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QMatch</w:t>
        <w:br/>
        <w:t>Bilişsel Muhakeme Soru Bankası v2</w:t>
      </w:r>
    </w:p>
    <w:p>
      <w:pPr>
        <w:pStyle w:val="Subtitle"/>
        <w:jc w:val="center"/>
      </w:pPr>
      <w:r>
        <w:t>340 soruluk gözden geçirilmiş tam aday havuz</w:t>
      </w:r>
    </w:p>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tcPr>
          <w:p>
            <w:pPr/>
            <w:r>
              <w:rPr>
                <w:b/>
              </w:rPr>
              <w:t>Toplam soru</w:t>
            </w:r>
          </w:p>
        </w:tc>
        <w:tc>
          <w:tcPr>
            <w:tcW w:type="dxa" w:w="5100"/>
            <w:vAlign w:val="center"/>
          </w:tcPr>
          <w:p>
            <w:pPr/>
            <w:r>
              <w:t>340</w:t>
            </w:r>
          </w:p>
        </w:tc>
      </w:tr>
      <w:tr>
        <w:trPr>
          <w:cantSplit/>
        </w:trPr>
        <w:tc>
          <w:tcPr>
            <w:tcW w:type="dxa" w:w="5100"/>
            <w:vAlign w:val="center"/>
          </w:tcPr>
          <w:p>
            <w:pPr/>
            <w:r>
              <w:rPr>
                <w:b/>
              </w:rPr>
              <w:t>Şablon ailesi</w:t>
            </w:r>
          </w:p>
        </w:tc>
        <w:tc>
          <w:tcPr>
            <w:tcW w:type="dxa" w:w="5100"/>
            <w:vAlign w:val="center"/>
          </w:tcPr>
          <w:p>
            <w:pPr/>
            <w:r>
              <w:t>170 - her ailede 2 varyant</w:t>
            </w:r>
          </w:p>
        </w:tc>
      </w:tr>
      <w:tr>
        <w:trPr>
          <w:cantSplit/>
        </w:trPr>
        <w:tc>
          <w:tcPr>
            <w:tcW w:type="dxa" w:w="5100"/>
            <w:vAlign w:val="center"/>
          </w:tcPr>
          <w:p>
            <w:pPr/>
            <w:r>
              <w:rPr>
                <w:b/>
              </w:rPr>
              <w:t>Dağılım</w:t>
            </w:r>
          </w:p>
        </w:tc>
        <w:tc>
          <w:tcPr>
            <w:tcW w:type="dxa" w:w="5100"/>
            <w:vAlign w:val="center"/>
          </w:tcPr>
          <w:p>
            <w:pPr/>
            <w:r>
              <w:t>100 Mantıksal / 80 Örüntü / 80 Sözel / 80 Uzamsal</w:t>
            </w:r>
          </w:p>
        </w:tc>
      </w:tr>
      <w:tr>
        <w:trPr>
          <w:cantSplit/>
        </w:trPr>
        <w:tc>
          <w:tcPr>
            <w:tcW w:type="dxa" w:w="5100"/>
            <w:vAlign w:val="center"/>
          </w:tcPr>
          <w:p>
            <w:pPr/>
            <w:r>
              <w:rPr>
                <w:b/>
              </w:rPr>
              <w:t>Bu sürümde yeniden yazılan</w:t>
            </w:r>
          </w:p>
        </w:tc>
        <w:tc>
          <w:tcPr>
            <w:tcW w:type="dxa" w:w="5100"/>
            <w:vAlign w:val="center"/>
          </w:tcPr>
          <w:p>
            <w:pPr/>
            <w:r>
              <w:t>40 yüksek riskli veya zayıf soru</w:t>
            </w:r>
          </w:p>
        </w:tc>
      </w:tr>
      <w:tr>
        <w:trPr>
          <w:cantSplit/>
        </w:trPr>
        <w:tc>
          <w:tcPr>
            <w:tcW w:type="dxa" w:w="5100"/>
            <w:vAlign w:val="center"/>
          </w:tcPr>
          <w:p>
            <w:pPr/>
            <w:r>
              <w:rPr>
                <w:b/>
              </w:rPr>
              <w:t>Dinamik form önerisi</w:t>
            </w:r>
          </w:p>
        </w:tc>
        <w:tc>
          <w:tcPr>
            <w:tcW w:type="dxa" w:w="5100"/>
            <w:vAlign w:val="center"/>
          </w:tcPr>
          <w:p>
            <w:pPr/>
            <w:r>
              <w:t>7 + 6 + 6 + 6 = 25 soru</w:t>
            </w:r>
          </w:p>
        </w:tc>
      </w:tr>
    </w:tbl>
    <w:p/>
    <w:p>
      <w:pPr>
        <w:pStyle w:val="SmallNote"/>
      </w:pPr>
      <w:r>
        <w:rPr>
          <w:b/>
        </w:rPr>
        <w:t xml:space="preserve">Kullanım kuralı: </w:t>
      </w:r>
      <w:r>
        <w:t>Aynı kullanıcıya aynı template_family_id içinden yalnızca bir varyant gösterilmelidir. Seçenek sırası uygulamada deterministik olarak karıştırılabilir; scoring harfe değil option_id değerine bağlanmalıdır.</w:t>
      </w:r>
    </w:p>
    <w:p>
      <w:pPr>
        <w:pStyle w:val="SmallNote"/>
      </w:pPr>
      <w:r>
        <w:t>Bu paket, uygulamanın ilk sürümünde kullanılmak üzere içerik ve cevap anahtarı bakımından masa başı kontrolden geçirilmiş bir soru havuzudur. Sonuç ekranında standart IQ puanı üretmek yerine dört muhakeme alanı ayrı değerlendirilmelidir.</w:t>
      </w:r>
    </w:p>
    <w:p>
      <w:r>
        <w:br w:type="page"/>
      </w:r>
    </w:p>
    <w:p>
      <w:pPr>
        <w:pStyle w:val="Heading1"/>
      </w:pPr>
      <w:r>
        <w:t>Revizyon Özeti</w:t>
      </w:r>
    </w:p>
    <w:p>
      <w:r>
        <w:t>Toplam 340 soru yeniden tek pakette düzenlendi.</w:t>
      </w:r>
    </w:p>
    <w:p>
      <w:r>
        <w:t>40 soru maddi olarak yeniden yazıldı: 1 mantıksal, 14 örüntü, 9 sözel ve 16 uzamsal.</w:t>
      </w:r>
    </w:p>
    <w:p>
      <w:r>
        <w:t>Zayıf matematik ezberi, uzmanlık bilgisi, belirsiz bakış açısı, tekrarlı seçenek, şekilsiz katlama ve geometri formülü ağırlığı taşıyan maddeler yerine daha doğrudan muhakeme soruları yazıldı.</w:t>
      </w:r>
    </w:p>
    <w:p>
      <w:r>
        <w:t>Kalan 300 soruda Türkçe yazım, boşluk, karakter bozulması ve sunum temizliği yapıldı.</w:t>
      </w:r>
    </w:p>
    <w:p>
      <w:r>
        <w:t>Soru kimlikleri ve template_family_id yapısı korundu; böylece mevcut havuzla izlenebilirlik devam eder.</w:t>
      </w:r>
    </w:p>
    <w:p>
      <w:pPr>
        <w:pStyle w:val="Heading2"/>
      </w:pPr>
      <w:r>
        <w:t>Dinamik 25 Soruluk Form Kuralı</w:t>
      </w:r>
    </w:p>
    <w:p>
      <w:r>
        <w:t>7 mantıksal muhakeme</w:t>
      </w:r>
    </w:p>
    <w:p>
      <w:r>
        <w:t>6 örüntü muhakemesi</w:t>
      </w:r>
    </w:p>
    <w:p>
      <w:r>
        <w:t>6 sözel muhakeme</w:t>
      </w:r>
    </w:p>
    <w:p>
      <w:r>
        <w:t>6 uzamsal muhakeme</w:t>
      </w:r>
    </w:p>
    <w:p>
      <w:r>
        <w:t>Aynı aileden en fazla 1 soru</w:t>
      </w:r>
    </w:p>
    <w:p>
      <w:r>
        <w:t>Kullanıcının daha önce gördüğü soru kimliklerini hariç tutma</w:t>
      </w:r>
    </w:p>
    <w:p>
      <w:r>
        <w:t>Cevap konumlarını dengeli ve deterministik biçimde karıştırma</w:t>
      </w:r>
    </w:p>
    <w:p>
      <w:r>
        <w:br w:type="page"/>
      </w:r>
    </w:p>
    <w:p>
      <w:pPr>
        <w:pStyle w:val="Heading1"/>
      </w:pPr>
      <w:r>
        <w:t>Bölüm 1 - Mantıksal Muhakeme</w:t>
      </w:r>
    </w:p>
    <w:p>
      <w:pPr>
        <w:pStyle w:val="SmallNote"/>
      </w:pPr>
      <w:r>
        <w:t>Koşullu çıkarım, sıralama, kısıtlar, karşıt örnek, olasılık ve kural uygulama.</w:t>
      </w:r>
    </w:p>
    <w:p>
      <w:pPr>
        <w:pStyle w:val="QuestionText"/>
        <w:keepNext/>
      </w:pPr>
      <w:r>
        <w:rPr>
          <w:b/>
        </w:rPr>
        <w:t xml:space="preserve">1. </w:t>
      </w:r>
      <w:r>
        <w:t>Bir müzedeki tabloların korunmasıyla ilgili şu kurallar bilinmektedir: - Bütün 18. yüzyıl tabloları özel iklimlendirme salonundadır. - Özel iklimlendirme salonundaki bütün eserler sigortalıdır. - Hiçbir sigortalı eser depo katında sergilenmez. Buna göre aşağıdakilerden hangisi kesinlikle doğrudur?</w:t>
      </w:r>
    </w:p>
    <w:p>
      <w:pPr>
        <w:pStyle w:val="QuestionMeta"/>
        <w:keepNext/>
      </w:pPr>
      <w:r>
        <w:t>ID: logic_curated_001  |  Aile: iq_template_001</w:t>
      </w:r>
    </w:p>
    <w:p>
      <w:pPr>
        <w:pStyle w:val="OptionText"/>
        <w:keepNext/>
      </w:pPr>
      <w:r>
        <w:rPr>
          <w:b/>
        </w:rPr>
        <w:t xml:space="preserve">A) </w:t>
      </w:r>
      <w:r>
        <w:t>18. yüzyıl tablolarından hiçbiri depo katında sergilenmez.</w:t>
      </w:r>
    </w:p>
    <w:p>
      <w:pPr>
        <w:pStyle w:val="OptionText"/>
        <w:keepNext/>
      </w:pPr>
      <w:r>
        <w:rPr>
          <w:b/>
        </w:rPr>
        <w:t xml:space="preserve">B) </w:t>
      </w:r>
      <w:r>
        <w:t>Depo katında bulunan bazı eserler 18. yüzyıl tablosudur.</w:t>
      </w:r>
    </w:p>
    <w:p>
      <w:pPr>
        <w:pStyle w:val="OptionText"/>
        <w:keepNext/>
      </w:pPr>
      <w:r>
        <w:rPr>
          <w:b/>
        </w:rPr>
        <w:t xml:space="preserve">C) </w:t>
      </w:r>
      <w:r>
        <w:t>Özel iklimlendirme salonundaki tüm eserler 18. yüzyıl tablosudur.</w:t>
      </w:r>
    </w:p>
    <w:p>
      <w:pPr>
        <w:pStyle w:val="OptionText"/>
        <w:keepNext w:val="0"/>
      </w:pPr>
      <w:r>
        <w:rPr>
          <w:b/>
        </w:rPr>
        <w:t xml:space="preserve">D) </w:t>
      </w:r>
      <w:r>
        <w:t>Sigortalı olmayan bazı eserler özel iklimlendirme salonundadır.</w:t>
      </w:r>
    </w:p>
    <w:p>
      <w:pPr>
        <w:spacing w:after="40"/>
        <w:pBdr>
          <w:bottom w:val="single" w:sz="2" w:space="1" w:color="CBD5E1"/>
        </w:pBdr>
      </w:pPr>
    </w:p>
    <w:p>
      <w:pPr>
        <w:pStyle w:val="QuestionText"/>
        <w:keepNext/>
      </w:pPr>
      <w:r>
        <w:rPr>
          <w:b/>
        </w:rPr>
        <w:t xml:space="preserve">2. </w:t>
      </w:r>
      <w:r>
        <w:t>Bir nadir kitaplar arşivinde uygulanan koruma kuralı şöyledir: - Bütün El Yazması Eserler özel çelik kasalarda saklanır. - Özel çelik kasadaki bütün nesneler nem sensörü ile izlenir. - Nem sensörü ile izlenen hiçbir nesne genel okuma salonuna çıkarılamaz. Buna göre aşağıdakilerden hangisi kesinlikle doğrudur?</w:t>
      </w:r>
    </w:p>
    <w:p>
      <w:pPr>
        <w:pStyle w:val="QuestionMeta"/>
        <w:keepNext/>
      </w:pPr>
      <w:r>
        <w:t>ID: logic_additional_026  |  Aile: iq_template_001</w:t>
      </w:r>
    </w:p>
    <w:p>
      <w:pPr>
        <w:pStyle w:val="OptionText"/>
        <w:keepNext/>
      </w:pPr>
      <w:r>
        <w:rPr>
          <w:b/>
        </w:rPr>
        <w:t xml:space="preserve">A) </w:t>
      </w:r>
      <w:r>
        <w:t>El yazması eserlerin hiçbiri genel okuma salonuna çıkarılamaz.</w:t>
      </w:r>
    </w:p>
    <w:p>
      <w:pPr>
        <w:pStyle w:val="OptionText"/>
        <w:keepNext/>
      </w:pPr>
      <w:r>
        <w:rPr>
          <w:b/>
        </w:rPr>
        <w:t xml:space="preserve">B) </w:t>
      </w:r>
      <w:r>
        <w:t>Genel okuma salonundaki bazı eserler el yazması eserdir.</w:t>
      </w:r>
    </w:p>
    <w:p>
      <w:pPr>
        <w:pStyle w:val="OptionText"/>
        <w:keepNext/>
      </w:pPr>
      <w:r>
        <w:rPr>
          <w:b/>
        </w:rPr>
        <w:t xml:space="preserve">C) </w:t>
      </w:r>
      <w:r>
        <w:t>Nem sensörü ile izlenen her nesne bir el yazması eserdir.</w:t>
      </w:r>
    </w:p>
    <w:p>
      <w:pPr>
        <w:pStyle w:val="OptionText"/>
        <w:keepNext w:val="0"/>
      </w:pPr>
      <w:r>
        <w:rPr>
          <w:b/>
        </w:rPr>
        <w:t xml:space="preserve">D) </w:t>
      </w:r>
      <w:r>
        <w:t>Çelik kasada bulunmayan eserlerin tamamı nem sensörüyle izlenir.</w:t>
      </w:r>
    </w:p>
    <w:p>
      <w:pPr>
        <w:spacing w:after="40"/>
        <w:pBdr>
          <w:bottom w:val="single" w:sz="2" w:space="1" w:color="CBD5E1"/>
        </w:pBdr>
      </w:pPr>
    </w:p>
    <w:p>
      <w:pPr>
        <w:pStyle w:val="QuestionText"/>
        <w:keepNext/>
      </w:pPr>
      <w:r>
        <w:rPr>
          <w:b/>
        </w:rPr>
        <w:t xml:space="preserve">3. </w:t>
      </w:r>
      <w:r>
        <w:t>Beş koşucunun (Ali, Berk, Can, Deniz, Efe) katıldığı 100 metre yarışının sonucuyla ilgili şu bilgiler verilmektedir: Can yarışı Efe'nin hemen önünde bitirmiştir. - Ali yarışı sonuncu sırada tamamlamıştır. - Berk yarışı Can'ın önünde bitirmiştir. - Deniz yarışı Berk'in önünde bitirmiştir. Buna göre yarışı ikinci sırada bitiren koşucu kimdir?</w:t>
      </w:r>
    </w:p>
    <w:p>
      <w:pPr>
        <w:pStyle w:val="QuestionMeta"/>
        <w:keepNext/>
      </w:pPr>
      <w:r>
        <w:t>ID: logic_curated_002  |  Aile: iq_template_002</w:t>
      </w:r>
    </w:p>
    <w:p>
      <w:pPr>
        <w:pStyle w:val="OptionText"/>
        <w:keepNext/>
      </w:pPr>
      <w:r>
        <w:rPr>
          <w:b/>
        </w:rPr>
        <w:t xml:space="preserve">A) </w:t>
      </w:r>
      <w:r>
        <w:t>Deniz</w:t>
      </w:r>
    </w:p>
    <w:p>
      <w:pPr>
        <w:pStyle w:val="OptionText"/>
        <w:keepNext/>
      </w:pPr>
      <w:r>
        <w:rPr>
          <w:b/>
        </w:rPr>
        <w:t xml:space="preserve">B) </w:t>
      </w:r>
      <w:r>
        <w:t>Berk</w:t>
      </w:r>
    </w:p>
    <w:p>
      <w:pPr>
        <w:pStyle w:val="OptionText"/>
        <w:keepNext/>
      </w:pPr>
      <w:r>
        <w:rPr>
          <w:b/>
        </w:rPr>
        <w:t xml:space="preserve">C) </w:t>
      </w:r>
      <w:r>
        <w:t>Can</w:t>
      </w:r>
    </w:p>
    <w:p>
      <w:pPr>
        <w:pStyle w:val="OptionText"/>
        <w:keepNext w:val="0"/>
      </w:pPr>
      <w:r>
        <w:rPr>
          <w:b/>
        </w:rPr>
        <w:t xml:space="preserve">D) </w:t>
      </w:r>
      <w:r>
        <w:t>Efe</w:t>
      </w:r>
    </w:p>
    <w:p>
      <w:pPr>
        <w:spacing w:after="40"/>
        <w:pBdr>
          <w:bottom w:val="single" w:sz="2" w:space="1" w:color="CBD5E1"/>
        </w:pBdr>
      </w:pPr>
    </w:p>
    <w:p>
      <w:pPr>
        <w:pStyle w:val="QuestionText"/>
        <w:keepNext/>
      </w:pPr>
      <w:r>
        <w:rPr>
          <w:b/>
        </w:rPr>
        <w:t xml:space="preserve">4. </w:t>
      </w:r>
      <w:r>
        <w:t>Bir fintek şirketinin 5 kıdemli yöneticisi (Ahmet, Burcu, Cem, Derya, Erdem) yıllık strateji toplantısında konuşacaktır: - Cem konuşmasını Erdem'den hemen önce yapacaktır. - Ahmet toplantının ilk konuşmacısıdır. Burcu konuşmasını Cem'den önce tamamlayacaktır. - Derya konuşmasını Burcu'dan da önce yapacaktır. Buna göre toplantının ikinci konuşmacısı kimdir?</w:t>
      </w:r>
    </w:p>
    <w:p>
      <w:pPr>
        <w:pStyle w:val="QuestionMeta"/>
        <w:keepNext/>
      </w:pPr>
      <w:r>
        <w:t>ID: logic_additional_027  |  Aile: iq_template_002</w:t>
      </w:r>
    </w:p>
    <w:p>
      <w:pPr>
        <w:pStyle w:val="OptionText"/>
        <w:keepNext/>
      </w:pPr>
      <w:r>
        <w:rPr>
          <w:b/>
        </w:rPr>
        <w:t xml:space="preserve">A) </w:t>
      </w:r>
      <w:r>
        <w:t>Ahmet</w:t>
      </w:r>
    </w:p>
    <w:p>
      <w:pPr>
        <w:pStyle w:val="OptionText"/>
        <w:keepNext/>
      </w:pPr>
      <w:r>
        <w:rPr>
          <w:b/>
        </w:rPr>
        <w:t xml:space="preserve">B) </w:t>
      </w:r>
      <w:r>
        <w:t>Derya</w:t>
      </w:r>
    </w:p>
    <w:p>
      <w:pPr>
        <w:pStyle w:val="OptionText"/>
        <w:keepNext/>
      </w:pPr>
      <w:r>
        <w:rPr>
          <w:b/>
        </w:rPr>
        <w:t xml:space="preserve">C) </w:t>
      </w:r>
      <w:r>
        <w:t>Burcu</w:t>
      </w:r>
    </w:p>
    <w:p>
      <w:pPr>
        <w:pStyle w:val="OptionText"/>
        <w:keepNext w:val="0"/>
      </w:pPr>
      <w:r>
        <w:rPr>
          <w:b/>
        </w:rPr>
        <w:t xml:space="preserve">D) </w:t>
      </w:r>
      <w:r>
        <w:t>Cem</w:t>
      </w:r>
    </w:p>
    <w:p>
      <w:pPr>
        <w:spacing w:after="40"/>
        <w:pBdr>
          <w:bottom w:val="single" w:sz="2" w:space="1" w:color="CBD5E1"/>
        </w:pBdr>
      </w:pPr>
    </w:p>
    <w:p>
      <w:pPr>
        <w:pStyle w:val="QuestionText"/>
        <w:keepNext/>
      </w:pPr>
      <w:r>
        <w:rPr>
          <w:b/>
        </w:rPr>
        <w:t xml:space="preserve">5. </w:t>
      </w:r>
      <w:r>
        <w:t>Bir yazılım projesindeki otomasyon kuralı şu şekildedir: "Eğer veritabanı modülü güncellenirse, güvenlik taraması otomasyonu çalıştırılır." Sistem kayıtlarında güvenlik taraması otomasyonunun çalıştırılmadığı tespit edildiğine göre, aşağıdakilerden hangisi kesinlikle doğrudur?</w:t>
      </w:r>
    </w:p>
    <w:p>
      <w:pPr>
        <w:pStyle w:val="QuestionMeta"/>
        <w:keepNext/>
      </w:pPr>
      <w:r>
        <w:t>ID: logic_curated_003  |  Aile: iq_template_003</w:t>
      </w:r>
    </w:p>
    <w:p>
      <w:pPr>
        <w:pStyle w:val="OptionText"/>
        <w:keepNext/>
      </w:pPr>
      <w:r>
        <w:rPr>
          <w:b/>
        </w:rPr>
        <w:t xml:space="preserve">A) </w:t>
      </w:r>
      <w:r>
        <w:t>Güvenlik taraması hatayla sonuçlanmıştır.</w:t>
      </w:r>
    </w:p>
    <w:p>
      <w:pPr>
        <w:pStyle w:val="OptionText"/>
        <w:keepNext/>
      </w:pPr>
      <w:r>
        <w:rPr>
          <w:b/>
        </w:rPr>
        <w:t xml:space="preserve">B) </w:t>
      </w:r>
      <w:r>
        <w:t>Veritabanı modülü güncellenmiştir.</w:t>
      </w:r>
    </w:p>
    <w:p>
      <w:pPr>
        <w:pStyle w:val="OptionText"/>
        <w:keepNext/>
      </w:pPr>
      <w:r>
        <w:rPr>
          <w:b/>
        </w:rPr>
        <w:t xml:space="preserve">C) </w:t>
      </w:r>
      <w:r>
        <w:t>Veritabanı modülü güncellenmemiştir.</w:t>
      </w:r>
    </w:p>
    <w:p>
      <w:pPr>
        <w:pStyle w:val="OptionText"/>
        <w:keepNext w:val="0"/>
      </w:pPr>
      <w:r>
        <w:rPr>
          <w:b/>
        </w:rPr>
        <w:t xml:space="preserve">D) </w:t>
      </w:r>
      <w:r>
        <w:t>Projenin derleme aşaması başarısız olmuştur.</w:t>
      </w:r>
    </w:p>
    <w:p>
      <w:pPr>
        <w:spacing w:after="40"/>
        <w:pBdr>
          <w:bottom w:val="single" w:sz="2" w:space="1" w:color="CBD5E1"/>
        </w:pBdr>
      </w:pPr>
    </w:p>
    <w:p>
      <w:pPr>
        <w:pStyle w:val="QuestionText"/>
        <w:keepNext/>
      </w:pPr>
      <w:r>
        <w:rPr>
          <w:b/>
        </w:rPr>
        <w:t xml:space="preserve">6. </w:t>
      </w:r>
      <w:r>
        <w:t>Bir veri merkezindeki siber güvenlik protokolü kuralı şöyledir: 'Eğer sisteme yetkisiz bir IP adresinden erişim denenirse, otomatik güvenlik alarmı tetiklenir.' Sistem incelemesinde otomatik güvenlik alarmının tetiklenmediği saptandığına göre, aşağıdakilerden hangisi kesinlikle doğrudur?</w:t>
      </w:r>
    </w:p>
    <w:p>
      <w:pPr>
        <w:pStyle w:val="QuestionMeta"/>
        <w:keepNext/>
      </w:pPr>
      <w:r>
        <w:t>ID: logic_additional_028  |  Aile: iq_template_003</w:t>
      </w:r>
    </w:p>
    <w:p>
      <w:pPr>
        <w:pStyle w:val="OptionText"/>
        <w:keepNext/>
      </w:pPr>
      <w:r>
        <w:rPr>
          <w:b/>
        </w:rPr>
        <w:t xml:space="preserve">A) </w:t>
      </w:r>
      <w:r>
        <w:t>Güvenlik yazılımı devre dışı kalmıştır.</w:t>
      </w:r>
    </w:p>
    <w:p>
      <w:pPr>
        <w:pStyle w:val="OptionText"/>
        <w:keepNext/>
      </w:pPr>
      <w:r>
        <w:rPr>
          <w:b/>
        </w:rPr>
        <w:t xml:space="preserve">B) </w:t>
      </w:r>
      <w:r>
        <w:t>Sisteme yetkisiz bir IP adresinden erişim denenmiştir.</w:t>
      </w:r>
    </w:p>
    <w:p>
      <w:pPr>
        <w:pStyle w:val="OptionText"/>
        <w:keepNext/>
      </w:pPr>
      <w:r>
        <w:rPr>
          <w:b/>
        </w:rPr>
        <w:t xml:space="preserve">C) </w:t>
      </w:r>
      <w:r>
        <w:t>Sisteme yetkisiz bir IP adresinden erişim denenmemiştir.</w:t>
      </w:r>
    </w:p>
    <w:p>
      <w:pPr>
        <w:pStyle w:val="OptionText"/>
        <w:keepNext w:val="0"/>
      </w:pPr>
      <w:r>
        <w:rPr>
          <w:b/>
        </w:rPr>
        <w:t xml:space="preserve">D) </w:t>
      </w:r>
      <w:r>
        <w:t>Sistemde veri kaybı meydana gelmiştir.</w:t>
      </w:r>
    </w:p>
    <w:p>
      <w:pPr>
        <w:spacing w:after="40"/>
        <w:pBdr>
          <w:bottom w:val="single" w:sz="2" w:space="1" w:color="CBD5E1"/>
        </w:pBdr>
      </w:pPr>
    </w:p>
    <w:p>
      <w:pPr>
        <w:pStyle w:val="QuestionText"/>
        <w:keepNext/>
      </w:pPr>
      <w:r>
        <w:rPr>
          <w:b/>
        </w:rPr>
        <w:t xml:space="preserve">7. </w:t>
      </w:r>
      <w:r>
        <w:t>Bir teknoloji şirketindeki departman becerileri hakkında şu önermeler verilmiştir: - Tüm Python bilen çalışanlar veri analistidir. - Hiçbir veri analisti saha satış personeli değildir. - Bazı saha satış personelleri İngilizce bilmektedir. Bu bilgilere dayanarak aşağıdakilerden hangisi kesinlikle doğrudur?</w:t>
      </w:r>
    </w:p>
    <w:p>
      <w:pPr>
        <w:pStyle w:val="QuestionMeta"/>
        <w:keepNext/>
      </w:pPr>
      <w:r>
        <w:t>ID: logic_additional_001  |  Aile: iq_template_004</w:t>
      </w:r>
    </w:p>
    <w:p>
      <w:pPr>
        <w:pStyle w:val="OptionText"/>
        <w:keepNext/>
      </w:pPr>
      <w:r>
        <w:rPr>
          <w:b/>
        </w:rPr>
        <w:t xml:space="preserve">A) </w:t>
      </w:r>
      <w:r>
        <w:t>Tüm İngilizce bilenler Python bilmektedir.</w:t>
      </w:r>
    </w:p>
    <w:p>
      <w:pPr>
        <w:pStyle w:val="OptionText"/>
        <w:keepNext/>
      </w:pPr>
      <w:r>
        <w:rPr>
          <w:b/>
        </w:rPr>
        <w:t xml:space="preserve">B) </w:t>
      </w:r>
      <w:r>
        <w:t>Bazı veri analistleri saha satış personelidir.</w:t>
      </w:r>
    </w:p>
    <w:p>
      <w:pPr>
        <w:pStyle w:val="OptionText"/>
        <w:keepNext/>
      </w:pPr>
      <w:r>
        <w:rPr>
          <w:b/>
        </w:rPr>
        <w:t xml:space="preserve">C) </w:t>
      </w:r>
      <w:r>
        <w:t>Python bilen bazı kişiler saha satış personelidir.</w:t>
      </w:r>
    </w:p>
    <w:p>
      <w:pPr>
        <w:pStyle w:val="OptionText"/>
        <w:keepNext w:val="0"/>
      </w:pPr>
      <w:r>
        <w:rPr>
          <w:b/>
        </w:rPr>
        <w:t xml:space="preserve">D) </w:t>
      </w:r>
      <w:r>
        <w:t>Python bilen hiçbir çalışan saha satış personeli değildir.</w:t>
      </w:r>
    </w:p>
    <w:p>
      <w:pPr>
        <w:spacing w:after="40"/>
        <w:pBdr>
          <w:bottom w:val="single" w:sz="2" w:space="1" w:color="CBD5E1"/>
        </w:pBdr>
      </w:pPr>
    </w:p>
    <w:p>
      <w:pPr>
        <w:pStyle w:val="QuestionText"/>
        <w:keepNext/>
      </w:pPr>
      <w:r>
        <w:rPr>
          <w:b/>
        </w:rPr>
        <w:t xml:space="preserve">8. </w:t>
      </w:r>
      <w:r>
        <w:t>Bir üniversitenin bilgisayar mühendisliği bölümündeki ders kısıtlamaları şöyledir: - Derleyici Tasarımı dersini alan tüm öğrenciler İleri Algoritma dersini de almaktadır. - İleri Algoritma dersini alan hiçbir öğrenci Bitirme Projesinden muaf değildir. - Bazı Bitirme Projesinden muaf öğrenciler staj yapmaktadır. Bu bilgilere göre aşağıdakilerden hangisi kesinlikle doğrudur?</w:t>
      </w:r>
    </w:p>
    <w:p>
      <w:pPr>
        <w:pStyle w:val="QuestionMeta"/>
        <w:keepNext/>
      </w:pPr>
      <w:r>
        <w:t>ID: logic_additional_029  |  Aile: iq_template_004</w:t>
      </w:r>
    </w:p>
    <w:p>
      <w:pPr>
        <w:pStyle w:val="OptionText"/>
        <w:keepNext/>
      </w:pPr>
      <w:r>
        <w:rPr>
          <w:b/>
        </w:rPr>
        <w:t xml:space="preserve">A) </w:t>
      </w:r>
      <w:r>
        <w:t>Staj yapan tüm öğrenciler Derleyici Tasarımı dersi almaktadır.</w:t>
      </w:r>
    </w:p>
    <w:p>
      <w:pPr>
        <w:pStyle w:val="OptionText"/>
        <w:keepNext/>
      </w:pPr>
      <w:r>
        <w:rPr>
          <w:b/>
        </w:rPr>
        <w:t xml:space="preserve">B) </w:t>
      </w:r>
      <w:r>
        <w:t>İleri Algoritma dersini alan bazı öğrenciler Derleyici Tasarımı almamaktadır.</w:t>
      </w:r>
    </w:p>
    <w:p>
      <w:pPr>
        <w:pStyle w:val="OptionText"/>
        <w:keepNext/>
      </w:pPr>
      <w:r>
        <w:rPr>
          <w:b/>
        </w:rPr>
        <w:t xml:space="preserve">C) </w:t>
      </w:r>
      <w:r>
        <w:t>Bitirme Projesinden muaf olan bazı öğrenciler İleri Algoritma almaktadır.</w:t>
      </w:r>
    </w:p>
    <w:p>
      <w:pPr>
        <w:pStyle w:val="OptionText"/>
        <w:keepNext w:val="0"/>
      </w:pPr>
      <w:r>
        <w:rPr>
          <w:b/>
        </w:rPr>
        <w:t xml:space="preserve">D) </w:t>
      </w:r>
      <w:r>
        <w:t>Derleyici Tasarımı dersini alan hiçbir öğrenci Bitirme Projesinden muaf değildir.</w:t>
      </w:r>
    </w:p>
    <w:p>
      <w:pPr>
        <w:spacing w:after="40"/>
        <w:pBdr>
          <w:bottom w:val="single" w:sz="2" w:space="1" w:color="CBD5E1"/>
        </w:pBdr>
      </w:pPr>
    </w:p>
    <w:p>
      <w:pPr>
        <w:pStyle w:val="QuestionText"/>
        <w:keepNext/>
      </w:pPr>
      <w:r>
        <w:rPr>
          <w:b/>
        </w:rPr>
        <w:t xml:space="preserve">9. </w:t>
      </w:r>
      <w:r>
        <w:t>Bir kimya laboratuvarına giriş kuralları uyarınca: "Özel koruyucu gözlük takmak, A steril salonuna girmek için gerekli bir koşuldur." Aşağıdaki ifadelerden hangisi mantıksal olarak bu kuralla tamamen eşdeğerdir?</w:t>
      </w:r>
    </w:p>
    <w:p>
      <w:pPr>
        <w:pStyle w:val="QuestionMeta"/>
        <w:keepNext/>
      </w:pPr>
      <w:r>
        <w:t>ID: logic_curated_004  |  Aile: iq_template_005</w:t>
      </w:r>
    </w:p>
    <w:p>
      <w:pPr>
        <w:pStyle w:val="OptionText"/>
        <w:keepNext/>
      </w:pPr>
      <w:r>
        <w:rPr>
          <w:b/>
        </w:rPr>
        <w:t xml:space="preserve">A) </w:t>
      </w:r>
      <w:r>
        <w:t>Özel koruyucu gözlük takmayan bir kişi A steril salonuna giremez.</w:t>
      </w:r>
    </w:p>
    <w:p>
      <w:pPr>
        <w:pStyle w:val="OptionText"/>
        <w:keepNext/>
      </w:pPr>
      <w:r>
        <w:rPr>
          <w:b/>
        </w:rPr>
        <w:t xml:space="preserve">B) </w:t>
      </w:r>
      <w:r>
        <w:t>Özel koruyucu gözlük takan herkes A steril salonuna girebilir.</w:t>
      </w:r>
    </w:p>
    <w:p>
      <w:pPr>
        <w:pStyle w:val="OptionText"/>
        <w:keepNext/>
      </w:pPr>
      <w:r>
        <w:rPr>
          <w:b/>
        </w:rPr>
        <w:t xml:space="preserve">C) </w:t>
      </w:r>
      <w:r>
        <w:t>A steril salonuna giren herkes gözlük takmak zorunda değildir.</w:t>
      </w:r>
    </w:p>
    <w:p>
      <w:pPr>
        <w:pStyle w:val="OptionText"/>
        <w:keepNext w:val="0"/>
      </w:pPr>
      <w:r>
        <w:rPr>
          <w:b/>
        </w:rPr>
        <w:t xml:space="preserve">D) </w:t>
      </w:r>
      <w:r>
        <w:t>Gözlük takmak, A steril salonuna girmek için yeterli bir koşuldur.</w:t>
      </w:r>
    </w:p>
    <w:p>
      <w:pPr>
        <w:spacing w:after="40"/>
        <w:pBdr>
          <w:bottom w:val="single" w:sz="2" w:space="1" w:color="CBD5E1"/>
        </w:pBdr>
      </w:pPr>
    </w:p>
    <w:p>
      <w:pPr>
        <w:pStyle w:val="QuestionText"/>
        <w:keepNext/>
      </w:pPr>
      <w:r>
        <w:rPr>
          <w:b/>
        </w:rPr>
        <w:t xml:space="preserve">10. </w:t>
      </w:r>
      <w:r>
        <w:t>Bir biyo-teknoloji laboratuvarının biyogüvenlik kuralı uyarınca: 'Level-4 steril alana girmek için Seviye-B biyometrik kart sahibi olmak gerekli bir koşuldur.' Aşağıdaki ifadelerden hangisi mantıksal olarak bu kuralla tamamen eşdeğerdir?</w:t>
      </w:r>
    </w:p>
    <w:p>
      <w:pPr>
        <w:pStyle w:val="QuestionMeta"/>
        <w:keepNext/>
      </w:pPr>
      <w:r>
        <w:t>ID: logic_additional_030  |  Aile: iq_template_005</w:t>
      </w:r>
    </w:p>
    <w:p>
      <w:pPr>
        <w:pStyle w:val="OptionText"/>
        <w:keepNext/>
      </w:pPr>
      <w:r>
        <w:rPr>
          <w:b/>
        </w:rPr>
        <w:t xml:space="preserve">A) </w:t>
      </w:r>
      <w:r>
        <w:t>Seviye-B biyometrik kartı olmayan bir kişi Level-4 steril alana giremez.</w:t>
      </w:r>
    </w:p>
    <w:p>
      <w:pPr>
        <w:pStyle w:val="OptionText"/>
        <w:keepNext/>
      </w:pPr>
      <w:r>
        <w:rPr>
          <w:b/>
        </w:rPr>
        <w:t xml:space="preserve">B) </w:t>
      </w:r>
      <w:r>
        <w:t>Seviye-B biyometrik kartı olan herkes Level-4 steril alana girebilir.</w:t>
      </w:r>
    </w:p>
    <w:p>
      <w:pPr>
        <w:pStyle w:val="OptionText"/>
        <w:keepNext/>
      </w:pPr>
      <w:r>
        <w:rPr>
          <w:b/>
        </w:rPr>
        <w:t xml:space="preserve">C) </w:t>
      </w:r>
      <w:r>
        <w:t>Level-4 steril alana giren herkes Seviye-B kartını göstermek zorunda değildir.</w:t>
      </w:r>
    </w:p>
    <w:p>
      <w:pPr>
        <w:pStyle w:val="OptionText"/>
        <w:keepNext w:val="0"/>
      </w:pPr>
      <w:r>
        <w:rPr>
          <w:b/>
        </w:rPr>
        <w:t xml:space="preserve">D) </w:t>
      </w:r>
      <w:r>
        <w:t>Seviye-B karta sahip olmak Level-4 alana girmek için yeterli bir koşuldur.</w:t>
      </w:r>
    </w:p>
    <w:p>
      <w:pPr>
        <w:spacing w:after="40"/>
        <w:pBdr>
          <w:bottom w:val="single" w:sz="2" w:space="1" w:color="CBD5E1"/>
        </w:pBdr>
      </w:pPr>
    </w:p>
    <w:p>
      <w:pPr>
        <w:pStyle w:val="QuestionText"/>
        <w:keepNext/>
      </w:pPr>
      <w:r>
        <w:rPr>
          <w:b/>
        </w:rPr>
        <w:t xml:space="preserve">11. </w:t>
      </w:r>
      <w:r>
        <w:t>Dört akademisyen (P, R, S, T) Pazartesi, Salı, Çarşamba ve Perşembe günleri birer konferans sunumu yapacaktır: - R'nin sunumu S'den sonraki bir gündedir. - P'nin sunumu Salı günü değildir. - T sunumunu Pazartesi günü yapacaktır. Buna göre S'nin sunumu hangi gün yapılmak zorundadır?</w:t>
      </w:r>
    </w:p>
    <w:p>
      <w:pPr>
        <w:pStyle w:val="QuestionMeta"/>
        <w:keepNext/>
      </w:pPr>
      <w:r>
        <w:t>ID: logic_curated_005  |  Aile: iq_template_006</w:t>
      </w:r>
    </w:p>
    <w:p>
      <w:pPr>
        <w:pStyle w:val="OptionText"/>
        <w:keepNext/>
      </w:pPr>
      <w:r>
        <w:rPr>
          <w:b/>
        </w:rPr>
        <w:t xml:space="preserve">A) </w:t>
      </w:r>
      <w:r>
        <w:t>Pazartesi</w:t>
      </w:r>
    </w:p>
    <w:p>
      <w:pPr>
        <w:pStyle w:val="OptionText"/>
        <w:keepNext/>
      </w:pPr>
      <w:r>
        <w:rPr>
          <w:b/>
        </w:rPr>
        <w:t xml:space="preserve">B) </w:t>
      </w:r>
      <w:r>
        <w:t>Salı</w:t>
      </w:r>
    </w:p>
    <w:p>
      <w:pPr>
        <w:pStyle w:val="OptionText"/>
        <w:keepNext/>
      </w:pPr>
      <w:r>
        <w:rPr>
          <w:b/>
        </w:rPr>
        <w:t xml:space="preserve">C) </w:t>
      </w:r>
      <w:r>
        <w:t>Çarşamba</w:t>
      </w:r>
    </w:p>
    <w:p>
      <w:pPr>
        <w:pStyle w:val="OptionText"/>
        <w:keepNext w:val="0"/>
      </w:pPr>
      <w:r>
        <w:rPr>
          <w:b/>
        </w:rPr>
        <w:t xml:space="preserve">D) </w:t>
      </w:r>
      <w:r>
        <w:t>Perşembe</w:t>
      </w:r>
    </w:p>
    <w:p>
      <w:pPr>
        <w:spacing w:after="40"/>
        <w:pBdr>
          <w:bottom w:val="single" w:sz="2" w:space="1" w:color="CBD5E1"/>
        </w:pBdr>
      </w:pPr>
    </w:p>
    <w:p>
      <w:pPr>
        <w:pStyle w:val="QuestionText"/>
        <w:keepNext/>
      </w:pPr>
      <w:r>
        <w:rPr>
          <w:b/>
        </w:rPr>
        <w:t xml:space="preserve">12. </w:t>
      </w:r>
      <w:r>
        <w:t>Dört uzay araştırmacısı (K, L, M, N) Cuma, Cumartesi, Pazar ve Pazartesi günleri teleskop gözlemi yapacaktır: M'nin gözlem günü L 'den sonraki bir gündür. - K'nin gözlem günü Cumartesi değildir. - N gözlemini Cuma günü yapacaktır. Buna göre L 'nin gözlem günü hangi gün olmak zorundadır?</w:t>
      </w:r>
    </w:p>
    <w:p>
      <w:pPr>
        <w:pStyle w:val="QuestionMeta"/>
        <w:keepNext/>
      </w:pPr>
      <w:r>
        <w:t>ID: logic_additional_031  |  Aile: iq_template_006</w:t>
      </w:r>
    </w:p>
    <w:p>
      <w:pPr>
        <w:pStyle w:val="OptionText"/>
        <w:keepNext/>
      </w:pPr>
      <w:r>
        <w:rPr>
          <w:b/>
        </w:rPr>
        <w:t xml:space="preserve">A) </w:t>
      </w:r>
      <w:r>
        <w:t>Cuma</w:t>
      </w:r>
    </w:p>
    <w:p>
      <w:pPr>
        <w:pStyle w:val="OptionText"/>
        <w:keepNext/>
      </w:pPr>
      <w:r>
        <w:rPr>
          <w:b/>
        </w:rPr>
        <w:t xml:space="preserve">B) </w:t>
      </w:r>
      <w:r>
        <w:t>Cumartesi</w:t>
      </w:r>
    </w:p>
    <w:p>
      <w:pPr>
        <w:pStyle w:val="OptionText"/>
        <w:keepNext/>
      </w:pPr>
      <w:r>
        <w:rPr>
          <w:b/>
        </w:rPr>
        <w:t xml:space="preserve">C) </w:t>
      </w:r>
      <w:r>
        <w:t>Pazar</w:t>
      </w:r>
    </w:p>
    <w:p>
      <w:pPr>
        <w:pStyle w:val="OptionText"/>
        <w:keepNext w:val="0"/>
      </w:pPr>
      <w:r>
        <w:rPr>
          <w:b/>
        </w:rPr>
        <w:t xml:space="preserve">D) </w:t>
      </w:r>
      <w:r>
        <w:t>Pazartesi</w:t>
      </w:r>
    </w:p>
    <w:p>
      <w:pPr>
        <w:spacing w:after="40"/>
        <w:pBdr>
          <w:bottom w:val="single" w:sz="2" w:space="1" w:color="CBD5E1"/>
        </w:pBdr>
      </w:pPr>
    </w:p>
    <w:p>
      <w:pPr>
        <w:pStyle w:val="QuestionText"/>
        <w:keepNext/>
      </w:pPr>
      <w:r>
        <w:rPr>
          <w:b/>
        </w:rPr>
        <w:t xml:space="preserve">13. </w:t>
      </w:r>
      <w:r>
        <w:t>Altı uzman (A, B, C, D, E, F) ikişer kişilik üç çalışma grubuna (1. Grup, 2. Grup, 3. Grup) ayrılacaktır: - A ile B aynı gruptadır. - C ile D farklı gruplardadır. - E, 1. gruptadır. - F, C ile aynı gruptadır. Buna göre D kişisi hangi grupta yer almak zorundadır?</w:t>
      </w:r>
    </w:p>
    <w:p>
      <w:pPr>
        <w:pStyle w:val="QuestionMeta"/>
        <w:keepNext/>
      </w:pPr>
      <w:r>
        <w:t>ID: logic_curated_006  |  Aile: iq_template_007</w:t>
      </w:r>
    </w:p>
    <w:p>
      <w:pPr>
        <w:pStyle w:val="OptionText"/>
        <w:keepNext/>
      </w:pPr>
      <w:r>
        <w:rPr>
          <w:b/>
        </w:rPr>
        <w:t xml:space="preserve">A) </w:t>
      </w:r>
      <w:r>
        <w:t>3. Grup</w:t>
      </w:r>
    </w:p>
    <w:p>
      <w:pPr>
        <w:pStyle w:val="OptionText"/>
        <w:keepNext/>
      </w:pPr>
      <w:r>
        <w:rPr>
          <w:b/>
        </w:rPr>
        <w:t xml:space="preserve">B) </w:t>
      </w:r>
      <w:r>
        <w:t>2. Grup</w:t>
      </w:r>
    </w:p>
    <w:p>
      <w:pPr>
        <w:pStyle w:val="OptionText"/>
        <w:keepNext/>
      </w:pPr>
      <w:r>
        <w:rPr>
          <w:b/>
        </w:rPr>
        <w:t xml:space="preserve">C) </w:t>
      </w:r>
      <w:r>
        <w:t>1. Grup</w:t>
      </w:r>
    </w:p>
    <w:p>
      <w:pPr>
        <w:pStyle w:val="OptionText"/>
        <w:keepNext w:val="0"/>
      </w:pPr>
      <w:r>
        <w:rPr>
          <w:b/>
        </w:rPr>
        <w:t xml:space="preserve">D) </w:t>
      </w:r>
      <w:r>
        <w:t>Konumu kesin olarak belirlenemez</w:t>
      </w:r>
    </w:p>
    <w:p>
      <w:pPr>
        <w:spacing w:after="40"/>
        <w:pBdr>
          <w:bottom w:val="single" w:sz="2" w:space="1" w:color="CBD5E1"/>
        </w:pBdr>
      </w:pPr>
    </w:p>
    <w:p>
      <w:pPr>
        <w:pStyle w:val="QuestionText"/>
        <w:keepNext/>
      </w:pPr>
      <w:r>
        <w:rPr>
          <w:b/>
        </w:rPr>
        <w:t xml:space="preserve">14. </w:t>
      </w:r>
      <w:r>
        <w:t>Altı kimyager (P, Q, R, S, T, U) ikili gruplar halinde 3 farklı reaktörde (A, B, C) görevlendirilecektir: - P ile Q aynı reaktördedir. - R ile S farklı reaktörlerdedir. - T, A reaktöründedir. - U, R ile aynı reaktördedir. Buna göre S kimyageri hangi reaktörde yer almak zorundadır?</w:t>
      </w:r>
    </w:p>
    <w:p>
      <w:pPr>
        <w:pStyle w:val="QuestionMeta"/>
        <w:keepNext/>
      </w:pPr>
      <w:r>
        <w:t>ID: logic_additional_032  |  Aile: iq_template_007</w:t>
      </w:r>
    </w:p>
    <w:p>
      <w:pPr>
        <w:pStyle w:val="OptionText"/>
        <w:keepNext/>
      </w:pPr>
      <w:r>
        <w:rPr>
          <w:b/>
        </w:rPr>
        <w:t xml:space="preserve">A) </w:t>
      </w:r>
      <w:r>
        <w:t>C Reaktörü</w:t>
      </w:r>
    </w:p>
    <w:p>
      <w:pPr>
        <w:pStyle w:val="OptionText"/>
        <w:keepNext/>
      </w:pPr>
      <w:r>
        <w:rPr>
          <w:b/>
        </w:rPr>
        <w:t xml:space="preserve">B) </w:t>
      </w:r>
      <w:r>
        <w:t>B Reaktörü</w:t>
      </w:r>
    </w:p>
    <w:p>
      <w:pPr>
        <w:pStyle w:val="OptionText"/>
        <w:keepNext/>
      </w:pPr>
      <w:r>
        <w:rPr>
          <w:b/>
        </w:rPr>
        <w:t xml:space="preserve">C) </w:t>
      </w:r>
      <w:r>
        <w:t>A Reaktörü</w:t>
      </w:r>
    </w:p>
    <w:p>
      <w:pPr>
        <w:pStyle w:val="OptionText"/>
        <w:keepNext w:val="0"/>
      </w:pPr>
      <w:r>
        <w:rPr>
          <w:b/>
        </w:rPr>
        <w:t xml:space="preserve">D) </w:t>
      </w:r>
      <w:r>
        <w:t>Konumu belirlenemez</w:t>
      </w:r>
    </w:p>
    <w:p>
      <w:pPr>
        <w:spacing w:after="40"/>
        <w:pBdr>
          <w:bottom w:val="single" w:sz="2" w:space="1" w:color="CBD5E1"/>
        </w:pBdr>
      </w:pPr>
    </w:p>
    <w:p>
      <w:pPr>
        <w:pStyle w:val="QuestionText"/>
        <w:keepNext/>
      </w:pPr>
      <w:r>
        <w:rPr>
          <w:b/>
        </w:rPr>
        <w:t xml:space="preserve">15. </w:t>
      </w:r>
      <w:r>
        <w:t>Mantık adasında yaşayan üç kişiden (K, L, M) yalnızca biri doğru, diğer ikisi ise yalan söylemektedir. Bu kişilerin ifadeleri şöyledir: - K: "L yalan söylemektedir." - L: "M yalan söylemektedir." - M: "K ve L 'nin ikisi de yalan söylemektedir." Buna göre yalnızca kim doğru söylemektedir?</w:t>
      </w:r>
    </w:p>
    <w:p>
      <w:pPr>
        <w:pStyle w:val="QuestionMeta"/>
        <w:keepNext/>
      </w:pPr>
      <w:r>
        <w:t>ID: logic_curated_007  |  Aile: iq_template_008</w:t>
      </w:r>
    </w:p>
    <w:p>
      <w:pPr>
        <w:pStyle w:val="OptionText"/>
        <w:keepNext/>
      </w:pPr>
      <w:r>
        <w:rPr>
          <w:b/>
        </w:rPr>
        <w:t xml:space="preserve">A) </w:t>
      </w:r>
      <w:r>
        <w:t>K</w:t>
      </w:r>
    </w:p>
    <w:p>
      <w:pPr>
        <w:pStyle w:val="OptionText"/>
        <w:keepNext/>
      </w:pPr>
      <w:r>
        <w:rPr>
          <w:b/>
        </w:rPr>
        <w:t xml:space="preserve">B) </w:t>
      </w:r>
      <w:r>
        <w:t>M</w:t>
      </w:r>
    </w:p>
    <w:p>
      <w:pPr>
        <w:pStyle w:val="OptionText"/>
        <w:keepNext/>
      </w:pPr>
      <w:r>
        <w:rPr>
          <w:b/>
        </w:rPr>
        <w:t xml:space="preserve">C) </w:t>
      </w:r>
      <w:r>
        <w:t>K ve L</w:t>
      </w:r>
    </w:p>
    <w:p>
      <w:pPr>
        <w:pStyle w:val="OptionText"/>
        <w:keepNext w:val="0"/>
      </w:pPr>
      <w:r>
        <w:rPr>
          <w:b/>
        </w:rPr>
        <w:t xml:space="preserve">D) </w:t>
      </w:r>
      <w:r>
        <w:t>L</w:t>
      </w:r>
    </w:p>
    <w:p>
      <w:pPr>
        <w:spacing w:after="40"/>
        <w:pBdr>
          <w:bottom w:val="single" w:sz="2" w:space="1" w:color="CBD5E1"/>
        </w:pBdr>
      </w:pPr>
    </w:p>
    <w:p>
      <w:pPr>
        <w:pStyle w:val="QuestionText"/>
        <w:keepNext/>
      </w:pPr>
      <w:r>
        <w:rPr>
          <w:b/>
        </w:rPr>
        <w:t xml:space="preserve">16. </w:t>
      </w:r>
      <w:r>
        <w:t>Bir bilişim kurulundaki üç üyeden (X, Y, Z) yalnızca biri doğru, diğer ikisi yalan söylemektedir: - X: 'Y yalan söylemektedir.' - Y: 'Z yalan söylemektedir.' - Z: 'X ve Y'nin ikisi de yalan söylemektedir.' Buna göre yalnızca kim doğru söylemektedir?</w:t>
      </w:r>
    </w:p>
    <w:p>
      <w:pPr>
        <w:pStyle w:val="QuestionMeta"/>
        <w:keepNext/>
      </w:pPr>
      <w:r>
        <w:t>ID: logic_additional_033  |  Aile: iq_template_008</w:t>
      </w:r>
    </w:p>
    <w:p>
      <w:pPr>
        <w:pStyle w:val="OptionText"/>
        <w:keepNext/>
      </w:pPr>
      <w:r>
        <w:rPr>
          <w:b/>
        </w:rPr>
        <w:t xml:space="preserve">A) </w:t>
      </w:r>
      <w:r>
        <w:t>X</w:t>
      </w:r>
    </w:p>
    <w:p>
      <w:pPr>
        <w:pStyle w:val="OptionText"/>
        <w:keepNext/>
      </w:pPr>
      <w:r>
        <w:rPr>
          <w:b/>
        </w:rPr>
        <w:t xml:space="preserve">B) </w:t>
      </w:r>
      <w:r>
        <w:t>Z</w:t>
      </w:r>
    </w:p>
    <w:p>
      <w:pPr>
        <w:pStyle w:val="OptionText"/>
        <w:keepNext/>
      </w:pPr>
      <w:r>
        <w:rPr>
          <w:b/>
        </w:rPr>
        <w:t xml:space="preserve">C) </w:t>
      </w:r>
      <w:r>
        <w:t>X ve Y</w:t>
      </w:r>
    </w:p>
    <w:p>
      <w:pPr>
        <w:pStyle w:val="OptionText"/>
        <w:keepNext w:val="0"/>
      </w:pPr>
      <w:r>
        <w:rPr>
          <w:b/>
        </w:rPr>
        <w:t xml:space="preserve">D) </w:t>
      </w:r>
      <w:r>
        <w:t>Y</w:t>
      </w:r>
    </w:p>
    <w:p>
      <w:pPr>
        <w:spacing w:after="40"/>
        <w:pBdr>
          <w:bottom w:val="single" w:sz="2" w:space="1" w:color="CBD5E1"/>
        </w:pBdr>
      </w:pPr>
    </w:p>
    <w:p>
      <w:pPr>
        <w:pStyle w:val="QuestionText"/>
        <w:keepNext/>
      </w:pPr>
      <w:r>
        <w:rPr>
          <w:b/>
        </w:rPr>
        <w:t xml:space="preserve">17. </w:t>
      </w:r>
      <w:r>
        <w:t>Bir fabrikada üretilen parçaların kalite kalıbından geçmesi için şu üç kuralın tamamı sağlanmalıdır: 1. Ağırlık 100g ile 120g arasında olmalıdır. 2. Yüzey pürüzsüzlüğü A sınıfı olmalıdır. 3. Dayanıklılık skoru en az 80 olmalıdır. Aşağıdaki ürünlerden hangisi yalnızca 2. kuralı ihlal ettiği için reddedilmiştir?</w:t>
      </w:r>
    </w:p>
    <w:p>
      <w:pPr>
        <w:pStyle w:val="QuestionMeta"/>
        <w:keepNext/>
      </w:pPr>
      <w:r>
        <w:t>ID: logic_curated_008  |  Aile: iq_template_009</w:t>
      </w:r>
    </w:p>
    <w:p>
      <w:pPr>
        <w:pStyle w:val="OptionText"/>
        <w:keepNext/>
      </w:pPr>
      <w:r>
        <w:rPr>
          <w:b/>
        </w:rPr>
        <w:t xml:space="preserve">A) </w:t>
      </w:r>
      <w:r>
        <w:t>Ağırlığı 110g, yüzey pürüzsüzlüğü B sınıfı, dayanıklılık skoru 85 olan ürün</w:t>
      </w:r>
    </w:p>
    <w:p>
      <w:pPr>
        <w:pStyle w:val="OptionText"/>
        <w:keepNext/>
      </w:pPr>
      <w:r>
        <w:rPr>
          <w:b/>
        </w:rPr>
        <w:t xml:space="preserve">B) </w:t>
      </w:r>
      <w:r>
        <w:t>Ağırlığı 95g, yüzey pürüzsüzlüğü B sınıfı, dayanıklılık skoru 85 olan ürün</w:t>
      </w:r>
    </w:p>
    <w:p>
      <w:pPr>
        <w:pStyle w:val="OptionText"/>
        <w:keepNext/>
      </w:pPr>
      <w:r>
        <w:rPr>
          <w:b/>
        </w:rPr>
        <w:t xml:space="preserve">C) </w:t>
      </w:r>
      <w:r>
        <w:t>Ağırlığı 105g, yüzey pürüzsüzlüğü A sınıfı, dayanıklılık skoru 75 olan ürün</w:t>
      </w:r>
    </w:p>
    <w:p>
      <w:pPr>
        <w:pStyle w:val="OptionText"/>
        <w:keepNext w:val="0"/>
      </w:pPr>
      <w:r>
        <w:rPr>
          <w:b/>
        </w:rPr>
        <w:t xml:space="preserve">D) </w:t>
      </w:r>
      <w:r>
        <w:t>Ağırlığı 130g, yüzey pürüzsüzlüğü B sınıfı, dayanıklılık skoru 70 olan ürün</w:t>
      </w:r>
    </w:p>
    <w:p>
      <w:pPr>
        <w:spacing w:after="40"/>
        <w:pBdr>
          <w:bottom w:val="single" w:sz="2" w:space="1" w:color="CBD5E1"/>
        </w:pBdr>
      </w:pPr>
    </w:p>
    <w:p>
      <w:pPr>
        <w:pStyle w:val="QuestionText"/>
        <w:keepNext/>
      </w:pPr>
      <w:r>
        <w:rPr>
          <w:b/>
        </w:rPr>
        <w:t xml:space="preserve">18. </w:t>
      </w:r>
      <w:r>
        <w:t>Bir otomotiv tesisinde üretilen motor bloklarının onay alması için üç kuralın tamamı geçerlidir: 1. Blok döküm ağırlığı 180kg - 200kg arasında olmalıdır. 2. Silindir yüzey pürüzsüzlüğü Ra 0.4 değerini aşmamalıdır. 3. Basınç testi skoru en az 90 psi olmalıdır. Aşağıdaki motor bloklarından hangisi yalnızca 1. kuralı ihlal ettiği için reddedilmiştir?</w:t>
      </w:r>
    </w:p>
    <w:p>
      <w:pPr>
        <w:pStyle w:val="QuestionMeta"/>
        <w:keepNext/>
      </w:pPr>
      <w:r>
        <w:t>ID: logic_additional_034  |  Aile: iq_template_009</w:t>
      </w:r>
    </w:p>
    <w:p>
      <w:pPr>
        <w:pStyle w:val="OptionText"/>
        <w:keepNext/>
      </w:pPr>
      <w:r>
        <w:rPr>
          <w:b/>
        </w:rPr>
        <w:t xml:space="preserve">A) </w:t>
      </w:r>
      <w:r>
        <w:t>Ağırlığı 205kg, yüzey pürüzsüzlüğü Ra 0.3, basınç skoru 95 psi olan blok</w:t>
      </w:r>
    </w:p>
    <w:p>
      <w:pPr>
        <w:pStyle w:val="OptionText"/>
        <w:keepNext/>
      </w:pPr>
      <w:r>
        <w:rPr>
          <w:b/>
        </w:rPr>
        <w:t xml:space="preserve">B) </w:t>
      </w:r>
      <w:r>
        <w:t>Ağırlığı 175kg, yüzey pürüzsüzlüğü Ra 0.5, basınç skoru 92 psi olan blok</w:t>
      </w:r>
    </w:p>
    <w:p>
      <w:pPr>
        <w:pStyle w:val="OptionText"/>
        <w:keepNext/>
      </w:pPr>
      <w:r>
        <w:rPr>
          <w:b/>
        </w:rPr>
        <w:t xml:space="preserve">C) </w:t>
      </w:r>
      <w:r>
        <w:t>Ağırlığı 190kg, yüzey pürüzsüzlüğü Ra 0.2, basınç skoru 85 psi olan blok</w:t>
      </w:r>
    </w:p>
    <w:p>
      <w:pPr>
        <w:pStyle w:val="OptionText"/>
        <w:keepNext w:val="0"/>
      </w:pPr>
      <w:r>
        <w:rPr>
          <w:b/>
        </w:rPr>
        <w:t xml:space="preserve">D) </w:t>
      </w:r>
      <w:r>
        <w:t>Ağırlığı 210kg, yüzey pürüzsüzlüğü Ra 0.6, basınç skoru 80 psi olan blok</w:t>
      </w:r>
    </w:p>
    <w:p>
      <w:pPr>
        <w:spacing w:after="40"/>
        <w:pBdr>
          <w:bottom w:val="single" w:sz="2" w:space="1" w:color="CBD5E1"/>
        </w:pBdr>
      </w:pPr>
    </w:p>
    <w:p>
      <w:pPr>
        <w:pStyle w:val="QuestionText"/>
        <w:keepNext/>
      </w:pPr>
      <w:r>
        <w:rPr>
          <w:b/>
        </w:rPr>
        <w:t xml:space="preserve">19. </w:t>
      </w:r>
      <w:r>
        <w:t>10 kişilik bir mühendis grubundan 4 kişilik bir proje ekibi kurulacaktır. Ancak gruptaki Can ile Deniz daha önceki bir anlaşmazlık nedeniyle aynı ekipte birlikte yer almak istememektedir. Buna göre kaç farklı proje ekibi oluşturulabilir?</w:t>
      </w:r>
    </w:p>
    <w:p>
      <w:pPr>
        <w:pStyle w:val="QuestionMeta"/>
        <w:keepNext/>
      </w:pPr>
      <w:r>
        <w:t>ID: logic_curated_009  |  Aile: iq_template_010</w:t>
      </w:r>
    </w:p>
    <w:p>
      <w:pPr>
        <w:pStyle w:val="OptionText"/>
        <w:keepNext/>
      </w:pPr>
      <w:r>
        <w:rPr>
          <w:b/>
        </w:rPr>
        <w:t xml:space="preserve">A) </w:t>
      </w:r>
      <w:r>
        <w:t>192</w:t>
      </w:r>
    </w:p>
    <w:p>
      <w:pPr>
        <w:pStyle w:val="OptionText"/>
        <w:keepNext/>
      </w:pPr>
      <w:r>
        <w:rPr>
          <w:b/>
        </w:rPr>
        <w:t xml:space="preserve">B) </w:t>
      </w:r>
      <w:r>
        <w:t>182</w:t>
      </w:r>
    </w:p>
    <w:p>
      <w:pPr>
        <w:pStyle w:val="OptionText"/>
        <w:keepNext/>
      </w:pPr>
      <w:r>
        <w:rPr>
          <w:b/>
        </w:rPr>
        <w:t xml:space="preserve">C) </w:t>
      </w:r>
      <w:r>
        <w:t>168</w:t>
      </w:r>
    </w:p>
    <w:p>
      <w:pPr>
        <w:pStyle w:val="OptionText"/>
        <w:keepNext w:val="0"/>
      </w:pPr>
      <w:r>
        <w:rPr>
          <w:b/>
        </w:rPr>
        <w:t xml:space="preserve">D) </w:t>
      </w:r>
      <w:r>
        <w:t>154</w:t>
      </w:r>
    </w:p>
    <w:p>
      <w:pPr>
        <w:spacing w:after="40"/>
        <w:pBdr>
          <w:bottom w:val="single" w:sz="2" w:space="1" w:color="CBD5E1"/>
        </w:pBdr>
      </w:pPr>
    </w:p>
    <w:p>
      <w:pPr>
        <w:pStyle w:val="QuestionText"/>
        <w:keepNext/>
      </w:pPr>
      <w:r>
        <w:rPr>
          <w:b/>
        </w:rPr>
        <w:t xml:space="preserve">20. </w:t>
      </w:r>
      <w:r>
        <w:t>12 kişilik bir avukat grubundan 3 kişilik bir müvekkil temsil heyeti seçilecektir. Ancak gruptaki Avukat Efe ile Avukat Fuat yan yana geldiklerinde anlaşamadıkları için aynı heyette birlikte yer almak istememektedir. Buna göre kaç farklı temsil heyeti kurulabilir?</w:t>
      </w:r>
    </w:p>
    <w:p>
      <w:pPr>
        <w:pStyle w:val="QuestionMeta"/>
        <w:keepNext/>
      </w:pPr>
      <w:r>
        <w:t>ID: logic_additional_035  |  Aile: iq_template_010</w:t>
      </w:r>
    </w:p>
    <w:p>
      <w:pPr>
        <w:pStyle w:val="OptionText"/>
        <w:keepNext/>
      </w:pPr>
      <w:r>
        <w:rPr>
          <w:b/>
        </w:rPr>
        <w:t xml:space="preserve">A) </w:t>
      </w:r>
      <w:r>
        <w:t>220</w:t>
      </w:r>
    </w:p>
    <w:p>
      <w:pPr>
        <w:pStyle w:val="OptionText"/>
        <w:keepNext/>
      </w:pPr>
      <w:r>
        <w:rPr>
          <w:b/>
        </w:rPr>
        <w:t xml:space="preserve">B) </w:t>
      </w:r>
      <w:r>
        <w:t>210</w:t>
      </w:r>
    </w:p>
    <w:p>
      <w:pPr>
        <w:pStyle w:val="OptionText"/>
        <w:keepNext/>
      </w:pPr>
      <w:r>
        <w:rPr>
          <w:b/>
        </w:rPr>
        <w:t xml:space="preserve">C) </w:t>
      </w:r>
      <w:r>
        <w:t>200</w:t>
      </w:r>
    </w:p>
    <w:p>
      <w:pPr>
        <w:pStyle w:val="OptionText"/>
        <w:keepNext w:val="0"/>
      </w:pPr>
      <w:r>
        <w:rPr>
          <w:b/>
        </w:rPr>
        <w:t xml:space="preserve">D) </w:t>
      </w:r>
      <w:r>
        <w:t>190</w:t>
      </w:r>
    </w:p>
    <w:p>
      <w:pPr>
        <w:spacing w:after="40"/>
        <w:pBdr>
          <w:bottom w:val="single" w:sz="2" w:space="1" w:color="CBD5E1"/>
        </w:pBdr>
      </w:pPr>
    </w:p>
    <w:p>
      <w:pPr>
        <w:pStyle w:val="QuestionText"/>
        <w:keepNext/>
      </w:pPr>
      <w:r>
        <w:rPr>
          <w:b/>
        </w:rPr>
        <w:t xml:space="preserve">21. </w:t>
      </w:r>
      <w:r>
        <w:t>Bir dijital güvenlik sisteminde 'Kullanıcı ancak ve ancak çift faktörlü doğrulamayı geçerse ve geçerli IP adresine sahipse sisteme erişebilir' kuralı tanımlıdır. Sisteme erişimi engellenmiş bir kullanıcı için aşağıdakilerden hangisi kesinlikle doğrudur?</w:t>
      </w:r>
    </w:p>
    <w:p>
      <w:pPr>
        <w:pStyle w:val="QuestionMeta"/>
        <w:keepNext/>
      </w:pPr>
      <w:r>
        <w:t>ID: logic_curated_010  |  Aile: iq_template_011</w:t>
      </w:r>
    </w:p>
    <w:p>
      <w:pPr>
        <w:pStyle w:val="OptionText"/>
        <w:keepNext/>
      </w:pPr>
      <w:r>
        <w:rPr>
          <w:b/>
        </w:rPr>
        <w:t xml:space="preserve">A) </w:t>
      </w:r>
      <w:r>
        <w:t>Çift faktörlü doğrulamayı geçmiştir ancak IP adresi geçersizdir.</w:t>
      </w:r>
    </w:p>
    <w:p>
      <w:pPr>
        <w:pStyle w:val="OptionText"/>
        <w:keepNext/>
      </w:pPr>
      <w:r>
        <w:rPr>
          <w:b/>
        </w:rPr>
        <w:t xml:space="preserve">B) </w:t>
      </w:r>
      <w:r>
        <w:t>IP adresi geçerlidir ancak çift faktörlü doğrulamayı geçememiştir.</w:t>
      </w:r>
    </w:p>
    <w:p>
      <w:pPr>
        <w:pStyle w:val="OptionText"/>
        <w:keepNext/>
      </w:pPr>
      <w:r>
        <w:rPr>
          <w:b/>
        </w:rPr>
        <w:t xml:space="preserve">C) </w:t>
      </w:r>
      <w:r>
        <w:t>Çift faktörlü doğrulamayı geçememiştir veya IP adresi geçersizdir.</w:t>
      </w:r>
    </w:p>
    <w:p>
      <w:pPr>
        <w:pStyle w:val="OptionText"/>
        <w:keepNext w:val="0"/>
      </w:pPr>
      <w:r>
        <w:rPr>
          <w:b/>
        </w:rPr>
        <w:t xml:space="preserve">D) </w:t>
      </w:r>
      <w:r>
        <w:t>Hem çift faktörlü doğrulamayı geçememiştir hem de IP adresi geçersizdir.</w:t>
      </w:r>
    </w:p>
    <w:p>
      <w:pPr>
        <w:spacing w:after="40"/>
        <w:pBdr>
          <w:bottom w:val="single" w:sz="2" w:space="1" w:color="CBD5E1"/>
        </w:pBdr>
      </w:pPr>
    </w:p>
    <w:p>
      <w:pPr>
        <w:pStyle w:val="QuestionText"/>
        <w:keepNext/>
      </w:pPr>
      <w:r>
        <w:rPr>
          <w:b/>
        </w:rPr>
        <w:t xml:space="preserve">22. </w:t>
      </w:r>
      <w:r>
        <w:t>Bir bankacılık yazılımında 'İşlem onaylanır ancak ve ancak kullanıcının bakiyesi yeterliyse ve günlük limit aşılmamışsa' kuralı tanımlıdır. İşlemi onaylanmayan bir müşteri için aşağıdakilerden hangisi kesinlikle doğrudur?</w:t>
      </w:r>
    </w:p>
    <w:p>
      <w:pPr>
        <w:pStyle w:val="QuestionMeta"/>
        <w:keepNext/>
      </w:pPr>
      <w:r>
        <w:t>ID: logic_additional_036  |  Aile: iq_template_011</w:t>
      </w:r>
    </w:p>
    <w:p>
      <w:pPr>
        <w:pStyle w:val="OptionText"/>
        <w:keepNext/>
      </w:pPr>
      <w:r>
        <w:rPr>
          <w:b/>
        </w:rPr>
        <w:t xml:space="preserve">A) </w:t>
      </w:r>
      <w:r>
        <w:t>Kullanıcının bakiyesi yeterlidir ancak günlük limiti aşılmıştır.</w:t>
      </w:r>
    </w:p>
    <w:p>
      <w:pPr>
        <w:pStyle w:val="OptionText"/>
        <w:keepNext/>
      </w:pPr>
      <w:r>
        <w:rPr>
          <w:b/>
        </w:rPr>
        <w:t xml:space="preserve">B) </w:t>
      </w:r>
      <w:r>
        <w:t>Günlük limiti aşılmamıştır ancak bakiyesi yetersizdir.</w:t>
      </w:r>
    </w:p>
    <w:p>
      <w:pPr>
        <w:pStyle w:val="OptionText"/>
        <w:keepNext/>
      </w:pPr>
      <w:r>
        <w:rPr>
          <w:b/>
        </w:rPr>
        <w:t xml:space="preserve">C) </w:t>
      </w:r>
      <w:r>
        <w:t>Kullanıcının bakiyesi yetersizdir veya günlük limiti aşılmıştır.</w:t>
      </w:r>
    </w:p>
    <w:p>
      <w:pPr>
        <w:pStyle w:val="OptionText"/>
        <w:keepNext w:val="0"/>
      </w:pPr>
      <w:r>
        <w:rPr>
          <w:b/>
        </w:rPr>
        <w:t xml:space="preserve">D) </w:t>
      </w:r>
      <w:r>
        <w:t>Hem bakiyesi yetersizdir hem de günlük limiti aşılmıştır.</w:t>
      </w:r>
    </w:p>
    <w:p>
      <w:pPr>
        <w:spacing w:after="40"/>
        <w:pBdr>
          <w:bottom w:val="single" w:sz="2" w:space="1" w:color="CBD5E1"/>
        </w:pBdr>
      </w:pPr>
    </w:p>
    <w:p>
      <w:pPr>
        <w:pStyle w:val="QuestionText"/>
        <w:keepNext/>
      </w:pPr>
      <w:r>
        <w:rPr>
          <w:b/>
        </w:rPr>
        <w:t xml:space="preserve">23. </w:t>
      </w:r>
      <w:r>
        <w:t>Bir hastanenin acil servisinde doktor Niyazi, Özlem, Pelin ve Rıza nöbet tutmaktadır. Nöbet çizelgesi kuralları şöyledir: - Özlem nöbet tuttuğunda Pelin de nöbet tutmalıdır. - Niyazi ile Rıza aynı gün nöbet tutamaz. - Pelin nöbet tutmadığı gün Rıza mutlaka nöbet tutmalıdır. Pelin'in nöbet tutmadığı bir gün için aşağıdakilerden hangisi kesinlikle doğrudur?</w:t>
      </w:r>
    </w:p>
    <w:p>
      <w:pPr>
        <w:pStyle w:val="QuestionMeta"/>
        <w:keepNext/>
      </w:pPr>
      <w:r>
        <w:t>ID: logic_curated_011  |  Aile: iq_template_012</w:t>
      </w:r>
    </w:p>
    <w:p>
      <w:pPr>
        <w:pStyle w:val="OptionText"/>
        <w:keepNext/>
      </w:pPr>
      <w:r>
        <w:rPr>
          <w:b/>
        </w:rPr>
        <w:t xml:space="preserve">A) </w:t>
      </w:r>
      <w:r>
        <w:t>Özlem nöbet tutmaktadır.</w:t>
      </w:r>
    </w:p>
    <w:p>
      <w:pPr>
        <w:pStyle w:val="OptionText"/>
        <w:keepNext/>
      </w:pPr>
      <w:r>
        <w:rPr>
          <w:b/>
        </w:rPr>
        <w:t xml:space="preserve">B) </w:t>
      </w:r>
      <w:r>
        <w:t>Niyazi nöbet tutmaktadır.</w:t>
      </w:r>
    </w:p>
    <w:p>
      <w:pPr>
        <w:pStyle w:val="OptionText"/>
        <w:keepNext/>
      </w:pPr>
      <w:r>
        <w:rPr>
          <w:b/>
        </w:rPr>
        <w:t xml:space="preserve">C) </w:t>
      </w:r>
      <w:r>
        <w:t>Özlem ve Rıza birlikte nöbet tutmaktadır.</w:t>
      </w:r>
    </w:p>
    <w:p>
      <w:pPr>
        <w:pStyle w:val="OptionText"/>
        <w:keepNext w:val="0"/>
      </w:pPr>
      <w:r>
        <w:rPr>
          <w:b/>
        </w:rPr>
        <w:t xml:space="preserve">D) </w:t>
      </w:r>
      <w:r>
        <w:t>Özlem nöbet tutmamaktadır, Rıza ise nöbet tutmaktadır.</w:t>
      </w:r>
    </w:p>
    <w:p>
      <w:pPr>
        <w:spacing w:after="40"/>
        <w:pBdr>
          <w:bottom w:val="single" w:sz="2" w:space="1" w:color="CBD5E1"/>
        </w:pBdr>
      </w:pPr>
    </w:p>
    <w:p>
      <w:pPr>
        <w:pStyle w:val="QuestionText"/>
        <w:keepNext/>
      </w:pPr>
      <w:r>
        <w:rPr>
          <w:b/>
        </w:rPr>
        <w:t xml:space="preserve">24. </w:t>
      </w:r>
      <w:r>
        <w:t>Bir fabrikanın bakım vardiyasında ustalar (Gökhan, Hakan, İlker, Jale) görev yapmaktadır: - Gökhan vardiyaya girdiğinde Hakan da girmelidir. - İlker ile Jale aynı vardiyada birlikte bulunamaz. - Hakan vardiyaya girmediği gün Jale mutlaka girmelidir. Hakan'ın vardiyaya girmediği bir gün için hangisi kesinlikle doğrudur?</w:t>
      </w:r>
    </w:p>
    <w:p>
      <w:pPr>
        <w:pStyle w:val="QuestionMeta"/>
        <w:keepNext/>
      </w:pPr>
      <w:r>
        <w:t>ID: logic_additional_037  |  Aile: iq_template_012</w:t>
      </w:r>
    </w:p>
    <w:p>
      <w:pPr>
        <w:pStyle w:val="OptionText"/>
        <w:keepNext/>
      </w:pPr>
      <w:r>
        <w:rPr>
          <w:b/>
        </w:rPr>
        <w:t xml:space="preserve">A) </w:t>
      </w:r>
      <w:r>
        <w:t>Gökhan vardiyaya girmiştir.</w:t>
      </w:r>
    </w:p>
    <w:p>
      <w:pPr>
        <w:pStyle w:val="OptionText"/>
        <w:keepNext/>
      </w:pPr>
      <w:r>
        <w:rPr>
          <w:b/>
        </w:rPr>
        <w:t xml:space="preserve">B) </w:t>
      </w:r>
      <w:r>
        <w:t>İlker vardiyaya girmiştir.</w:t>
      </w:r>
    </w:p>
    <w:p>
      <w:pPr>
        <w:pStyle w:val="OptionText"/>
        <w:keepNext/>
      </w:pPr>
      <w:r>
        <w:rPr>
          <w:b/>
        </w:rPr>
        <w:t xml:space="preserve">C) </w:t>
      </w:r>
      <w:r>
        <w:t>Gökhan ve Jale birlikte vardiyadadır.</w:t>
      </w:r>
    </w:p>
    <w:p>
      <w:pPr>
        <w:pStyle w:val="OptionText"/>
        <w:keepNext w:val="0"/>
      </w:pPr>
      <w:r>
        <w:rPr>
          <w:b/>
        </w:rPr>
        <w:t xml:space="preserve">D) </w:t>
      </w:r>
      <w:r>
        <w:t>Gökhan vardiyada değildir, Jale ise vardiyadadır.</w:t>
      </w:r>
    </w:p>
    <w:p>
      <w:pPr>
        <w:spacing w:after="40"/>
        <w:pBdr>
          <w:bottom w:val="single" w:sz="2" w:space="1" w:color="CBD5E1"/>
        </w:pBdr>
      </w:pPr>
    </w:p>
    <w:p>
      <w:pPr>
        <w:pStyle w:val="QuestionText"/>
        <w:keepNext/>
      </w:pPr>
      <w:r>
        <w:rPr>
          <w:b/>
        </w:rPr>
        <w:t xml:space="preserve">25. </w:t>
      </w:r>
      <w:r>
        <w:t>Öncüller: - Bütün kentsel dönüşüm projeleri çevresel etki analizine tabidir. - En az bir kentsel dönüşüm projesi bulunmaktadır. - Bazı çevresel etki analizine tabi projeler yüksek bütçelidir. Bu öncüllerden hangisi kesinlikle çıkarılabilir?</w:t>
      </w:r>
    </w:p>
    <w:p>
      <w:pPr>
        <w:pStyle w:val="QuestionMeta"/>
        <w:keepNext/>
      </w:pPr>
      <w:r>
        <w:t>ID: logic_additional_002  |  Aile: iq_template_013</w:t>
      </w:r>
    </w:p>
    <w:p>
      <w:pPr>
        <w:pStyle w:val="OptionText"/>
        <w:keepNext/>
      </w:pPr>
      <w:r>
        <w:rPr>
          <w:b/>
        </w:rPr>
        <w:t xml:space="preserve">A) </w:t>
      </w:r>
      <w:r>
        <w:t>Çevresel etki analizine tabi olan bazı projeler kentsel dönüşüm projesidir.</w:t>
      </w:r>
    </w:p>
    <w:p>
      <w:pPr>
        <w:pStyle w:val="OptionText"/>
        <w:keepNext/>
      </w:pPr>
      <w:r>
        <w:rPr>
          <w:b/>
        </w:rPr>
        <w:t xml:space="preserve">B) </w:t>
      </w:r>
      <w:r>
        <w:t>Bütün yüksek bütçeli projeler kentsel dönüşüm projesidir.</w:t>
      </w:r>
    </w:p>
    <w:p>
      <w:pPr>
        <w:pStyle w:val="OptionText"/>
        <w:keepNext/>
      </w:pPr>
      <w:r>
        <w:rPr>
          <w:b/>
        </w:rPr>
        <w:t xml:space="preserve">C) </w:t>
      </w:r>
      <w:r>
        <w:t>Kentsel dönüşüm projelerinin tamamı yüksek bütçelidir.</w:t>
      </w:r>
    </w:p>
    <w:p>
      <w:pPr>
        <w:pStyle w:val="OptionText"/>
        <w:keepNext w:val="0"/>
      </w:pPr>
      <w:r>
        <w:rPr>
          <w:b/>
        </w:rPr>
        <w:t xml:space="preserve">D) </w:t>
      </w:r>
      <w:r>
        <w:t>Hiçbir yüksek bütçeli proje kentsel dönüşüm projesi değildir.</w:t>
      </w:r>
    </w:p>
    <w:p>
      <w:pPr>
        <w:spacing w:after="40"/>
        <w:pBdr>
          <w:bottom w:val="single" w:sz="2" w:space="1" w:color="CBD5E1"/>
        </w:pBdr>
      </w:pPr>
    </w:p>
    <w:p>
      <w:pPr>
        <w:pStyle w:val="QuestionText"/>
        <w:keepNext/>
      </w:pPr>
      <w:r>
        <w:rPr>
          <w:b/>
        </w:rPr>
        <w:t xml:space="preserve">26. </w:t>
      </w:r>
      <w:r>
        <w:t>Öncüller: - Bütün yapay zekâ algoritmaları veri işleme modeline dayanır. - En az bir yapay zekâ algoritması bulunmaktadır. - Bazı veri işleme modeline dayanan sistemler yüksek enerji tüketir. Bu öncüllerden hangisi kesinlikle çıkarılabilir?</w:t>
      </w:r>
    </w:p>
    <w:p>
      <w:pPr>
        <w:pStyle w:val="QuestionMeta"/>
        <w:keepNext/>
      </w:pPr>
      <w:r>
        <w:t>ID: logic_additional_038  |  Aile: iq_template_013</w:t>
      </w:r>
    </w:p>
    <w:p>
      <w:pPr>
        <w:pStyle w:val="OptionText"/>
        <w:keepNext/>
      </w:pPr>
      <w:r>
        <w:rPr>
          <w:b/>
        </w:rPr>
        <w:t xml:space="preserve">A) </w:t>
      </w:r>
      <w:r>
        <w:t>Veri işleme modeline dayanan sistemlerin bazıları yapay zekâ algoritmasıdır.</w:t>
      </w:r>
    </w:p>
    <w:p>
      <w:pPr>
        <w:pStyle w:val="OptionText"/>
        <w:keepNext/>
      </w:pPr>
      <w:r>
        <w:rPr>
          <w:b/>
        </w:rPr>
        <w:t xml:space="preserve">B) </w:t>
      </w:r>
      <w:r>
        <w:t>Bütün yüksek enerji tüketen sistemler yapay zekâ algoritmasıdır.</w:t>
      </w:r>
    </w:p>
    <w:p>
      <w:pPr>
        <w:pStyle w:val="OptionText"/>
        <w:keepNext/>
      </w:pPr>
      <w:r>
        <w:rPr>
          <w:b/>
        </w:rPr>
        <w:t xml:space="preserve">C) </w:t>
      </w:r>
      <w:r>
        <w:t>Yapay zekâ algoritmalarının tamamı yüksek enerji tüketir.</w:t>
      </w:r>
    </w:p>
    <w:p>
      <w:pPr>
        <w:pStyle w:val="OptionText"/>
        <w:keepNext w:val="0"/>
      </w:pPr>
      <w:r>
        <w:rPr>
          <w:b/>
        </w:rPr>
        <w:t xml:space="preserve">D) </w:t>
      </w:r>
      <w:r>
        <w:t>Hiçbir yüksek enerji tüketen sistem yapay zekâ algoritması değildir.</w:t>
      </w:r>
    </w:p>
    <w:p>
      <w:pPr>
        <w:spacing w:after="40"/>
        <w:pBdr>
          <w:bottom w:val="single" w:sz="2" w:space="1" w:color="CBD5E1"/>
        </w:pBdr>
      </w:pPr>
    </w:p>
    <w:p>
      <w:pPr>
        <w:pStyle w:val="QuestionText"/>
        <w:keepNext/>
      </w:pPr>
      <w:r>
        <w:rPr>
          <w:b/>
        </w:rPr>
        <w:t xml:space="preserve">27. </w:t>
      </w:r>
      <w:r>
        <w:t>Bir şirketin organizasyon şemasında: - A müdürü, B ve C şeflerinin doğrudan amiridir. - B şefi, D ve E uzmanlarının amiridir. - C şefi, F uzmanının amiridir. - Uzmanlar yalnızca kendi amirlerinden veya amirlerinin amirinden talimat alır. Buna göre F uzmanının talimat alabileceği kişiler kümesi aşağıdakilerden hangisidir?</w:t>
      </w:r>
    </w:p>
    <w:p>
      <w:pPr>
        <w:pStyle w:val="QuestionMeta"/>
        <w:keepNext/>
      </w:pPr>
      <w:r>
        <w:t>ID: logic_curated_012  |  Aile: iq_template_014</w:t>
      </w:r>
    </w:p>
    <w:p>
      <w:pPr>
        <w:pStyle w:val="OptionText"/>
        <w:keepNext/>
      </w:pPr>
      <w:r>
        <w:rPr>
          <w:b/>
        </w:rPr>
        <w:t xml:space="preserve">A) </w:t>
      </w:r>
      <w:r>
        <w:t>Yalnızca C</w:t>
      </w:r>
    </w:p>
    <w:p>
      <w:pPr>
        <w:pStyle w:val="OptionText"/>
        <w:keepNext/>
      </w:pPr>
      <w:r>
        <w:rPr>
          <w:b/>
        </w:rPr>
        <w:t xml:space="preserve">B) </w:t>
      </w:r>
      <w:r>
        <w:t>C ve A</w:t>
      </w:r>
    </w:p>
    <w:p>
      <w:pPr>
        <w:pStyle w:val="OptionText"/>
        <w:keepNext/>
      </w:pPr>
      <w:r>
        <w:rPr>
          <w:b/>
        </w:rPr>
        <w:t xml:space="preserve">C) </w:t>
      </w:r>
      <w:r>
        <w:t>B, C ve A</w:t>
      </w:r>
    </w:p>
    <w:p>
      <w:pPr>
        <w:pStyle w:val="OptionText"/>
        <w:keepNext w:val="0"/>
      </w:pPr>
      <w:r>
        <w:rPr>
          <w:b/>
        </w:rPr>
        <w:t xml:space="preserve">D) </w:t>
      </w:r>
      <w:r>
        <w:t>A, B, D ve E</w:t>
      </w:r>
    </w:p>
    <w:p>
      <w:pPr>
        <w:spacing w:after="40"/>
        <w:pBdr>
          <w:bottom w:val="single" w:sz="2" w:space="1" w:color="CBD5E1"/>
        </w:pBdr>
      </w:pPr>
    </w:p>
    <w:p>
      <w:pPr>
        <w:pStyle w:val="QuestionText"/>
        <w:keepNext/>
      </w:pPr>
      <w:r>
        <w:rPr>
          <w:b/>
        </w:rPr>
        <w:t xml:space="preserve">28. </w:t>
      </w:r>
      <w:r>
        <w:t>Bir hastane yönetim zincirinde: - Başhekim A, Doçent B ve Doçent C'nin amiridir. - Doçent B, Asistan D ve E'nin amiridir. - Doçent C, Asistan F'nin amiridir. - Asistanlar sadece kendi doçentlerinden veya başhekimden onay alır. Asistan F'nin onay alabileceği kişiler kümesi hangisidir?</w:t>
      </w:r>
    </w:p>
    <w:p>
      <w:pPr>
        <w:pStyle w:val="QuestionMeta"/>
        <w:keepNext/>
      </w:pPr>
      <w:r>
        <w:t>ID: logic_additional_039  |  Aile: iq_template_014</w:t>
      </w:r>
    </w:p>
    <w:p>
      <w:pPr>
        <w:pStyle w:val="OptionText"/>
        <w:keepNext/>
      </w:pPr>
      <w:r>
        <w:rPr>
          <w:b/>
        </w:rPr>
        <w:t xml:space="preserve">A) </w:t>
      </w:r>
      <w:r>
        <w:t>Yalnızca Doçent C</w:t>
      </w:r>
    </w:p>
    <w:p>
      <w:pPr>
        <w:pStyle w:val="OptionText"/>
        <w:keepNext/>
      </w:pPr>
      <w:r>
        <w:rPr>
          <w:b/>
        </w:rPr>
        <w:t xml:space="preserve">B) </w:t>
      </w:r>
      <w:r>
        <w:t>Doçent C ve Başhekim A</w:t>
      </w:r>
    </w:p>
    <w:p>
      <w:pPr>
        <w:pStyle w:val="OptionText"/>
        <w:keepNext/>
      </w:pPr>
      <w:r>
        <w:rPr>
          <w:b/>
        </w:rPr>
        <w:t xml:space="preserve">C) </w:t>
      </w:r>
      <w:r>
        <w:t>Doçent B, Doçent C ve Başhekim A</w:t>
      </w:r>
    </w:p>
    <w:p>
      <w:pPr>
        <w:pStyle w:val="OptionText"/>
        <w:keepNext w:val="0"/>
      </w:pPr>
      <w:r>
        <w:rPr>
          <w:b/>
        </w:rPr>
        <w:t xml:space="preserve">D) </w:t>
      </w:r>
      <w:r>
        <w:t>Başhekim A, Doçent B, Asistan D ve E</w:t>
      </w:r>
    </w:p>
    <w:p>
      <w:pPr>
        <w:spacing w:after="40"/>
        <w:pBdr>
          <w:bottom w:val="single" w:sz="2" w:space="1" w:color="CBD5E1"/>
        </w:pBdr>
      </w:pPr>
    </w:p>
    <w:p>
      <w:pPr>
        <w:pStyle w:val="QuestionText"/>
        <w:keepNext/>
      </w:pPr>
      <w:r>
        <w:rPr>
          <w:b/>
        </w:rPr>
        <w:t xml:space="preserve">29. </w:t>
      </w:r>
      <w:r>
        <w:t>Dört farklı uçak (U1, U2, U3, U4) bir havalimanına iniş yapmıştır: - U3, U1'den önce iniş yapmıştır. - U2, U4'ten sonra, U1'den önce iniş yapmıştır. - U3 ilk iniş yapan uçak değildir. Buna göre uçakların iniş sırası ilkten sona doğru aşağıdakilerden hangisidir?</w:t>
      </w:r>
    </w:p>
    <w:p>
      <w:pPr>
        <w:pStyle w:val="QuestionMeta"/>
        <w:keepNext/>
      </w:pPr>
      <w:r>
        <w:t>ID: logic_curated_013  |  Aile: iq_template_015</w:t>
      </w:r>
    </w:p>
    <w:p>
      <w:pPr>
        <w:pStyle w:val="OptionText"/>
        <w:keepNext/>
      </w:pPr>
      <w:r>
        <w:rPr>
          <w:b/>
        </w:rPr>
        <w:t xml:space="preserve">A) </w:t>
      </w:r>
      <w:r>
        <w:t>U4 - U2 - U3 - U1</w:t>
      </w:r>
    </w:p>
    <w:p>
      <w:pPr>
        <w:pStyle w:val="OptionText"/>
        <w:keepNext/>
      </w:pPr>
      <w:r>
        <w:rPr>
          <w:b/>
        </w:rPr>
        <w:t xml:space="preserve">B) </w:t>
      </w:r>
      <w:r>
        <w:t>U3 - U4 - U2 - U1</w:t>
      </w:r>
    </w:p>
    <w:p>
      <w:pPr>
        <w:pStyle w:val="OptionText"/>
        <w:keepNext/>
      </w:pPr>
      <w:r>
        <w:rPr>
          <w:b/>
        </w:rPr>
        <w:t xml:space="preserve">C) </w:t>
      </w:r>
      <w:r>
        <w:t>U4 - U3 - U2 - U1</w:t>
      </w:r>
    </w:p>
    <w:p>
      <w:pPr>
        <w:pStyle w:val="OptionText"/>
        <w:keepNext w:val="0"/>
      </w:pPr>
      <w:r>
        <w:rPr>
          <w:b/>
        </w:rPr>
        <w:t xml:space="preserve">D) </w:t>
      </w:r>
      <w:r>
        <w:t>U2 - U4 - U3 - U1</w:t>
      </w:r>
    </w:p>
    <w:p>
      <w:pPr>
        <w:spacing w:after="40"/>
        <w:pBdr>
          <w:bottom w:val="single" w:sz="2" w:space="1" w:color="CBD5E1"/>
        </w:pBdr>
      </w:pPr>
    </w:p>
    <w:p>
      <w:pPr>
        <w:pStyle w:val="QuestionText"/>
        <w:keepNext/>
      </w:pPr>
      <w:r>
        <w:rPr>
          <w:b/>
        </w:rPr>
        <w:t xml:space="preserve">30. </w:t>
      </w:r>
      <w:r>
        <w:t>Dört maraton koşucusu (K1, K2, K3, K4) yarışı bitirmiştir: - K3, K1'den önce yarışı tamamlamıştır. - K2, K4'ten sonra, K1'den önce bitirmiştir. - K3 yarışı ilk sırada bitiren koşucu değildir. Buna göre koşucuların varış sırası ilkten sona doğru hangisidir?</w:t>
      </w:r>
    </w:p>
    <w:p>
      <w:pPr>
        <w:pStyle w:val="QuestionMeta"/>
        <w:keepNext/>
      </w:pPr>
      <w:r>
        <w:t>ID: logic_additional_040  |  Aile: iq_template_015</w:t>
      </w:r>
    </w:p>
    <w:p>
      <w:pPr>
        <w:pStyle w:val="OptionText"/>
        <w:keepNext/>
      </w:pPr>
      <w:r>
        <w:rPr>
          <w:b/>
        </w:rPr>
        <w:t xml:space="preserve">A) </w:t>
      </w:r>
      <w:r>
        <w:t>K4 - K2 - K3 - K1</w:t>
      </w:r>
    </w:p>
    <w:p>
      <w:pPr>
        <w:pStyle w:val="OptionText"/>
        <w:keepNext/>
      </w:pPr>
      <w:r>
        <w:rPr>
          <w:b/>
        </w:rPr>
        <w:t xml:space="preserve">B) </w:t>
      </w:r>
      <w:r>
        <w:t>K3 - K4 - K2 - K1</w:t>
      </w:r>
    </w:p>
    <w:p>
      <w:pPr>
        <w:pStyle w:val="OptionText"/>
        <w:keepNext/>
      </w:pPr>
      <w:r>
        <w:rPr>
          <w:b/>
        </w:rPr>
        <w:t xml:space="preserve">C) </w:t>
      </w:r>
      <w:r>
        <w:t>K4 - K3 - K2 - K1</w:t>
      </w:r>
    </w:p>
    <w:p>
      <w:pPr>
        <w:pStyle w:val="OptionText"/>
        <w:keepNext w:val="0"/>
      </w:pPr>
      <w:r>
        <w:rPr>
          <w:b/>
        </w:rPr>
        <w:t xml:space="preserve">D) </w:t>
      </w:r>
      <w:r>
        <w:t>K2 - K4 - K3 - K1</w:t>
      </w:r>
    </w:p>
    <w:p>
      <w:pPr>
        <w:spacing w:after="40"/>
        <w:pBdr>
          <w:bottom w:val="single" w:sz="2" w:space="1" w:color="CBD5E1"/>
        </w:pBdr>
      </w:pPr>
    </w:p>
    <w:p>
      <w:pPr>
        <w:pStyle w:val="QuestionText"/>
        <w:keepNext/>
      </w:pPr>
      <w:r>
        <w:rPr>
          <w:b/>
        </w:rPr>
        <w:t xml:space="preserve">31. </w:t>
      </w:r>
      <w:r>
        <w:t>Dört farklı şirket (K, L, M, N), dört farklı sektörde (Yazılım, Enerji, İnşaat, Otomotiv) ve dört farklı şehirde (İstanbul, Ankara, İzmir, Bursa) faaliyet göstermektedir; her sektör ve şehir yalnızca bir şirkete aittir. 1. Yazılım şirketi Ankara'dadır. 2. K şirketi İnşaat sektöründedir ve Ankara'da değildir. 3. M şirketi Otomotiv sektöründedir ve İstanbul'dadır. 4. L şirketi Bursa'dadır. Buna göre N şirketi hangi sektörde ve hangi şehirdedir?</w:t>
      </w:r>
    </w:p>
    <w:p>
      <w:pPr>
        <w:pStyle w:val="QuestionMeta"/>
        <w:keepNext/>
      </w:pPr>
      <w:r>
        <w:t>ID: logic_additional_003  |  Aile: iq_template_016</w:t>
      </w:r>
    </w:p>
    <w:p>
      <w:pPr>
        <w:pStyle w:val="OptionText"/>
        <w:keepNext/>
      </w:pPr>
      <w:r>
        <w:rPr>
          <w:b/>
        </w:rPr>
        <w:t xml:space="preserve">A) </w:t>
      </w:r>
      <w:r>
        <w:t>Enerji - İzmir</w:t>
      </w:r>
    </w:p>
    <w:p>
      <w:pPr>
        <w:pStyle w:val="OptionText"/>
        <w:keepNext/>
      </w:pPr>
      <w:r>
        <w:rPr>
          <w:b/>
        </w:rPr>
        <w:t xml:space="preserve">B) </w:t>
      </w:r>
      <w:r>
        <w:t>Yazılım - İstanbul</w:t>
      </w:r>
    </w:p>
    <w:p>
      <w:pPr>
        <w:pStyle w:val="OptionText"/>
        <w:keepNext/>
      </w:pPr>
      <w:r>
        <w:rPr>
          <w:b/>
        </w:rPr>
        <w:t xml:space="preserve">C) </w:t>
      </w:r>
      <w:r>
        <w:t>Otomotiv - Ankara</w:t>
      </w:r>
    </w:p>
    <w:p>
      <w:pPr>
        <w:pStyle w:val="OptionText"/>
        <w:keepNext w:val="0"/>
      </w:pPr>
      <w:r>
        <w:rPr>
          <w:b/>
        </w:rPr>
        <w:t xml:space="preserve">D) </w:t>
      </w:r>
      <w:r>
        <w:t>Yazılım - Ankara</w:t>
      </w:r>
    </w:p>
    <w:p>
      <w:pPr>
        <w:spacing w:after="40"/>
        <w:pBdr>
          <w:bottom w:val="single" w:sz="2" w:space="1" w:color="CBD5E1"/>
        </w:pBdr>
      </w:pPr>
    </w:p>
    <w:p>
      <w:pPr>
        <w:pStyle w:val="QuestionText"/>
        <w:keepNext/>
      </w:pPr>
      <w:r>
        <w:rPr>
          <w:b/>
        </w:rPr>
        <w:t xml:space="preserve">32. </w:t>
      </w:r>
      <w:r>
        <w:t>Dört farklı firma (T, U, V, Y), dört farklı alanda (Lojistik, Tekstil, Maden, İlaç) ve dört şehirde (Adana, Bursa, Ceyhan, Denizli) bulunmaktadır; her alan ve şehir yalnızca bir firmaya aittir. 1. Lojistik firması Ceyhan'dadır. 2. T firması Maden alanındadır ve Ceyhan'da değildir. 3. V firması İlaç sektöründedir ve Adana'dadır. 4. U firması Bursa'dadır. Buna göre Y firması hangi sektörde ve hangi şehirdedir?</w:t>
      </w:r>
    </w:p>
    <w:p>
      <w:pPr>
        <w:pStyle w:val="QuestionMeta"/>
        <w:keepNext/>
      </w:pPr>
      <w:r>
        <w:t>ID: logic_additional_041  |  Aile: iq_template_016</w:t>
      </w:r>
    </w:p>
    <w:p>
      <w:pPr>
        <w:pStyle w:val="OptionText"/>
        <w:keepNext/>
      </w:pPr>
      <w:r>
        <w:rPr>
          <w:b/>
        </w:rPr>
        <w:t xml:space="preserve">A) </w:t>
      </w:r>
      <w:r>
        <w:t>Maden - Denizli</w:t>
      </w:r>
    </w:p>
    <w:p>
      <w:pPr>
        <w:pStyle w:val="OptionText"/>
        <w:keepNext/>
      </w:pPr>
      <w:r>
        <w:rPr>
          <w:b/>
        </w:rPr>
        <w:t xml:space="preserve">B) </w:t>
      </w:r>
      <w:r>
        <w:t>Tekstil - Adana</w:t>
      </w:r>
    </w:p>
    <w:p>
      <w:pPr>
        <w:pStyle w:val="OptionText"/>
        <w:keepNext/>
      </w:pPr>
      <w:r>
        <w:rPr>
          <w:b/>
        </w:rPr>
        <w:t xml:space="preserve">C) </w:t>
      </w:r>
      <w:r>
        <w:t>İlaç - Ceyhan</w:t>
      </w:r>
    </w:p>
    <w:p>
      <w:pPr>
        <w:pStyle w:val="OptionText"/>
        <w:keepNext w:val="0"/>
      </w:pPr>
      <w:r>
        <w:rPr>
          <w:b/>
        </w:rPr>
        <w:t xml:space="preserve">D) </w:t>
      </w:r>
      <w:r>
        <w:t>Lojistik - Ceyhan</w:t>
      </w:r>
    </w:p>
    <w:p>
      <w:pPr>
        <w:spacing w:after="40"/>
        <w:pBdr>
          <w:bottom w:val="single" w:sz="2" w:space="1" w:color="CBD5E1"/>
        </w:pBdr>
      </w:pPr>
    </w:p>
    <w:p>
      <w:pPr>
        <w:pStyle w:val="QuestionText"/>
        <w:keepNext/>
      </w:pPr>
      <w:r>
        <w:rPr>
          <w:b/>
        </w:rPr>
        <w:t xml:space="preserve">33. </w:t>
      </w:r>
      <w:r>
        <w:t>'Bir ilacın piyasaya sürülmesi için Sağlık Bakanlığı onayının alınması yeterli bir koşuldur.' Bu ifadeye göre aşağıdakilerden hangisi kesinlikle doğrudur?</w:t>
      </w:r>
    </w:p>
    <w:p>
      <w:pPr>
        <w:pStyle w:val="QuestionMeta"/>
        <w:keepNext/>
      </w:pPr>
      <w:r>
        <w:t>ID: logic_curated_014  |  Aile: iq_template_017</w:t>
      </w:r>
    </w:p>
    <w:p>
      <w:pPr>
        <w:pStyle w:val="OptionText"/>
        <w:keepNext/>
      </w:pPr>
      <w:r>
        <w:rPr>
          <w:b/>
        </w:rPr>
        <w:t xml:space="preserve">A) </w:t>
      </w:r>
      <w:r>
        <w:t>Sağlık Bakanlığı onayı alan her ilaç piyasaya sürülebilir.</w:t>
      </w:r>
    </w:p>
    <w:p>
      <w:pPr>
        <w:pStyle w:val="OptionText"/>
        <w:keepNext/>
      </w:pPr>
      <w:r>
        <w:rPr>
          <w:b/>
        </w:rPr>
        <w:t xml:space="preserve">B) </w:t>
      </w:r>
      <w:r>
        <w:t>Sağlık Bakanlığı onayı almayan hiçbir ilaç piyasaya sürülemez.</w:t>
      </w:r>
    </w:p>
    <w:p>
      <w:pPr>
        <w:pStyle w:val="OptionText"/>
        <w:keepNext/>
      </w:pPr>
      <w:r>
        <w:rPr>
          <w:b/>
        </w:rPr>
        <w:t xml:space="preserve">C) </w:t>
      </w:r>
      <w:r>
        <w:t>Piyasaya sürülen her ilaç Sağlık Bakanlığı onayı almıştır.</w:t>
      </w:r>
    </w:p>
    <w:p>
      <w:pPr>
        <w:pStyle w:val="OptionText"/>
        <w:keepNext w:val="0"/>
      </w:pPr>
      <w:r>
        <w:rPr>
          <w:b/>
        </w:rPr>
        <w:t xml:space="preserve">D) </w:t>
      </w:r>
      <w:r>
        <w:t>Sağlık Bakanlığı onayı almak piyasaya sürülmek için gerekli tek koşuldur.</w:t>
      </w:r>
    </w:p>
    <w:p>
      <w:pPr>
        <w:spacing w:after="40"/>
        <w:pBdr>
          <w:bottom w:val="single" w:sz="2" w:space="1" w:color="CBD5E1"/>
        </w:pBdr>
      </w:pPr>
    </w:p>
    <w:p>
      <w:pPr>
        <w:pStyle w:val="QuestionText"/>
        <w:keepNext/>
      </w:pPr>
      <w:r>
        <w:rPr>
          <w:b/>
        </w:rPr>
        <w:t xml:space="preserve">34. </w:t>
      </w:r>
      <w:r>
        <w:t>'Bir teknolojik ürünün ihraç edilmesi için CE belgesi alınması yeterli bir koşuldur.' Bu ifadeye göre aşağıdakilerden hangisi kesinlikle doğrudur?</w:t>
      </w:r>
    </w:p>
    <w:p>
      <w:pPr>
        <w:pStyle w:val="QuestionMeta"/>
        <w:keepNext/>
      </w:pPr>
      <w:r>
        <w:t>ID: logic_additional_042  |  Aile: iq_template_017</w:t>
      </w:r>
    </w:p>
    <w:p>
      <w:pPr>
        <w:pStyle w:val="OptionText"/>
        <w:keepNext/>
      </w:pPr>
      <w:r>
        <w:rPr>
          <w:b/>
        </w:rPr>
        <w:t xml:space="preserve">A) </w:t>
      </w:r>
      <w:r>
        <w:t>CE belgesi alan her teknolojik ürün ihraç edilebilir.</w:t>
      </w:r>
    </w:p>
    <w:p>
      <w:pPr>
        <w:pStyle w:val="OptionText"/>
        <w:keepNext/>
      </w:pPr>
      <w:r>
        <w:rPr>
          <w:b/>
        </w:rPr>
        <w:t xml:space="preserve">B) </w:t>
      </w:r>
      <w:r>
        <w:t>CE belgesi almayan hiçbir teknolojik ürün ihraç edilemez.</w:t>
      </w:r>
    </w:p>
    <w:p>
      <w:pPr>
        <w:pStyle w:val="OptionText"/>
        <w:keepNext/>
      </w:pPr>
      <w:r>
        <w:rPr>
          <w:b/>
        </w:rPr>
        <w:t xml:space="preserve">C) </w:t>
      </w:r>
      <w:r>
        <w:t>İhraç edilen her teknolojik ürün CE belgesi almıştır.</w:t>
      </w:r>
    </w:p>
    <w:p>
      <w:pPr>
        <w:pStyle w:val="OptionText"/>
        <w:keepNext w:val="0"/>
      </w:pPr>
      <w:r>
        <w:rPr>
          <w:b/>
        </w:rPr>
        <w:t xml:space="preserve">D) </w:t>
      </w:r>
      <w:r>
        <w:t>CE belgesi almak ihracat için tek zorunlu koşuldur.</w:t>
      </w:r>
    </w:p>
    <w:p>
      <w:pPr>
        <w:spacing w:after="40"/>
        <w:pBdr>
          <w:bottom w:val="single" w:sz="2" w:space="1" w:color="CBD5E1"/>
        </w:pBdr>
      </w:pPr>
    </w:p>
    <w:p>
      <w:pPr>
        <w:pStyle w:val="QuestionText"/>
        <w:keepNext/>
      </w:pPr>
      <w:r>
        <w:rPr>
          <w:b/>
        </w:rPr>
        <w:t xml:space="preserve">35. </w:t>
      </w:r>
      <w:r>
        <w:t>100 kişilik bir öğrenci grubunda: - 60 öğrenci Almanca kursuna gitmektedir. - 50 öğrenci Fransızca kursuna gitmektedir. - 20 öğrenci her iki kursa da gitmektedir. Buna göre bu gruptan rastgele seçilen bir öğrencinin bu iki kurstan hiçbirine gitmeme olasılığı nedir?</w:t>
      </w:r>
    </w:p>
    <w:p>
      <w:pPr>
        <w:pStyle w:val="QuestionMeta"/>
        <w:keepNext/>
      </w:pPr>
      <w:r>
        <w:t>ID: logic_curated_015  |  Aile: iq_template_018</w:t>
      </w:r>
    </w:p>
    <w:p>
      <w:pPr>
        <w:pStyle w:val="OptionText"/>
        <w:keepNext/>
      </w:pPr>
      <w:r>
        <w:rPr>
          <w:b/>
        </w:rPr>
        <w:t xml:space="preserve">A) </w:t>
      </w:r>
      <w:r>
        <w:t>%20</w:t>
      </w:r>
    </w:p>
    <w:p>
      <w:pPr>
        <w:pStyle w:val="OptionText"/>
        <w:keepNext/>
      </w:pPr>
      <w:r>
        <w:rPr>
          <w:b/>
        </w:rPr>
        <w:t xml:space="preserve">B) </w:t>
      </w:r>
      <w:r>
        <w:t>%10</w:t>
      </w:r>
    </w:p>
    <w:p>
      <w:pPr>
        <w:pStyle w:val="OptionText"/>
        <w:keepNext/>
      </w:pPr>
      <w:r>
        <w:rPr>
          <w:b/>
        </w:rPr>
        <w:t xml:space="preserve">C) </w:t>
      </w:r>
      <w:r>
        <w:t>%30</w:t>
      </w:r>
    </w:p>
    <w:p>
      <w:pPr>
        <w:pStyle w:val="OptionText"/>
        <w:keepNext w:val="0"/>
      </w:pPr>
      <w:r>
        <w:rPr>
          <w:b/>
        </w:rPr>
        <w:t xml:space="preserve">D) </w:t>
      </w:r>
      <w:r>
        <w:t>%15</w:t>
      </w:r>
    </w:p>
    <w:p>
      <w:pPr>
        <w:spacing w:after="40"/>
        <w:pBdr>
          <w:bottom w:val="single" w:sz="2" w:space="1" w:color="CBD5E1"/>
        </w:pBdr>
      </w:pPr>
    </w:p>
    <w:p>
      <w:pPr>
        <w:pStyle w:val="QuestionText"/>
        <w:keepNext/>
      </w:pPr>
      <w:r>
        <w:rPr>
          <w:b/>
        </w:rPr>
        <w:t xml:space="preserve">36. </w:t>
      </w:r>
      <w:r>
        <w:t>200 kişilik bir şirket personelinin katıldığı eğitimlerde: - 120 personel Siber Güvenlik eğitimi almıştır. - 100 personel Veri Analitiği eğitimi almıştır. - 40 personel her iki eğitimi de almıştır. Buna göre seçilen bir personelin bu iki eğitimin hiçbirini almamış olma olasılığı yüzde kaçtır?</w:t>
      </w:r>
    </w:p>
    <w:p>
      <w:pPr>
        <w:pStyle w:val="QuestionMeta"/>
        <w:keepNext/>
      </w:pPr>
      <w:r>
        <w:t>ID: logic_additional_043  |  Aile: iq_template_018</w:t>
      </w:r>
    </w:p>
    <w:p>
      <w:pPr>
        <w:pStyle w:val="OptionText"/>
        <w:keepNext/>
      </w:pPr>
      <w:r>
        <w:rPr>
          <w:b/>
        </w:rPr>
        <w:t xml:space="preserve">A) </w:t>
      </w:r>
      <w:r>
        <w:t>%15</w:t>
      </w:r>
    </w:p>
    <w:p>
      <w:pPr>
        <w:pStyle w:val="OptionText"/>
        <w:keepNext/>
      </w:pPr>
      <w:r>
        <w:rPr>
          <w:b/>
        </w:rPr>
        <w:t xml:space="preserve">B) </w:t>
      </w:r>
      <w:r>
        <w:t>%10</w:t>
      </w:r>
    </w:p>
    <w:p>
      <w:pPr>
        <w:pStyle w:val="OptionText"/>
        <w:keepNext/>
      </w:pPr>
      <w:r>
        <w:rPr>
          <w:b/>
        </w:rPr>
        <w:t xml:space="preserve">C) </w:t>
      </w:r>
      <w:r>
        <w:t>%20</w:t>
      </w:r>
    </w:p>
    <w:p>
      <w:pPr>
        <w:pStyle w:val="OptionText"/>
        <w:keepNext w:val="0"/>
      </w:pPr>
      <w:r>
        <w:rPr>
          <w:b/>
        </w:rPr>
        <w:t xml:space="preserve">D) </w:t>
      </w:r>
      <w:r>
        <w:t>%25</w:t>
      </w:r>
    </w:p>
    <w:p>
      <w:pPr>
        <w:spacing w:after="40"/>
        <w:pBdr>
          <w:bottom w:val="single" w:sz="2" w:space="1" w:color="CBD5E1"/>
        </w:pBdr>
      </w:pPr>
    </w:p>
    <w:p>
      <w:pPr>
        <w:pStyle w:val="QuestionText"/>
        <w:keepNext/>
      </w:pPr>
      <w:r>
        <w:rPr>
          <w:b/>
        </w:rPr>
        <w:t xml:space="preserve">37. </w:t>
      </w:r>
      <w:r>
        <w:t>'Havanın nem oranı arttıkça yağmur yağma olasılığı yükselir. Bugün şehirde yağmur yağdığına göre havanın nem oranı yükselmiştir.' Bu çıkarımdaki mantıksal hata aşağıdakilerden hangisidir?</w:t>
      </w:r>
    </w:p>
    <w:p>
      <w:pPr>
        <w:pStyle w:val="QuestionMeta"/>
        <w:keepNext/>
      </w:pPr>
      <w:r>
        <w:t>ID: logic_additional_004  |  Aile: iq_template_019</w:t>
      </w:r>
    </w:p>
    <w:p>
      <w:pPr>
        <w:pStyle w:val="OptionText"/>
        <w:keepNext/>
      </w:pPr>
      <w:r>
        <w:rPr>
          <w:b/>
        </w:rPr>
        <w:t xml:space="preserve">A) </w:t>
      </w:r>
      <w:r>
        <w:t>Bir sonucun gerçekleşmesini tek bir nedene bağlayarak öncülün tersini varsaymak (Koşulun doğrulanması hatası).</w:t>
      </w:r>
    </w:p>
    <w:p>
      <w:pPr>
        <w:pStyle w:val="OptionText"/>
        <w:keepNext/>
      </w:pPr>
      <w:r>
        <w:rPr>
          <w:b/>
        </w:rPr>
        <w:t xml:space="preserve">B) </w:t>
      </w:r>
      <w:r>
        <w:t>Yağmurun yağması ile nem oranı arasında hiçbir bağ olmadığını iddia etmek.</w:t>
      </w:r>
    </w:p>
    <w:p>
      <w:pPr>
        <w:pStyle w:val="OptionText"/>
        <w:keepNext/>
      </w:pPr>
      <w:r>
        <w:rPr>
          <w:b/>
        </w:rPr>
        <w:t xml:space="preserve">C) </w:t>
      </w:r>
      <w:r>
        <w:t>Öncüllerin kendi içinde çelişkili olması.</w:t>
      </w:r>
    </w:p>
    <w:p>
      <w:pPr>
        <w:pStyle w:val="OptionText"/>
        <w:keepNext w:val="0"/>
      </w:pPr>
      <w:r>
        <w:rPr>
          <w:b/>
        </w:rPr>
        <w:t xml:space="preserve">D) </w:t>
      </w:r>
      <w:r>
        <w:t>Tümdenelimsel mantık kurallarını yanlış uygulamak.</w:t>
      </w:r>
    </w:p>
    <w:p>
      <w:pPr>
        <w:spacing w:after="40"/>
        <w:pBdr>
          <w:bottom w:val="single" w:sz="2" w:space="1" w:color="CBD5E1"/>
        </w:pBdr>
      </w:pPr>
    </w:p>
    <w:p>
      <w:pPr>
        <w:pStyle w:val="QuestionText"/>
        <w:keepNext/>
      </w:pPr>
      <w:r>
        <w:rPr>
          <w:b/>
        </w:rPr>
        <w:t xml:space="preserve">38. </w:t>
      </w:r>
      <w:r>
        <w:t>'Bir bölgede sanayileşme arttıkça hava kirliliği oranı yükselir. A bölgesinde hava kirliliği yüksek olduğuna göre bu bölgede sanayileşme artmıştır.' Bu çıkarımdaki temel mantık hatası aşağıdakilerden hangisidir?</w:t>
      </w:r>
    </w:p>
    <w:p>
      <w:pPr>
        <w:pStyle w:val="QuestionMeta"/>
        <w:keepNext/>
      </w:pPr>
      <w:r>
        <w:t>ID: logic_additional_044  |  Aile: iq_template_019</w:t>
      </w:r>
    </w:p>
    <w:p>
      <w:pPr>
        <w:pStyle w:val="OptionText"/>
        <w:keepNext/>
      </w:pPr>
      <w:r>
        <w:rPr>
          <w:b/>
        </w:rPr>
        <w:t xml:space="preserve">A) </w:t>
      </w:r>
      <w:r>
        <w:t>Öncüllerin amπrik olarak yanlış olması.</w:t>
      </w:r>
    </w:p>
    <w:p>
      <w:pPr>
        <w:pStyle w:val="OptionText"/>
        <w:keepNext/>
      </w:pPr>
      <w:r>
        <w:rPr>
          <w:b/>
        </w:rPr>
        <w:t xml:space="preserve">B) </w:t>
      </w:r>
      <w:r>
        <w:t>Sonucun öncüllerden türetilemeyecek kadar genel tutulması.</w:t>
      </w:r>
    </w:p>
    <w:p>
      <w:pPr>
        <w:pStyle w:val="OptionText"/>
        <w:keepNext/>
      </w:pPr>
      <w:r>
        <w:rPr>
          <w:b/>
        </w:rPr>
        <w:t xml:space="preserve">C) </w:t>
      </w:r>
      <w:r>
        <w:t>Sonucun gerçekleşmesini tek bir nedene bağlayarak koşulun doğrulanması hatasına düşülmesi.</w:t>
      </w:r>
    </w:p>
    <w:p>
      <w:pPr>
        <w:pStyle w:val="OptionText"/>
        <w:keepNext w:val="0"/>
      </w:pPr>
      <w:r>
        <w:rPr>
          <w:b/>
        </w:rPr>
        <w:t xml:space="preserve">D) </w:t>
      </w:r>
      <w:r>
        <w:t>Tümevarım mantığının hatalı terimlerle kurulması.</w:t>
      </w:r>
    </w:p>
    <w:p>
      <w:pPr>
        <w:spacing w:after="40"/>
        <w:pBdr>
          <w:bottom w:val="single" w:sz="2" w:space="1" w:color="CBD5E1"/>
        </w:pBdr>
      </w:pPr>
    </w:p>
    <w:p>
      <w:pPr>
        <w:pStyle w:val="QuestionText"/>
        <w:keepNext/>
      </w:pPr>
      <w:r>
        <w:rPr>
          <w:b/>
        </w:rPr>
        <w:t xml:space="preserve">39. </w:t>
      </w:r>
      <w:r>
        <w:t>Dört kişinin (A, B, C, D) dürüstlük durumları şöyledir: İkisi her zaman doğru (Doğrucu), ikisi her zaman yalan (Yalancı) söylemektedir. - A: 'B yalancıdır.' - B: 'C yalancıdır.' - C: 'D yalancıdır.' - D: 'A ve B aynı gruptadır.' Buna göre doğrucular kimlerdir?</w:t>
      </w:r>
    </w:p>
    <w:p>
      <w:pPr>
        <w:pStyle w:val="QuestionMeta"/>
        <w:keepNext/>
      </w:pPr>
      <w:r>
        <w:t>ID: logic_additional_005  |  Aile: iq_template_020</w:t>
      </w:r>
    </w:p>
    <w:p>
      <w:pPr>
        <w:pStyle w:val="OptionText"/>
        <w:keepNext/>
      </w:pPr>
      <w:r>
        <w:rPr>
          <w:b/>
        </w:rPr>
        <w:t xml:space="preserve">A) </w:t>
      </w:r>
      <w:r>
        <w:t>A ve C</w:t>
      </w:r>
    </w:p>
    <w:p>
      <w:pPr>
        <w:pStyle w:val="OptionText"/>
        <w:keepNext/>
      </w:pPr>
      <w:r>
        <w:rPr>
          <w:b/>
        </w:rPr>
        <w:t xml:space="preserve">B) </w:t>
      </w:r>
      <w:r>
        <w:t>B ve D</w:t>
      </w:r>
    </w:p>
    <w:p>
      <w:pPr>
        <w:pStyle w:val="OptionText"/>
        <w:keepNext/>
      </w:pPr>
      <w:r>
        <w:rPr>
          <w:b/>
        </w:rPr>
        <w:t xml:space="preserve">C) </w:t>
      </w:r>
      <w:r>
        <w:t>A ve D</w:t>
      </w:r>
    </w:p>
    <w:p>
      <w:pPr>
        <w:pStyle w:val="OptionText"/>
        <w:keepNext w:val="0"/>
      </w:pPr>
      <w:r>
        <w:rPr>
          <w:b/>
        </w:rPr>
        <w:t xml:space="preserve">D) </w:t>
      </w:r>
      <w:r>
        <w:t>B ve C</w:t>
      </w:r>
    </w:p>
    <w:p>
      <w:pPr>
        <w:spacing w:after="40"/>
        <w:pBdr>
          <w:bottom w:val="single" w:sz="2" w:space="1" w:color="CBD5E1"/>
        </w:pBdr>
      </w:pPr>
    </w:p>
    <w:p>
      <w:pPr>
        <w:pStyle w:val="QuestionText"/>
        <w:keepNext/>
      </w:pPr>
      <w:r>
        <w:rPr>
          <w:b/>
        </w:rPr>
        <w:t xml:space="preserve">40. </w:t>
      </w:r>
      <w:r>
        <w:t>Dört uzmandan (E, F, G, H) ikisi her zaman doğru, ikisi her zaman yalan söylemektedir: - E: 'F yalancıdır.' - F: 'G yalancıdır.' - G: 'H yalancıdır.' - H: 'E ve F aynı gruptadır (ikisi de doğrucu veya ikisi de yalancıdır).' Buna göre doğrucular kimlerdir?</w:t>
      </w:r>
    </w:p>
    <w:p>
      <w:pPr>
        <w:pStyle w:val="QuestionMeta"/>
        <w:keepNext/>
      </w:pPr>
      <w:r>
        <w:t>ID: logic_additional_045  |  Aile: iq_template_020</w:t>
      </w:r>
    </w:p>
    <w:p>
      <w:pPr>
        <w:pStyle w:val="OptionText"/>
        <w:keepNext/>
      </w:pPr>
      <w:r>
        <w:rPr>
          <w:b/>
        </w:rPr>
        <w:t xml:space="preserve">A) </w:t>
      </w:r>
      <w:r>
        <w:t>E ve G</w:t>
      </w:r>
    </w:p>
    <w:p>
      <w:pPr>
        <w:pStyle w:val="OptionText"/>
        <w:keepNext/>
      </w:pPr>
      <w:r>
        <w:rPr>
          <w:b/>
        </w:rPr>
        <w:t xml:space="preserve">B) </w:t>
      </w:r>
      <w:r>
        <w:t>F ve H</w:t>
      </w:r>
    </w:p>
    <w:p>
      <w:pPr>
        <w:pStyle w:val="OptionText"/>
        <w:keepNext/>
      </w:pPr>
      <w:r>
        <w:rPr>
          <w:b/>
        </w:rPr>
        <w:t xml:space="preserve">C) </w:t>
      </w:r>
      <w:r>
        <w:t>E ve H</w:t>
      </w:r>
    </w:p>
    <w:p>
      <w:pPr>
        <w:pStyle w:val="OptionText"/>
        <w:keepNext w:val="0"/>
      </w:pPr>
      <w:r>
        <w:rPr>
          <w:b/>
        </w:rPr>
        <w:t xml:space="preserve">D) </w:t>
      </w:r>
      <w:r>
        <w:t>F ve G</w:t>
      </w:r>
    </w:p>
    <w:p>
      <w:pPr>
        <w:spacing w:after="40"/>
        <w:pBdr>
          <w:bottom w:val="single" w:sz="2" w:space="1" w:color="CBD5E1"/>
        </w:pBdr>
      </w:pPr>
    </w:p>
    <w:p>
      <w:pPr>
        <w:pStyle w:val="QuestionText"/>
        <w:keepNext/>
      </w:pPr>
      <w:r>
        <w:rPr>
          <w:b/>
        </w:rPr>
        <w:t xml:space="preserve">41. </w:t>
      </w:r>
      <w:r>
        <w:t>Bir kurumsal veri merkezine erişim için parola kuralları belirlenmiştir: - Parola en az 8 karakter olmalıdır. - En az bir büyük harf ve en az bir rakam içermelidir. - Ardışık aynı karakter bulunduramaz. Aşağıdaki parolalardan hangisi bu kuralların tamamına uymaktadır?</w:t>
      </w:r>
    </w:p>
    <w:p>
      <w:pPr>
        <w:pStyle w:val="QuestionMeta"/>
        <w:keepNext/>
      </w:pPr>
      <w:r>
        <w:t>ID: logic_additional_006  |  Aile: iq_template_021</w:t>
      </w:r>
    </w:p>
    <w:p>
      <w:pPr>
        <w:pStyle w:val="OptionText"/>
        <w:keepNext/>
      </w:pPr>
      <w:r>
        <w:rPr>
          <w:b/>
        </w:rPr>
        <w:t xml:space="preserve">A) </w:t>
      </w:r>
      <w:r>
        <w:t>Güvenlik8</w:t>
      </w:r>
    </w:p>
    <w:p>
      <w:pPr>
        <w:pStyle w:val="OptionText"/>
        <w:keepNext/>
      </w:pPr>
      <w:r>
        <w:rPr>
          <w:b/>
        </w:rPr>
        <w:t xml:space="preserve">B) </w:t>
      </w:r>
      <w:r>
        <w:t>Guvenlik11</w:t>
      </w:r>
    </w:p>
    <w:p>
      <w:pPr>
        <w:pStyle w:val="OptionText"/>
        <w:keepNext/>
      </w:pPr>
      <w:r>
        <w:rPr>
          <w:b/>
        </w:rPr>
        <w:t xml:space="preserve">C) </w:t>
      </w:r>
      <w:r>
        <w:t>guvenlik8</w:t>
      </w:r>
    </w:p>
    <w:p>
      <w:pPr>
        <w:pStyle w:val="OptionText"/>
        <w:keepNext w:val="0"/>
      </w:pPr>
      <w:r>
        <w:rPr>
          <w:b/>
        </w:rPr>
        <w:t xml:space="preserve">D) </w:t>
      </w:r>
      <w:r>
        <w:t>GUVENLİK</w:t>
      </w:r>
    </w:p>
    <w:p>
      <w:pPr>
        <w:spacing w:after="40"/>
        <w:pBdr>
          <w:bottom w:val="single" w:sz="2" w:space="1" w:color="CBD5E1"/>
        </w:pBdr>
      </w:pPr>
    </w:p>
    <w:p>
      <w:pPr>
        <w:pStyle w:val="QuestionText"/>
        <w:keepNext/>
      </w:pPr>
      <w:r>
        <w:rPr>
          <w:b/>
        </w:rPr>
        <w:t xml:space="preserve">42. </w:t>
      </w:r>
      <w:r>
        <w:t>Bir kurumun erişim parolası için şu kurallar geçerlidir: Parola tam 8 karakter olmalı, en az bir büyük harf, en az bir küçük harf ve en az iki rakam içermeli; aynı karakter art arda kullanılmamalıdır. Aşağıdaki parolalardan hangisi bütün kurallara uyar?</w:t>
      </w:r>
    </w:p>
    <w:p>
      <w:pPr>
        <w:pStyle w:val="QuestionMeta"/>
        <w:keepNext/>
      </w:pPr>
      <w:r>
        <w:t>ID: logic_additional_046  |  Aile: iq_template_021</w:t>
      </w:r>
      <w:r>
        <w:t xml:space="preserve">  |  v2 yeniden yazım</w:t>
      </w:r>
    </w:p>
    <w:p>
      <w:pPr>
        <w:pStyle w:val="OptionText"/>
        <w:keepNext/>
      </w:pPr>
      <w:r>
        <w:rPr>
          <w:b/>
        </w:rPr>
        <w:t xml:space="preserve">A) </w:t>
      </w:r>
      <w:r>
        <w:t>Qm7R2x9P</w:t>
      </w:r>
    </w:p>
    <w:p>
      <w:pPr>
        <w:pStyle w:val="OptionText"/>
        <w:keepNext/>
      </w:pPr>
      <w:r>
        <w:rPr>
          <w:b/>
        </w:rPr>
        <w:t xml:space="preserve">B) </w:t>
      </w:r>
      <w:r>
        <w:t>QMR72X9P</w:t>
      </w:r>
    </w:p>
    <w:p>
      <w:pPr>
        <w:pStyle w:val="OptionText"/>
        <w:keepNext/>
      </w:pPr>
      <w:r>
        <w:rPr>
          <w:b/>
        </w:rPr>
        <w:t xml:space="preserve">C) </w:t>
      </w:r>
      <w:r>
        <w:t>Qm77Rx9P</w:t>
      </w:r>
    </w:p>
    <w:p>
      <w:pPr>
        <w:pStyle w:val="OptionText"/>
        <w:keepNext w:val="0"/>
      </w:pPr>
      <w:r>
        <w:rPr>
          <w:b/>
        </w:rPr>
        <w:t xml:space="preserve">D) </w:t>
      </w:r>
      <w:r>
        <w:t>Qm7R2xP</w:t>
      </w:r>
    </w:p>
    <w:p>
      <w:pPr>
        <w:spacing w:after="40"/>
        <w:pBdr>
          <w:bottom w:val="single" w:sz="2" w:space="1" w:color="CBD5E1"/>
        </w:pBdr>
      </w:pPr>
    </w:p>
    <w:p>
      <w:pPr>
        <w:pStyle w:val="QuestionText"/>
        <w:keepNext/>
      </w:pPr>
      <w:r>
        <w:rPr>
          <w:b/>
        </w:rPr>
        <w:t xml:space="preserve">43. </w:t>
      </w:r>
      <w:r>
        <w:t>Beş farklı projenin (P1, P2, P3, P4, P5) tamamlama süreleri ve öncelik koşulları şöyledir: - P1 tamamlanmadan P2 ve P3 başlayamaz. - P2 ve P3 tamamlanmadan P4 başlayamaz. - P4 tamamlanmadan P5 başlayamaz. - P1 = 2 gün, P2 = 4 gün, P3 = 6 gün, P4 = 3 gün, P5 = 1 gün. Tüm projelerin tamamlanması için gereken en kısa toplam süre kaç gündür?</w:t>
      </w:r>
    </w:p>
    <w:p>
      <w:pPr>
        <w:pStyle w:val="QuestionMeta"/>
        <w:keepNext/>
      </w:pPr>
      <w:r>
        <w:t>ID: logic_curated_016  |  Aile: iq_template_022</w:t>
      </w:r>
    </w:p>
    <w:p>
      <w:pPr>
        <w:pStyle w:val="OptionText"/>
        <w:keepNext/>
      </w:pPr>
      <w:r>
        <w:rPr>
          <w:b/>
        </w:rPr>
        <w:t xml:space="preserve">A) </w:t>
      </w:r>
      <w:r>
        <w:t>12 gün</w:t>
      </w:r>
    </w:p>
    <w:p>
      <w:pPr>
        <w:pStyle w:val="OptionText"/>
        <w:keepNext/>
      </w:pPr>
      <w:r>
        <w:rPr>
          <w:b/>
        </w:rPr>
        <w:t xml:space="preserve">B) </w:t>
      </w:r>
      <w:r>
        <w:t>16 gün</w:t>
      </w:r>
    </w:p>
    <w:p>
      <w:pPr>
        <w:pStyle w:val="OptionText"/>
        <w:keepNext/>
      </w:pPr>
      <w:r>
        <w:rPr>
          <w:b/>
        </w:rPr>
        <w:t xml:space="preserve">C) </w:t>
      </w:r>
      <w:r>
        <w:t>14 gün</w:t>
      </w:r>
    </w:p>
    <w:p>
      <w:pPr>
        <w:pStyle w:val="OptionText"/>
        <w:keepNext w:val="0"/>
      </w:pPr>
      <w:r>
        <w:rPr>
          <w:b/>
        </w:rPr>
        <w:t xml:space="preserve">D) </w:t>
      </w:r>
      <w:r>
        <w:t>10 gün</w:t>
      </w:r>
    </w:p>
    <w:p>
      <w:pPr>
        <w:spacing w:after="40"/>
        <w:pBdr>
          <w:bottom w:val="single" w:sz="2" w:space="1" w:color="CBD5E1"/>
        </w:pBdr>
      </w:pPr>
    </w:p>
    <w:p>
      <w:pPr>
        <w:pStyle w:val="QuestionText"/>
        <w:keepNext/>
      </w:pPr>
      <w:r>
        <w:rPr>
          <w:b/>
        </w:rPr>
        <w:t xml:space="preserve">44. </w:t>
      </w:r>
      <w:r>
        <w:t>Bir yazılım projesindeki görevlerin süreleri ve bağımlılıkları şöyledir: - T1 bitmeden T2 ve T3 başlayamaz. - T2 ve T3 bitmeden T4 başlayamaz. - T4 bitmeden T5 başlayamaz. - Süreler: T1=3 gün, T2=5 gün, T3=8 gün, T4=4 gün, T5=2 gün. Aynı anda birden fazla görev yürütülebileceğine göre projenin en kısa tamamlama süresi kaç gündür?</w:t>
      </w:r>
    </w:p>
    <w:p>
      <w:pPr>
        <w:pStyle w:val="QuestionMeta"/>
        <w:keepNext/>
      </w:pPr>
      <w:r>
        <w:t>ID: logic_additional_047  |  Aile: iq_template_022</w:t>
      </w:r>
    </w:p>
    <w:p>
      <w:pPr>
        <w:pStyle w:val="OptionText"/>
        <w:keepNext/>
      </w:pPr>
      <w:r>
        <w:rPr>
          <w:b/>
        </w:rPr>
        <w:t xml:space="preserve">A) </w:t>
      </w:r>
      <w:r>
        <w:t>17 gün</w:t>
      </w:r>
    </w:p>
    <w:p>
      <w:pPr>
        <w:pStyle w:val="OptionText"/>
        <w:keepNext/>
      </w:pPr>
      <w:r>
        <w:rPr>
          <w:b/>
        </w:rPr>
        <w:t xml:space="preserve">B) </w:t>
      </w:r>
      <w:r>
        <w:t>22 gün</w:t>
      </w:r>
    </w:p>
    <w:p>
      <w:pPr>
        <w:pStyle w:val="OptionText"/>
        <w:keepNext/>
      </w:pPr>
      <w:r>
        <w:rPr>
          <w:b/>
        </w:rPr>
        <w:t xml:space="preserve">C) </w:t>
      </w:r>
      <w:r>
        <w:t>19 gün</w:t>
      </w:r>
    </w:p>
    <w:p>
      <w:pPr>
        <w:pStyle w:val="OptionText"/>
        <w:keepNext w:val="0"/>
      </w:pPr>
      <w:r>
        <w:rPr>
          <w:b/>
        </w:rPr>
        <w:t xml:space="preserve">D) </w:t>
      </w:r>
      <w:r>
        <w:t>15 gün</w:t>
      </w:r>
    </w:p>
    <w:p>
      <w:pPr>
        <w:spacing w:after="40"/>
        <w:pBdr>
          <w:bottom w:val="single" w:sz="2" w:space="1" w:color="CBD5E1"/>
        </w:pBdr>
      </w:pPr>
    </w:p>
    <w:p>
      <w:pPr>
        <w:pStyle w:val="QuestionText"/>
        <w:keepNext/>
      </w:pPr>
      <w:r>
        <w:rPr>
          <w:b/>
        </w:rPr>
        <w:t xml:space="preserve">45. </w:t>
      </w:r>
      <w:r>
        <w:t>Öncüller: - Hiçbir sürüngen kanatlı değildir. - Bazı evcil hayvanlar sürüngendir. Bu öncüllerden çıkarılabilecek kesin mantıksal sonuç aşağıdakilerden hangisidir?</w:t>
      </w:r>
    </w:p>
    <w:p>
      <w:pPr>
        <w:pStyle w:val="QuestionMeta"/>
        <w:keepNext/>
      </w:pPr>
      <w:r>
        <w:t>ID: logic_curated_017  |  Aile: iq_template_023</w:t>
      </w:r>
    </w:p>
    <w:p>
      <w:pPr>
        <w:pStyle w:val="OptionText"/>
        <w:keepNext/>
      </w:pPr>
      <w:r>
        <w:rPr>
          <w:b/>
        </w:rPr>
        <w:t xml:space="preserve">A) </w:t>
      </w:r>
      <w:r>
        <w:t>Hiçbir evcil hayvan kanatlı değildir.</w:t>
      </w:r>
    </w:p>
    <w:p>
      <w:pPr>
        <w:pStyle w:val="OptionText"/>
        <w:keepNext/>
      </w:pPr>
      <w:r>
        <w:rPr>
          <w:b/>
        </w:rPr>
        <w:t xml:space="preserve">B) </w:t>
      </w:r>
      <w:r>
        <w:t>Bazı evcil hayvanlar kanatlı değildir.</w:t>
      </w:r>
    </w:p>
    <w:p>
      <w:pPr>
        <w:pStyle w:val="OptionText"/>
        <w:keepNext/>
      </w:pPr>
      <w:r>
        <w:rPr>
          <w:b/>
        </w:rPr>
        <w:t xml:space="preserve">C) </w:t>
      </w:r>
      <w:r>
        <w:t>Bütün kanatlı hayvanlar evcildir.</w:t>
      </w:r>
    </w:p>
    <w:p>
      <w:pPr>
        <w:pStyle w:val="OptionText"/>
        <w:keepNext w:val="0"/>
      </w:pPr>
      <w:r>
        <w:rPr>
          <w:b/>
        </w:rPr>
        <w:t xml:space="preserve">D) </w:t>
      </w:r>
      <w:r>
        <w:t>Bazı kanatlı hayvanlar sürüngendir.</w:t>
      </w:r>
    </w:p>
    <w:p>
      <w:pPr>
        <w:spacing w:after="40"/>
        <w:pBdr>
          <w:bottom w:val="single" w:sz="2" w:space="1" w:color="CBD5E1"/>
        </w:pBdr>
      </w:pPr>
    </w:p>
    <w:p>
      <w:pPr>
        <w:pStyle w:val="QuestionText"/>
        <w:keepNext/>
      </w:pPr>
      <w:r>
        <w:rPr>
          <w:b/>
        </w:rPr>
        <w:t xml:space="preserve">46. </w:t>
      </w:r>
      <w:r>
        <w:t>Öncüller: - Hiçbir çöl iklimi sulak alan değildir. - Bazı koruma bölgeleri çöl iklimidir. Bu öncüllerden çıkarılabilecek kesin mantıksal sonuç aşağıdakilerden hangisidir?</w:t>
      </w:r>
    </w:p>
    <w:p>
      <w:pPr>
        <w:pStyle w:val="QuestionMeta"/>
        <w:keepNext/>
      </w:pPr>
      <w:r>
        <w:t>ID: logic_additional_048  |  Aile: iq_template_023</w:t>
      </w:r>
    </w:p>
    <w:p>
      <w:pPr>
        <w:pStyle w:val="OptionText"/>
        <w:keepNext/>
      </w:pPr>
      <w:r>
        <w:rPr>
          <w:b/>
        </w:rPr>
        <w:t xml:space="preserve">A) </w:t>
      </w:r>
      <w:r>
        <w:t>Hiçbir koruma bölgesi sulak alan değildir.</w:t>
      </w:r>
    </w:p>
    <w:p>
      <w:pPr>
        <w:pStyle w:val="OptionText"/>
        <w:keepNext/>
      </w:pPr>
      <w:r>
        <w:rPr>
          <w:b/>
        </w:rPr>
        <w:t xml:space="preserve">B) </w:t>
      </w:r>
      <w:r>
        <w:t>Bazı koruma bölgeleri sulak alan değildir.</w:t>
      </w:r>
    </w:p>
    <w:p>
      <w:pPr>
        <w:pStyle w:val="OptionText"/>
        <w:keepNext/>
      </w:pPr>
      <w:r>
        <w:rPr>
          <w:b/>
        </w:rPr>
        <w:t xml:space="preserve">C) </w:t>
      </w:r>
      <w:r>
        <w:t>Bütün sulak alanlar koruma bölgesidir.</w:t>
      </w:r>
    </w:p>
    <w:p>
      <w:pPr>
        <w:pStyle w:val="OptionText"/>
        <w:keepNext w:val="0"/>
      </w:pPr>
      <w:r>
        <w:rPr>
          <w:b/>
        </w:rPr>
        <w:t xml:space="preserve">D) </w:t>
      </w:r>
      <w:r>
        <w:t>Bazı sulak alanlar çöl iklimidir.</w:t>
      </w:r>
    </w:p>
    <w:p>
      <w:pPr>
        <w:spacing w:after="40"/>
        <w:pBdr>
          <w:bottom w:val="single" w:sz="2" w:space="1" w:color="CBD5E1"/>
        </w:pBdr>
      </w:pPr>
    </w:p>
    <w:p>
      <w:pPr>
        <w:pStyle w:val="QuestionText"/>
        <w:keepNext/>
      </w:pPr>
      <w:r>
        <w:rPr>
          <w:b/>
        </w:rPr>
        <w:t xml:space="preserve">47. </w:t>
      </w:r>
      <w:r>
        <w:t>A, B, C, D, E stajyerleri iki farklı departmana (Yazılım ve Pazarlama) atanacaktır: - Her departmana en az 2 kişi atanmalıdır. - A ile B aynı departmana atanmalıdır. - C ile D aynı departmana atanmalıdır. - C Pazarlama departmanına atanırsa D Yazılım departmanına atanmalıdır. - E Yazılım departmanındadır. A ve B Pazarlama departmanına atanırsa C ve D'nin dağılımı hakkında hangisi kesinlikle doğrudur?</w:t>
      </w:r>
    </w:p>
    <w:p>
      <w:pPr>
        <w:pStyle w:val="QuestionMeta"/>
        <w:keepNext/>
      </w:pPr>
      <w:r>
        <w:t>ID: logic_additional_007  |  Aile: iq_template_024</w:t>
      </w:r>
    </w:p>
    <w:p>
      <w:pPr>
        <w:pStyle w:val="OptionText"/>
        <w:keepNext/>
      </w:pPr>
      <w:r>
        <w:rPr>
          <w:b/>
        </w:rPr>
        <w:t xml:space="preserve">A) </w:t>
      </w:r>
      <w:r>
        <w:t>C ve D'nin ikisi de Pazarlama departmanındadır.</w:t>
      </w:r>
    </w:p>
    <w:p>
      <w:pPr>
        <w:pStyle w:val="OptionText"/>
        <w:keepNext/>
      </w:pPr>
      <w:r>
        <w:rPr>
          <w:b/>
        </w:rPr>
        <w:t xml:space="preserve">B) </w:t>
      </w:r>
      <w:r>
        <w:t>C ve D'nin ikisi de Yazılım departmanındadır.</w:t>
      </w:r>
    </w:p>
    <w:p>
      <w:pPr>
        <w:pStyle w:val="OptionText"/>
        <w:keepNext/>
      </w:pPr>
      <w:r>
        <w:rPr>
          <w:b/>
        </w:rPr>
        <w:t xml:space="preserve">C) </w:t>
      </w:r>
      <w:r>
        <w:t>C Yazılım, D Pazarlama departmanındadır.</w:t>
      </w:r>
    </w:p>
    <w:p>
      <w:pPr>
        <w:pStyle w:val="OptionText"/>
        <w:keepNext w:val="0"/>
      </w:pPr>
      <w:r>
        <w:rPr>
          <w:b/>
        </w:rPr>
        <w:t xml:space="preserve">D) </w:t>
      </w:r>
      <w:r>
        <w:t>C ve D farklı departmanlardadır ancak hangisinin nerede olduğu bilinemez.</w:t>
      </w:r>
    </w:p>
    <w:p>
      <w:pPr>
        <w:spacing w:after="40"/>
        <w:pBdr>
          <w:bottom w:val="single" w:sz="2" w:space="1" w:color="CBD5E1"/>
        </w:pBdr>
      </w:pPr>
    </w:p>
    <w:p>
      <w:pPr>
        <w:pStyle w:val="QuestionText"/>
        <w:keepNext/>
      </w:pPr>
      <w:r>
        <w:rPr>
          <w:b/>
        </w:rPr>
        <w:t xml:space="preserve">48. </w:t>
      </w:r>
      <w:r>
        <w:t>K, L, M, N, O stajyerleri İnsan Kaynakları ve Finans departmanlarına atanacaktır: - Her departmana en az 2 kişi atanmalıdır. - K ile L aynı departmana atanmalıdır. - M ile N aynı departmana atanmalıdır. - M Finans departmanına atanırsa N İnsan Kaynaklarına atanmalıdır. - O İnsan Kaynakları departmanındadır. K ve L Finans departmanına atanırsa M ve N'nin durumu hakkında hangisi kesinlikle doğrudur?</w:t>
      </w:r>
    </w:p>
    <w:p>
      <w:pPr>
        <w:pStyle w:val="QuestionMeta"/>
        <w:keepNext/>
      </w:pPr>
      <w:r>
        <w:t>ID: logic_additional_049  |  Aile: iq_template_024</w:t>
      </w:r>
    </w:p>
    <w:p>
      <w:pPr>
        <w:pStyle w:val="OptionText"/>
        <w:keepNext/>
      </w:pPr>
      <w:r>
        <w:rPr>
          <w:b/>
        </w:rPr>
        <w:t xml:space="preserve">A) </w:t>
      </w:r>
      <w:r>
        <w:t>M ve N'nin ikisi de Finans departmanındadır.</w:t>
      </w:r>
    </w:p>
    <w:p>
      <w:pPr>
        <w:pStyle w:val="OptionText"/>
        <w:keepNext/>
      </w:pPr>
      <w:r>
        <w:rPr>
          <w:b/>
        </w:rPr>
        <w:t xml:space="preserve">B) </w:t>
      </w:r>
      <w:r>
        <w:t>M ve N'nin ikisi de İnsan Kaynakları departmanındadır.</w:t>
      </w:r>
    </w:p>
    <w:p>
      <w:pPr>
        <w:pStyle w:val="OptionText"/>
        <w:keepNext/>
      </w:pPr>
      <w:r>
        <w:rPr>
          <w:b/>
        </w:rPr>
        <w:t xml:space="preserve">C) </w:t>
      </w:r>
      <w:r>
        <w:t>M İnsan Kaynakları, N Finans departmanındadır.</w:t>
      </w:r>
    </w:p>
    <w:p>
      <w:pPr>
        <w:pStyle w:val="OptionText"/>
        <w:keepNext w:val="0"/>
      </w:pPr>
      <w:r>
        <w:rPr>
          <w:b/>
        </w:rPr>
        <w:t xml:space="preserve">D) </w:t>
      </w:r>
      <w:r>
        <w:t>M ve N farklı departmanlardadır ancak yerleri belirsizdir.</w:t>
      </w:r>
    </w:p>
    <w:p>
      <w:pPr>
        <w:spacing w:after="40"/>
        <w:pBdr>
          <w:bottom w:val="single" w:sz="2" w:space="1" w:color="CBD5E1"/>
        </w:pBdr>
      </w:pPr>
    </w:p>
    <w:p>
      <w:pPr>
        <w:pStyle w:val="QuestionText"/>
        <w:keepNext/>
      </w:pPr>
      <w:r>
        <w:rPr>
          <w:b/>
        </w:rPr>
        <w:t xml:space="preserve">49. </w:t>
      </w:r>
      <w:r>
        <w:t>Kasanın şifresiyle ilgili ipuçları şöyledir: - Şifre 3 basamaklı bir çift sayıdır. - Yüzler basamağındaki rakam, birler basamağındaki rakamın 3 katıdır. - Onlar basamağındaki rakam diğer iki rakamın toplamına eşittir. Buna göre kasanın şifresi kaçtır?</w:t>
      </w:r>
    </w:p>
    <w:p>
      <w:pPr>
        <w:pStyle w:val="QuestionMeta"/>
        <w:keepNext/>
      </w:pPr>
      <w:r>
        <w:t>ID: logic_additional_008  |  Aile: iq_template_025</w:t>
      </w:r>
    </w:p>
    <w:p>
      <w:pPr>
        <w:pStyle w:val="OptionText"/>
        <w:keepNext/>
      </w:pPr>
      <w:r>
        <w:rPr>
          <w:b/>
        </w:rPr>
        <w:t xml:space="preserve">A) </w:t>
      </w:r>
      <w:r>
        <w:t>391</w:t>
      </w:r>
    </w:p>
    <w:p>
      <w:pPr>
        <w:pStyle w:val="OptionText"/>
        <w:keepNext/>
      </w:pPr>
      <w:r>
        <w:rPr>
          <w:b/>
        </w:rPr>
        <w:t xml:space="preserve">B) </w:t>
      </w:r>
      <w:r>
        <w:t>682</w:t>
      </w:r>
    </w:p>
    <w:p>
      <w:pPr>
        <w:pStyle w:val="OptionText"/>
        <w:keepNext/>
      </w:pPr>
      <w:r>
        <w:rPr>
          <w:b/>
        </w:rPr>
        <w:t xml:space="preserve">C) </w:t>
      </w:r>
      <w:r>
        <w:t>642</w:t>
      </w:r>
    </w:p>
    <w:p>
      <w:pPr>
        <w:pStyle w:val="OptionText"/>
        <w:keepNext w:val="0"/>
      </w:pPr>
      <w:r>
        <w:rPr>
          <w:b/>
        </w:rPr>
        <w:t xml:space="preserve">D) </w:t>
      </w:r>
      <w:r>
        <w:t>692</w:t>
      </w:r>
    </w:p>
    <w:p>
      <w:pPr>
        <w:spacing w:after="40"/>
        <w:pBdr>
          <w:bottom w:val="single" w:sz="2" w:space="1" w:color="CBD5E1"/>
        </w:pBdr>
      </w:pPr>
    </w:p>
    <w:p>
      <w:pPr>
        <w:pStyle w:val="QuestionText"/>
        <w:keepNext/>
      </w:pPr>
      <w:r>
        <w:rPr>
          <w:b/>
        </w:rPr>
        <w:t xml:space="preserve">50. </w:t>
      </w:r>
      <w:r>
        <w:t>Bir veri güvenlik uzmanı gizli sunucu kodunu çözmektedir: - Kod 3 basamaklı bir tek sayıdır. - Yüzler basamağındaki rakam, birler basamağındaki rakamın 2 katıdır. - Onlar basamağındaki rakam diğer iki rakamın çarpımına eşittir. Buna göre sunucu kodu kaçtır?</w:t>
      </w:r>
    </w:p>
    <w:p>
      <w:pPr>
        <w:pStyle w:val="QuestionMeta"/>
        <w:keepNext/>
      </w:pPr>
      <w:r>
        <w:t>ID: logic_additional_050  |  Aile: iq_template_025</w:t>
      </w:r>
    </w:p>
    <w:p>
      <w:pPr>
        <w:pStyle w:val="OptionText"/>
        <w:keepNext/>
      </w:pPr>
      <w:r>
        <w:rPr>
          <w:b/>
        </w:rPr>
        <w:t xml:space="preserve">A) </w:t>
      </w:r>
      <w:r>
        <w:t>221</w:t>
      </w:r>
    </w:p>
    <w:p>
      <w:pPr>
        <w:pStyle w:val="OptionText"/>
        <w:keepNext/>
      </w:pPr>
      <w:r>
        <w:rPr>
          <w:b/>
        </w:rPr>
        <w:t xml:space="preserve">B) </w:t>
      </w:r>
      <w:r>
        <w:t>482</w:t>
      </w:r>
    </w:p>
    <w:p>
      <w:pPr>
        <w:pStyle w:val="OptionText"/>
        <w:keepNext/>
      </w:pPr>
      <w:r>
        <w:rPr>
          <w:b/>
        </w:rPr>
        <w:t xml:space="preserve">C) </w:t>
      </w:r>
      <w:r>
        <w:t>693</w:t>
      </w:r>
    </w:p>
    <w:p>
      <w:pPr>
        <w:pStyle w:val="OptionText"/>
        <w:keepNext w:val="0"/>
      </w:pPr>
      <w:r>
        <w:rPr>
          <w:b/>
        </w:rPr>
        <w:t xml:space="preserve">D) </w:t>
      </w:r>
      <w:r>
        <w:t>841</w:t>
      </w:r>
    </w:p>
    <w:p>
      <w:pPr>
        <w:spacing w:after="40"/>
        <w:pBdr>
          <w:bottom w:val="single" w:sz="2" w:space="1" w:color="CBD5E1"/>
        </w:pBdr>
      </w:pPr>
    </w:p>
    <w:p>
      <w:pPr>
        <w:pStyle w:val="QuestionText"/>
        <w:keepNext/>
      </w:pPr>
      <w:r>
        <w:rPr>
          <w:b/>
        </w:rPr>
        <w:t xml:space="preserve">51. </w:t>
      </w:r>
      <w:r>
        <w:t>Bir lojistik ağında K1'den K5'e ulaşabilecek hat kapasiteleri verilmiştir: - K1 → K2 (5), K1 → K3 (4) - K2 → K4 (3) K3 → K4 (2), K3 → K5 (3) - K4 → K5 (6) K1 noktasından çıkıp K5 noktasına ulaşabilecek azami (maksimum) toplam akış kaç birimdir?</w:t>
      </w:r>
    </w:p>
    <w:p>
      <w:pPr>
        <w:pStyle w:val="QuestionMeta"/>
        <w:keepNext/>
      </w:pPr>
      <w:r>
        <w:t>ID: logic_additional_009  |  Aile: iq_template_026</w:t>
      </w:r>
    </w:p>
    <w:p>
      <w:pPr>
        <w:pStyle w:val="OptionText"/>
        <w:keepNext/>
      </w:pPr>
      <w:r>
        <w:rPr>
          <w:b/>
        </w:rPr>
        <w:t xml:space="preserve">A) </w:t>
      </w:r>
      <w:r>
        <w:t>9 birim</w:t>
      </w:r>
    </w:p>
    <w:p>
      <w:pPr>
        <w:pStyle w:val="OptionText"/>
        <w:keepNext/>
      </w:pPr>
      <w:r>
        <w:rPr>
          <w:b/>
        </w:rPr>
        <w:t xml:space="preserve">B) </w:t>
      </w:r>
      <w:r>
        <w:t>8 birim</w:t>
      </w:r>
    </w:p>
    <w:p>
      <w:pPr>
        <w:pStyle w:val="OptionText"/>
        <w:keepNext/>
      </w:pPr>
      <w:r>
        <w:rPr>
          <w:b/>
        </w:rPr>
        <w:t xml:space="preserve">C) </w:t>
      </w:r>
      <w:r>
        <w:t>7 birim</w:t>
      </w:r>
    </w:p>
    <w:p>
      <w:pPr>
        <w:pStyle w:val="OptionText"/>
        <w:keepNext w:val="0"/>
      </w:pPr>
      <w:r>
        <w:rPr>
          <w:b/>
        </w:rPr>
        <w:t xml:space="preserve">D) </w:t>
      </w:r>
      <w:r>
        <w:t>6 birim</w:t>
      </w:r>
    </w:p>
    <w:p>
      <w:pPr>
        <w:spacing w:after="40"/>
        <w:pBdr>
          <w:bottom w:val="single" w:sz="2" w:space="1" w:color="CBD5E1"/>
        </w:pBdr>
      </w:pPr>
    </w:p>
    <w:p>
      <w:pPr>
        <w:pStyle w:val="QuestionText"/>
        <w:keepNext/>
      </w:pPr>
      <w:r>
        <w:rPr>
          <w:b/>
        </w:rPr>
        <w:t xml:space="preserve">52. </w:t>
      </w:r>
      <w:r>
        <w:t>Bir bilgisayar ağında N1'den N5'e veri iletim kapasiteleri şöyledir: - N1 → N2 (6 Mbps), N1 → N3 (5 Mbps) - N2 → N4 (4 Mbps) - N3 → N4 (3 Mbps), N3 → N5 (2 Mbps) - N4 → N5 (8 Mbps) N1'den N5'e aktarılabilecek azami (maksimum) veri akışı kaç Mbps'dir?</w:t>
      </w:r>
    </w:p>
    <w:p>
      <w:pPr>
        <w:pStyle w:val="QuestionMeta"/>
        <w:keepNext/>
      </w:pPr>
      <w:r>
        <w:t>ID: logic_additional_051  |  Aile: iq_template_026</w:t>
      </w:r>
    </w:p>
    <w:p>
      <w:pPr>
        <w:pStyle w:val="OptionText"/>
        <w:keepNext/>
      </w:pPr>
      <w:r>
        <w:rPr>
          <w:b/>
        </w:rPr>
        <w:t xml:space="preserve">A) </w:t>
      </w:r>
      <w:r>
        <w:t>9 Mbps</w:t>
      </w:r>
    </w:p>
    <w:p>
      <w:pPr>
        <w:pStyle w:val="OptionText"/>
        <w:keepNext/>
      </w:pPr>
      <w:r>
        <w:rPr>
          <w:b/>
        </w:rPr>
        <w:t xml:space="preserve">B) </w:t>
      </w:r>
      <w:r>
        <w:t>8 Mbps</w:t>
      </w:r>
    </w:p>
    <w:p>
      <w:pPr>
        <w:pStyle w:val="OptionText"/>
        <w:keepNext/>
      </w:pPr>
      <w:r>
        <w:rPr>
          <w:b/>
        </w:rPr>
        <w:t xml:space="preserve">C) </w:t>
      </w:r>
      <w:r>
        <w:t>7 Mbps</w:t>
      </w:r>
    </w:p>
    <w:p>
      <w:pPr>
        <w:pStyle w:val="OptionText"/>
        <w:keepNext w:val="0"/>
      </w:pPr>
      <w:r>
        <w:rPr>
          <w:b/>
        </w:rPr>
        <w:t xml:space="preserve">D) </w:t>
      </w:r>
      <w:r>
        <w:t>6 Mbps</w:t>
      </w:r>
    </w:p>
    <w:p>
      <w:pPr>
        <w:spacing w:after="40"/>
        <w:pBdr>
          <w:bottom w:val="single" w:sz="2" w:space="1" w:color="CBD5E1"/>
        </w:pBdr>
      </w:pPr>
    </w:p>
    <w:p>
      <w:pPr>
        <w:pStyle w:val="QuestionText"/>
        <w:keepNext/>
      </w:pPr>
      <w:r>
        <w:rPr>
          <w:b/>
        </w:rPr>
        <w:t xml:space="preserve">53. </w:t>
      </w:r>
      <w:r>
        <w:t>'Bir otomobilin çalışması için depoda benzin bulunması gerekli bir koşuldur.' Depoda benzin bulunduğu bilindiğinde otomobilin çalışmasıyla ilgili olarak aşağıdakilerden hangisi söylenebilir?</w:t>
      </w:r>
    </w:p>
    <w:p>
      <w:pPr>
        <w:pStyle w:val="QuestionMeta"/>
        <w:keepNext/>
      </w:pPr>
      <w:r>
        <w:t>ID: logic_curated_018  |  Aile: iq_template_027</w:t>
      </w:r>
    </w:p>
    <w:p>
      <w:pPr>
        <w:pStyle w:val="OptionText"/>
        <w:keepNext/>
      </w:pPr>
      <w:r>
        <w:rPr>
          <w:b/>
        </w:rPr>
        <w:t xml:space="preserve">A) </w:t>
      </w:r>
      <w:r>
        <w:t>Otomobil kesinlikle çalışır.</w:t>
      </w:r>
    </w:p>
    <w:p>
      <w:pPr>
        <w:pStyle w:val="OptionText"/>
        <w:keepNext/>
      </w:pPr>
      <w:r>
        <w:rPr>
          <w:b/>
        </w:rPr>
        <w:t xml:space="preserve">B) </w:t>
      </w:r>
      <w:r>
        <w:t>Otomobil kesinlikle çalışmaz.</w:t>
      </w:r>
    </w:p>
    <w:p>
      <w:pPr>
        <w:pStyle w:val="OptionText"/>
        <w:keepNext/>
      </w:pPr>
      <w:r>
        <w:rPr>
          <w:b/>
        </w:rPr>
        <w:t xml:space="preserve">C) </w:t>
      </w:r>
      <w:r>
        <w:t>Otomobilin çalışması imkansızdır.</w:t>
      </w:r>
    </w:p>
    <w:p>
      <w:pPr>
        <w:pStyle w:val="OptionText"/>
        <w:keepNext w:val="0"/>
      </w:pPr>
      <w:r>
        <w:rPr>
          <w:b/>
        </w:rPr>
        <w:t xml:space="preserve">D) </w:t>
      </w:r>
      <w:r>
        <w:t>Otomobil çalışabilir de çalışmayabilir de (yeterli koşul sağlanmamış olabilir).</w:t>
      </w:r>
    </w:p>
    <w:p>
      <w:pPr>
        <w:spacing w:after="40"/>
        <w:pBdr>
          <w:bottom w:val="single" w:sz="2" w:space="1" w:color="CBD5E1"/>
        </w:pBdr>
      </w:pPr>
    </w:p>
    <w:p>
      <w:pPr>
        <w:pStyle w:val="QuestionText"/>
        <w:keepNext/>
      </w:pPr>
      <w:r>
        <w:rPr>
          <w:b/>
        </w:rPr>
        <w:t xml:space="preserve">54. </w:t>
      </w:r>
      <w:r>
        <w:t>'Bir bitkinin fotosentez yapması için ışık bulunması gerekli bir koşuldur.' Işık bulunduğu bilinen bir ortamda bitkinin fotosentez yapmasıyla ilgili aşağıdakilerden hangisi söylenebilir?</w:t>
      </w:r>
    </w:p>
    <w:p>
      <w:pPr>
        <w:pStyle w:val="QuestionMeta"/>
        <w:keepNext/>
      </w:pPr>
      <w:r>
        <w:t>ID: logic_additional_052  |  Aile: iq_template_027</w:t>
      </w:r>
    </w:p>
    <w:p>
      <w:pPr>
        <w:pStyle w:val="OptionText"/>
        <w:keepNext/>
      </w:pPr>
      <w:r>
        <w:rPr>
          <w:b/>
        </w:rPr>
        <w:t xml:space="preserve">A) </w:t>
      </w:r>
      <w:r>
        <w:t>Bitki kesinlikle fotosentez yapar.</w:t>
      </w:r>
    </w:p>
    <w:p>
      <w:pPr>
        <w:pStyle w:val="OptionText"/>
        <w:keepNext/>
      </w:pPr>
      <w:r>
        <w:rPr>
          <w:b/>
        </w:rPr>
        <w:t xml:space="preserve">B) </w:t>
      </w:r>
      <w:r>
        <w:t>Bitki kesinlikle fotosentez yapamaz.</w:t>
      </w:r>
    </w:p>
    <w:p>
      <w:pPr>
        <w:pStyle w:val="OptionText"/>
        <w:keepNext/>
      </w:pPr>
      <w:r>
        <w:rPr>
          <w:b/>
        </w:rPr>
        <w:t xml:space="preserve">C) </w:t>
      </w:r>
      <w:r>
        <w:t>Bitkinin fotosentez yapması imkansızdır.</w:t>
      </w:r>
    </w:p>
    <w:p>
      <w:pPr>
        <w:pStyle w:val="OptionText"/>
        <w:keepNext w:val="0"/>
      </w:pPr>
      <w:r>
        <w:rPr>
          <w:b/>
        </w:rPr>
        <w:t xml:space="preserve">D) </w:t>
      </w:r>
      <w:r>
        <w:t>Fotosentez yapabilir de yapmayabilir de (diğer gerekli koşullar örn. CO2/su sağlanmamış olabilir).</w:t>
      </w:r>
    </w:p>
    <w:p>
      <w:pPr>
        <w:spacing w:after="40"/>
        <w:pBdr>
          <w:bottom w:val="single" w:sz="2" w:space="1" w:color="CBD5E1"/>
        </w:pBdr>
      </w:pPr>
    </w:p>
    <w:p>
      <w:pPr>
        <w:pStyle w:val="QuestionText"/>
        <w:keepNext/>
      </w:pPr>
      <w:r>
        <w:rPr>
          <w:b/>
        </w:rPr>
        <w:t xml:space="preserve">55. </w:t>
      </w:r>
      <w:r>
        <w:t>Altı görev (G1, G2, G3, G4, G5, G6) sırayla yapılacaktır: - G1, G3'ten önce yapılmalıdır. - G2, G5'ten hemen sonra yapılmalıdır. - G4 en son görev olmalıdır. - G6, G1 ile G3 arasında bir sıradadır. Buna göre G2 görevi kaçıncı sırada yapılamaz?</w:t>
      </w:r>
    </w:p>
    <w:p>
      <w:pPr>
        <w:pStyle w:val="QuestionMeta"/>
        <w:keepNext/>
      </w:pPr>
      <w:r>
        <w:t>ID: logic_curated_019  |  Aile: iq_template_028</w:t>
      </w:r>
    </w:p>
    <w:p>
      <w:pPr>
        <w:pStyle w:val="OptionText"/>
        <w:keepNext/>
      </w:pPr>
      <w:r>
        <w:rPr>
          <w:b/>
        </w:rPr>
        <w:t xml:space="preserve">A) </w:t>
      </w:r>
      <w:r>
        <w:t>1. Sıra</w:t>
      </w:r>
    </w:p>
    <w:p>
      <w:pPr>
        <w:pStyle w:val="OptionText"/>
        <w:keepNext/>
      </w:pPr>
      <w:r>
        <w:rPr>
          <w:b/>
        </w:rPr>
        <w:t xml:space="preserve">B) </w:t>
      </w:r>
      <w:r>
        <w:t>2. Sıra</w:t>
      </w:r>
    </w:p>
    <w:p>
      <w:pPr>
        <w:pStyle w:val="OptionText"/>
        <w:keepNext/>
      </w:pPr>
      <w:r>
        <w:rPr>
          <w:b/>
        </w:rPr>
        <w:t xml:space="preserve">C) </w:t>
      </w:r>
      <w:r>
        <w:t>3. Sıra</w:t>
      </w:r>
    </w:p>
    <w:p>
      <w:pPr>
        <w:pStyle w:val="OptionText"/>
        <w:keepNext w:val="0"/>
      </w:pPr>
      <w:r>
        <w:rPr>
          <w:b/>
        </w:rPr>
        <w:t xml:space="preserve">D) </w:t>
      </w:r>
      <w:r>
        <w:t>6. Sıra</w:t>
      </w:r>
    </w:p>
    <w:p>
      <w:pPr>
        <w:spacing w:after="40"/>
        <w:pBdr>
          <w:bottom w:val="single" w:sz="2" w:space="1" w:color="CBD5E1"/>
        </w:pBdr>
      </w:pPr>
    </w:p>
    <w:p>
      <w:pPr>
        <w:pStyle w:val="QuestionText"/>
        <w:keepNext/>
      </w:pPr>
      <w:r>
        <w:rPr>
          <w:b/>
        </w:rPr>
        <w:t xml:space="preserve">56. </w:t>
      </w:r>
      <w:r>
        <w:t>Altı yazılım testi (T1, T2, T3, T4, T5, T6) sırayla koşturulacaktır: - T1, T4'ten önce koşturulmalıdır. - T2, T5'ten hemen sonra koşturulmalıdır. - T3 en son koşturulacak testtir. - T6, T1 ile T4 arasında bir sıradadır. Buna göre T2 testi kaçıncı sırada koşturulamaz?</w:t>
      </w:r>
    </w:p>
    <w:p>
      <w:pPr>
        <w:pStyle w:val="QuestionMeta"/>
        <w:keepNext/>
      </w:pPr>
      <w:r>
        <w:t>ID: logic_additional_053  |  Aile: iq_template_028</w:t>
      </w:r>
    </w:p>
    <w:p>
      <w:pPr>
        <w:pStyle w:val="OptionText"/>
        <w:keepNext/>
      </w:pPr>
      <w:r>
        <w:rPr>
          <w:b/>
        </w:rPr>
        <w:t xml:space="preserve">A) </w:t>
      </w:r>
      <w:r>
        <w:t>1. Sıra</w:t>
      </w:r>
    </w:p>
    <w:p>
      <w:pPr>
        <w:pStyle w:val="OptionText"/>
        <w:keepNext/>
      </w:pPr>
      <w:r>
        <w:rPr>
          <w:b/>
        </w:rPr>
        <w:t xml:space="preserve">B) </w:t>
      </w:r>
      <w:r>
        <w:t>2. Sıra</w:t>
      </w:r>
    </w:p>
    <w:p>
      <w:pPr>
        <w:pStyle w:val="OptionText"/>
        <w:keepNext/>
      </w:pPr>
      <w:r>
        <w:rPr>
          <w:b/>
        </w:rPr>
        <w:t xml:space="preserve">C) </w:t>
      </w:r>
      <w:r>
        <w:t>3. Sıra</w:t>
      </w:r>
    </w:p>
    <w:p>
      <w:pPr>
        <w:pStyle w:val="OptionText"/>
        <w:keepNext w:val="0"/>
      </w:pPr>
      <w:r>
        <w:rPr>
          <w:b/>
        </w:rPr>
        <w:t xml:space="preserve">D) </w:t>
      </w:r>
      <w:r>
        <w:t>6. Sıra</w:t>
      </w:r>
    </w:p>
    <w:p>
      <w:pPr>
        <w:spacing w:after="40"/>
        <w:pBdr>
          <w:bottom w:val="single" w:sz="2" w:space="1" w:color="CBD5E1"/>
        </w:pBdr>
      </w:pPr>
    </w:p>
    <w:p>
      <w:pPr>
        <w:pStyle w:val="QuestionText"/>
        <w:keepNext/>
      </w:pPr>
      <w:r>
        <w:rPr>
          <w:b/>
        </w:rPr>
        <w:t xml:space="preserve">57. </w:t>
      </w:r>
      <w:r>
        <w:t>Öncüller: 1. Bütün metaller ısıyı iletir. 2. Bakır bir metaldir. Çıkarım: Bakır ısıyı iletir. Bu çıkarımın mantıksal yapısı için aşağıdakilerden hangisi söylenebilir?</w:t>
      </w:r>
    </w:p>
    <w:p>
      <w:pPr>
        <w:pStyle w:val="QuestionMeta"/>
        <w:keepNext/>
      </w:pPr>
      <w:r>
        <w:t>ID: logic_additional_010  |  Aile: iq_template_029</w:t>
      </w:r>
    </w:p>
    <w:p>
      <w:pPr>
        <w:pStyle w:val="OptionText"/>
        <w:keepNext/>
      </w:pPr>
      <w:r>
        <w:rPr>
          <w:b/>
        </w:rPr>
        <w:t xml:space="preserve">A) </w:t>
      </w:r>
      <w:r>
        <w:t>Geçerli bir tümdenelimsel (dedüktif) çıkarımdır.</w:t>
      </w:r>
    </w:p>
    <w:p>
      <w:pPr>
        <w:pStyle w:val="OptionText"/>
        <w:keepNext/>
      </w:pPr>
      <w:r>
        <w:rPr>
          <w:b/>
        </w:rPr>
        <w:t xml:space="preserve">B) </w:t>
      </w:r>
      <w:r>
        <w:t>Geçersiz bir tümevarımsal çıkarımdır.</w:t>
      </w:r>
    </w:p>
    <w:p>
      <w:pPr>
        <w:pStyle w:val="OptionText"/>
        <w:keepNext/>
      </w:pPr>
      <w:r>
        <w:rPr>
          <w:b/>
        </w:rPr>
        <w:t xml:space="preserve">C) </w:t>
      </w:r>
      <w:r>
        <w:t>Öncüller yanlış olduğu için geçersizdir.</w:t>
      </w:r>
    </w:p>
    <w:p>
      <w:pPr>
        <w:pStyle w:val="OptionText"/>
        <w:keepNext w:val="0"/>
      </w:pPr>
      <w:r>
        <w:rPr>
          <w:b/>
        </w:rPr>
        <w:t xml:space="preserve">D) </w:t>
      </w:r>
      <w:r>
        <w:t>Döngüsel bir mantık hatası içermektedir.</w:t>
      </w:r>
    </w:p>
    <w:p>
      <w:pPr>
        <w:spacing w:after="40"/>
        <w:pBdr>
          <w:bottom w:val="single" w:sz="2" w:space="1" w:color="CBD5E1"/>
        </w:pBdr>
      </w:pPr>
    </w:p>
    <w:p>
      <w:pPr>
        <w:pStyle w:val="QuestionText"/>
        <w:keepNext/>
      </w:pPr>
      <w:r>
        <w:rPr>
          <w:b/>
        </w:rPr>
        <w:t xml:space="preserve">58. </w:t>
      </w:r>
      <w:r>
        <w:t>Öncüller: 1. Bütün asal sayılar kendisi ve 1 dışında pozitif böleni olmayan sayılardır. 2. 17 bir asal sayıdır. Çıkarım: 17 sayısının kendisi ve 1 dışında pozitif böleni yoktur. Bu çıkarımın mantıksal yapısı için hangisi söylenebilir?</w:t>
      </w:r>
    </w:p>
    <w:p>
      <w:pPr>
        <w:pStyle w:val="QuestionMeta"/>
        <w:keepNext/>
      </w:pPr>
      <w:r>
        <w:t>ID: logic_additional_054  |  Aile: iq_template_029</w:t>
      </w:r>
    </w:p>
    <w:p>
      <w:pPr>
        <w:pStyle w:val="OptionText"/>
        <w:keepNext/>
      </w:pPr>
      <w:r>
        <w:rPr>
          <w:b/>
        </w:rPr>
        <w:t xml:space="preserve">A) </w:t>
      </w:r>
      <w:r>
        <w:t>Geçerli bir tümdenelimsel (dedüktif) çıkarımdır.</w:t>
      </w:r>
    </w:p>
    <w:p>
      <w:pPr>
        <w:pStyle w:val="OptionText"/>
        <w:keepNext/>
      </w:pPr>
      <w:r>
        <w:rPr>
          <w:b/>
        </w:rPr>
        <w:t xml:space="preserve">B) </w:t>
      </w:r>
      <w:r>
        <w:t>Geçersiz bir tümevarımsal çıkarımdır.</w:t>
      </w:r>
    </w:p>
    <w:p>
      <w:pPr>
        <w:pStyle w:val="OptionText"/>
        <w:keepNext/>
      </w:pPr>
      <w:r>
        <w:rPr>
          <w:b/>
        </w:rPr>
        <w:t xml:space="preserve">C) </w:t>
      </w:r>
      <w:r>
        <w:t>Öncüller çelişkili olduğu için geçersizdir.</w:t>
      </w:r>
    </w:p>
    <w:p>
      <w:pPr>
        <w:pStyle w:val="OptionText"/>
        <w:keepNext w:val="0"/>
      </w:pPr>
      <w:r>
        <w:rPr>
          <w:b/>
        </w:rPr>
        <w:t xml:space="preserve">D) </w:t>
      </w:r>
      <w:r>
        <w:t>Döngüsel kanıtlama hatası içermektedir.</w:t>
      </w:r>
    </w:p>
    <w:p>
      <w:pPr>
        <w:spacing w:after="40"/>
        <w:pBdr>
          <w:bottom w:val="single" w:sz="2" w:space="1" w:color="CBD5E1"/>
        </w:pBdr>
      </w:pPr>
    </w:p>
    <w:p>
      <w:pPr>
        <w:pStyle w:val="QuestionText"/>
        <w:keepNext/>
      </w:pPr>
      <w:r>
        <w:rPr>
          <w:b/>
        </w:rPr>
        <w:t xml:space="preserve">59. </w:t>
      </w:r>
      <w:r>
        <w:t>Ahmet Ceyda'dan uzundur. Damla Ceyda'dan kısadır. Burak Damla'dan da kısadır. Buna göre en kısa olan kişi kimdir?</w:t>
      </w:r>
    </w:p>
    <w:p>
      <w:pPr>
        <w:pStyle w:val="QuestionMeta"/>
        <w:keepNext/>
      </w:pPr>
      <w:r>
        <w:t>ID: logic_additional_011  |  Aile: iq_template_030</w:t>
      </w:r>
    </w:p>
    <w:p>
      <w:pPr>
        <w:pStyle w:val="OptionText"/>
        <w:keepNext/>
      </w:pPr>
      <w:r>
        <w:rPr>
          <w:b/>
        </w:rPr>
        <w:t xml:space="preserve">A) </w:t>
      </w:r>
      <w:r>
        <w:t>Ahmet</w:t>
      </w:r>
    </w:p>
    <w:p>
      <w:pPr>
        <w:pStyle w:val="OptionText"/>
        <w:keepNext/>
      </w:pPr>
      <w:r>
        <w:rPr>
          <w:b/>
        </w:rPr>
        <w:t xml:space="preserve">B) </w:t>
      </w:r>
      <w:r>
        <w:t>Burak</w:t>
      </w:r>
    </w:p>
    <w:p>
      <w:pPr>
        <w:pStyle w:val="OptionText"/>
        <w:keepNext/>
      </w:pPr>
      <w:r>
        <w:rPr>
          <w:b/>
        </w:rPr>
        <w:t xml:space="preserve">C) </w:t>
      </w:r>
      <w:r>
        <w:t>Ceyda</w:t>
      </w:r>
    </w:p>
    <w:p>
      <w:pPr>
        <w:pStyle w:val="OptionText"/>
        <w:keepNext w:val="0"/>
      </w:pPr>
      <w:r>
        <w:rPr>
          <w:b/>
        </w:rPr>
        <w:t xml:space="preserve">D) </w:t>
      </w:r>
      <w:r>
        <w:t>Damla</w:t>
      </w:r>
    </w:p>
    <w:p>
      <w:pPr>
        <w:spacing w:after="40"/>
        <w:pBdr>
          <w:bottom w:val="single" w:sz="2" w:space="1" w:color="CBD5E1"/>
        </w:pBdr>
      </w:pPr>
    </w:p>
    <w:p>
      <w:pPr>
        <w:pStyle w:val="QuestionText"/>
        <w:keepNext/>
      </w:pPr>
      <w:r>
        <w:rPr>
          <w:b/>
        </w:rPr>
        <w:t xml:space="preserve">60. </w:t>
      </w:r>
      <w:r>
        <w:t>Dört adayın mülakat puanları kıyaslanmaktadır: - Serkan, Tolga'dan yüksek puan almıştır. - Ümit, Volkan'dan düşük puan almıştır. - Tolga ile Volkan eşit puan almıştır. Buna göre en düşük puanı alan aday kimdir?</w:t>
      </w:r>
    </w:p>
    <w:p>
      <w:pPr>
        <w:pStyle w:val="QuestionMeta"/>
        <w:keepNext/>
      </w:pPr>
      <w:r>
        <w:t>ID: logic_additional_055  |  Aile: iq_template_030</w:t>
      </w:r>
    </w:p>
    <w:p>
      <w:pPr>
        <w:pStyle w:val="OptionText"/>
        <w:keepNext/>
      </w:pPr>
      <w:r>
        <w:rPr>
          <w:b/>
        </w:rPr>
        <w:t xml:space="preserve">A) </w:t>
      </w:r>
      <w:r>
        <w:t>Serkan</w:t>
      </w:r>
    </w:p>
    <w:p>
      <w:pPr>
        <w:pStyle w:val="OptionText"/>
        <w:keepNext/>
      </w:pPr>
      <w:r>
        <w:rPr>
          <w:b/>
        </w:rPr>
        <w:t xml:space="preserve">B) </w:t>
      </w:r>
      <w:r>
        <w:t>Ümit</w:t>
      </w:r>
    </w:p>
    <w:p>
      <w:pPr>
        <w:pStyle w:val="OptionText"/>
        <w:keepNext/>
      </w:pPr>
      <w:r>
        <w:rPr>
          <w:b/>
        </w:rPr>
        <w:t xml:space="preserve">C) </w:t>
      </w:r>
      <w:r>
        <w:t>Tolga</w:t>
      </w:r>
    </w:p>
    <w:p>
      <w:pPr>
        <w:pStyle w:val="OptionText"/>
        <w:keepNext w:val="0"/>
      </w:pPr>
      <w:r>
        <w:rPr>
          <w:b/>
        </w:rPr>
        <w:t xml:space="preserve">D) </w:t>
      </w:r>
      <w:r>
        <w:t>Volkan</w:t>
      </w:r>
    </w:p>
    <w:p>
      <w:pPr>
        <w:spacing w:after="40"/>
        <w:pBdr>
          <w:bottom w:val="single" w:sz="2" w:space="1" w:color="CBD5E1"/>
        </w:pBdr>
      </w:pPr>
    </w:p>
    <w:p>
      <w:pPr>
        <w:pStyle w:val="QuestionText"/>
        <w:keepNext/>
      </w:pPr>
      <w:r>
        <w:rPr>
          <w:b/>
        </w:rPr>
        <w:t xml:space="preserve">61. </w:t>
      </w:r>
      <w:r>
        <w:t>A kümesinin 12, B kümesinin 18 elemanı vardır. A ∩ B kümesinin eleman sayısı en az 1 olduğuna göre, A ∪ B kümesinin eleman sayısı en fazla kaç olabilir?</w:t>
      </w:r>
    </w:p>
    <w:p>
      <w:pPr>
        <w:pStyle w:val="QuestionMeta"/>
        <w:keepNext/>
      </w:pPr>
      <w:r>
        <w:t>ID: logic_curated_020  |  Aile: iq_template_031</w:t>
      </w:r>
    </w:p>
    <w:p>
      <w:pPr>
        <w:pStyle w:val="OptionText"/>
        <w:keepNext/>
      </w:pPr>
      <w:r>
        <w:rPr>
          <w:b/>
        </w:rPr>
        <w:t xml:space="preserve">A) </w:t>
      </w:r>
      <w:r>
        <w:t>30</w:t>
      </w:r>
    </w:p>
    <w:p>
      <w:pPr>
        <w:pStyle w:val="OptionText"/>
        <w:keepNext/>
      </w:pPr>
      <w:r>
        <w:rPr>
          <w:b/>
        </w:rPr>
        <w:t xml:space="preserve">B) </w:t>
      </w:r>
      <w:r>
        <w:t>28</w:t>
      </w:r>
    </w:p>
    <w:p>
      <w:pPr>
        <w:pStyle w:val="OptionText"/>
        <w:keepNext/>
      </w:pPr>
      <w:r>
        <w:rPr>
          <w:b/>
        </w:rPr>
        <w:t xml:space="preserve">C) </w:t>
      </w:r>
      <w:r>
        <w:t>29</w:t>
      </w:r>
    </w:p>
    <w:p>
      <w:pPr>
        <w:pStyle w:val="OptionText"/>
        <w:keepNext w:val="0"/>
      </w:pPr>
      <w:r>
        <w:rPr>
          <w:b/>
        </w:rPr>
        <w:t xml:space="preserve">D) </w:t>
      </w:r>
      <w:r>
        <w:t>27</w:t>
      </w:r>
    </w:p>
    <w:p>
      <w:pPr>
        <w:spacing w:after="40"/>
        <w:pBdr>
          <w:bottom w:val="single" w:sz="2" w:space="1" w:color="CBD5E1"/>
        </w:pBdr>
      </w:pPr>
    </w:p>
    <w:p>
      <w:pPr>
        <w:pStyle w:val="QuestionText"/>
        <w:keepNext/>
      </w:pPr>
      <w:r>
        <w:rPr>
          <w:b/>
        </w:rPr>
        <w:t xml:space="preserve">62. </w:t>
      </w:r>
      <w:r>
        <w:t>X kümesinin 15, Y kümesinin 22 elemanı vardır. X \cap Y kümesinin eleman sayısı en az 2 olduğuna göre, X \cup Y kümesinin eleman sayısı en fazla kaç olabilir?</w:t>
      </w:r>
    </w:p>
    <w:p>
      <w:pPr>
        <w:pStyle w:val="QuestionMeta"/>
        <w:keepNext/>
      </w:pPr>
      <w:r>
        <w:t>ID: logic_additional_056  |  Aile: iq_template_031</w:t>
      </w:r>
    </w:p>
    <w:p>
      <w:pPr>
        <w:pStyle w:val="OptionText"/>
        <w:keepNext/>
      </w:pPr>
      <w:r>
        <w:rPr>
          <w:b/>
        </w:rPr>
        <w:t xml:space="preserve">A) </w:t>
      </w:r>
      <w:r>
        <w:t>37</w:t>
      </w:r>
    </w:p>
    <w:p>
      <w:pPr>
        <w:pStyle w:val="OptionText"/>
        <w:keepNext/>
      </w:pPr>
      <w:r>
        <w:rPr>
          <w:b/>
        </w:rPr>
        <w:t xml:space="preserve">B) </w:t>
      </w:r>
      <w:r>
        <w:t>36</w:t>
      </w:r>
    </w:p>
    <w:p>
      <w:pPr>
        <w:pStyle w:val="OptionText"/>
        <w:keepNext/>
      </w:pPr>
      <w:r>
        <w:rPr>
          <w:b/>
        </w:rPr>
        <w:t xml:space="preserve">C) </w:t>
      </w:r>
      <w:r>
        <w:t>35</w:t>
      </w:r>
    </w:p>
    <w:p>
      <w:pPr>
        <w:pStyle w:val="OptionText"/>
        <w:keepNext w:val="0"/>
      </w:pPr>
      <w:r>
        <w:rPr>
          <w:b/>
        </w:rPr>
        <w:t xml:space="preserve">D) </w:t>
      </w:r>
      <w:r>
        <w:t>33</w:t>
      </w:r>
    </w:p>
    <w:p>
      <w:pPr>
        <w:spacing w:after="40"/>
        <w:pBdr>
          <w:bottom w:val="single" w:sz="2" w:space="1" w:color="CBD5E1"/>
        </w:pBdr>
      </w:pPr>
    </w:p>
    <w:p>
      <w:pPr>
        <w:pStyle w:val="QuestionText"/>
        <w:keepNext/>
      </w:pPr>
      <w:r>
        <w:rPr>
          <w:b/>
        </w:rPr>
        <w:t xml:space="preserve">63. </w:t>
      </w:r>
      <w:r>
        <w:t>Çıkış fonksiyonu F = (P AND Q) v (NOT P AND Q) olarak verilmiştir. Bu çıkış fonksiyonu F aşağıdakilerden hangisine tamamen sadeleşir?</w:t>
      </w:r>
    </w:p>
    <w:p>
      <w:pPr>
        <w:pStyle w:val="QuestionMeta"/>
        <w:keepNext/>
      </w:pPr>
      <w:r>
        <w:t>ID: logic_curated_021  |  Aile: iq_template_032</w:t>
      </w:r>
    </w:p>
    <w:p>
      <w:pPr>
        <w:pStyle w:val="OptionText"/>
        <w:keepNext/>
      </w:pPr>
      <w:r>
        <w:rPr>
          <w:b/>
        </w:rPr>
        <w:t xml:space="preserve">A) </w:t>
      </w:r>
      <w:r>
        <w:t>P</w:t>
      </w:r>
    </w:p>
    <w:p>
      <w:pPr>
        <w:pStyle w:val="OptionText"/>
        <w:keepNext/>
      </w:pPr>
      <w:r>
        <w:rPr>
          <w:b/>
        </w:rPr>
        <w:t xml:space="preserve">B) </w:t>
      </w:r>
      <w:r>
        <w:t>NOT P</w:t>
      </w:r>
    </w:p>
    <w:p>
      <w:pPr>
        <w:pStyle w:val="OptionText"/>
        <w:keepNext/>
      </w:pPr>
      <w:r>
        <w:rPr>
          <w:b/>
        </w:rPr>
        <w:t xml:space="preserve">C) </w:t>
      </w:r>
      <w:r>
        <w:t>P AND Q</w:t>
      </w:r>
    </w:p>
    <w:p>
      <w:pPr>
        <w:pStyle w:val="OptionText"/>
        <w:keepNext w:val="0"/>
      </w:pPr>
      <w:r>
        <w:rPr>
          <w:b/>
        </w:rPr>
        <w:t xml:space="preserve">D) </w:t>
      </w:r>
      <w:r>
        <w:t>Q</w:t>
      </w:r>
    </w:p>
    <w:p>
      <w:pPr>
        <w:spacing w:after="40"/>
        <w:pBdr>
          <w:bottom w:val="single" w:sz="2" w:space="1" w:color="CBD5E1"/>
        </w:pBdr>
      </w:pPr>
    </w:p>
    <w:p>
      <w:pPr>
        <w:pStyle w:val="QuestionText"/>
        <w:keepNext/>
      </w:pPr>
      <w:r>
        <w:rPr>
          <w:b/>
        </w:rPr>
        <w:t xml:space="preserve">64. </w:t>
      </w:r>
      <w:r>
        <w:t>Bir kontrol devresinin çıkış fonksiyonu F = (A ANDNOT B) OR (A AND B) olarak tanımlanmıştır. Bu F çıkış fonksiyonu aşağıdakilerden hangisine tamamen sadeleşir?</w:t>
      </w:r>
    </w:p>
    <w:p>
      <w:pPr>
        <w:pStyle w:val="QuestionMeta"/>
        <w:keepNext/>
      </w:pPr>
      <w:r>
        <w:t>ID: logic_additional_057  |  Aile: iq_template_032</w:t>
      </w:r>
    </w:p>
    <w:p>
      <w:pPr>
        <w:pStyle w:val="OptionText"/>
        <w:keepNext/>
      </w:pPr>
      <w:r>
        <w:rPr>
          <w:b/>
        </w:rPr>
        <w:t xml:space="preserve">A) </w:t>
      </w:r>
      <w:r>
        <w:t>B</w:t>
      </w:r>
    </w:p>
    <w:p>
      <w:pPr>
        <w:pStyle w:val="OptionText"/>
        <w:keepNext/>
      </w:pPr>
      <w:r>
        <w:rPr>
          <w:b/>
        </w:rPr>
        <w:t xml:space="preserve">B) </w:t>
      </w:r>
      <w:r>
        <w:t>NOT B</w:t>
      </w:r>
    </w:p>
    <w:p>
      <w:pPr>
        <w:pStyle w:val="OptionText"/>
        <w:keepNext/>
      </w:pPr>
      <w:r>
        <w:rPr>
          <w:b/>
        </w:rPr>
        <w:t xml:space="preserve">C) </w:t>
      </w:r>
      <w:r>
        <w:t>A AND B</w:t>
      </w:r>
    </w:p>
    <w:p>
      <w:pPr>
        <w:pStyle w:val="OptionText"/>
        <w:keepNext w:val="0"/>
      </w:pPr>
      <w:r>
        <w:rPr>
          <w:b/>
        </w:rPr>
        <w:t xml:space="preserve">D) </w:t>
      </w:r>
      <w:r>
        <w:t>A</w:t>
      </w:r>
    </w:p>
    <w:p>
      <w:pPr>
        <w:spacing w:after="40"/>
        <w:pBdr>
          <w:bottom w:val="single" w:sz="2" w:space="1" w:color="CBD5E1"/>
        </w:pBdr>
      </w:pPr>
    </w:p>
    <w:p>
      <w:pPr>
        <w:pStyle w:val="QuestionText"/>
        <w:keepNext/>
      </w:pPr>
      <w:r>
        <w:rPr>
          <w:b/>
        </w:rPr>
        <w:t xml:space="preserve">65. </w:t>
      </w:r>
      <w:r>
        <w:t>Öncüller: - Bütün lisansüstü öğrenciler tez hazırlar. - Zeynep bir lisansüstü öğrencidir. Buna göre aşağıdakilerden hangisi zorunlu bir sonuçtur?</w:t>
      </w:r>
    </w:p>
    <w:p>
      <w:pPr>
        <w:pStyle w:val="QuestionMeta"/>
        <w:keepNext/>
      </w:pPr>
      <w:r>
        <w:t>ID: logic_additional_012  |  Aile: iq_template_033</w:t>
      </w:r>
    </w:p>
    <w:p>
      <w:pPr>
        <w:pStyle w:val="OptionText"/>
        <w:keepNext/>
      </w:pPr>
      <w:r>
        <w:rPr>
          <w:b/>
        </w:rPr>
        <w:t xml:space="preserve">A) </w:t>
      </w:r>
      <w:r>
        <w:t>Zeynep tez hazırlar.</w:t>
      </w:r>
    </w:p>
    <w:p>
      <w:pPr>
        <w:pStyle w:val="OptionText"/>
        <w:keepNext/>
      </w:pPr>
      <w:r>
        <w:rPr>
          <w:b/>
        </w:rPr>
        <w:t xml:space="preserve">B) </w:t>
      </w:r>
      <w:r>
        <w:t>Zeynep doktora yapmaktadır.</w:t>
      </w:r>
    </w:p>
    <w:p>
      <w:pPr>
        <w:pStyle w:val="OptionText"/>
        <w:keepNext/>
      </w:pPr>
      <w:r>
        <w:rPr>
          <w:b/>
        </w:rPr>
        <w:t xml:space="preserve">C) </w:t>
      </w:r>
      <w:r>
        <w:t>Tez hazırlayan herkes lisansüstü öğrencidir.</w:t>
      </w:r>
    </w:p>
    <w:p>
      <w:pPr>
        <w:pStyle w:val="OptionText"/>
        <w:keepNext w:val="0"/>
      </w:pPr>
      <w:r>
        <w:rPr>
          <w:b/>
        </w:rPr>
        <w:t xml:space="preserve">D) </w:t>
      </w:r>
      <w:r>
        <w:t>Zeynep tezini tamamlamıştır.</w:t>
      </w:r>
    </w:p>
    <w:p>
      <w:pPr>
        <w:spacing w:after="40"/>
        <w:pBdr>
          <w:bottom w:val="single" w:sz="2" w:space="1" w:color="CBD5E1"/>
        </w:pBdr>
      </w:pPr>
    </w:p>
    <w:p>
      <w:pPr>
        <w:pStyle w:val="QuestionText"/>
        <w:keepNext/>
      </w:pPr>
      <w:r>
        <w:rPr>
          <w:b/>
        </w:rPr>
        <w:t xml:space="preserve">66. </w:t>
      </w:r>
      <w:r>
        <w:t>Öncüller: - Bütün akredite laboratuvarlar kalibrasyon testi uygular. - Biyolab kurumu akredite bir laboratuvardır. Buna göre aşağıdakilerden hangisi zorunlu bir sonuçtur?</w:t>
      </w:r>
    </w:p>
    <w:p>
      <w:pPr>
        <w:pStyle w:val="QuestionMeta"/>
        <w:keepNext/>
      </w:pPr>
      <w:r>
        <w:t>ID: logic_additional_058  |  Aile: iq_template_033</w:t>
      </w:r>
    </w:p>
    <w:p>
      <w:pPr>
        <w:pStyle w:val="OptionText"/>
        <w:keepNext/>
      </w:pPr>
      <w:r>
        <w:rPr>
          <w:b/>
        </w:rPr>
        <w:t xml:space="preserve">A) </w:t>
      </w:r>
      <w:r>
        <w:t>Biyolab kurumu kalibrasyon testi uygular.</w:t>
      </w:r>
    </w:p>
    <w:p>
      <w:pPr>
        <w:pStyle w:val="OptionText"/>
        <w:keepNext/>
      </w:pPr>
      <w:r>
        <w:rPr>
          <w:b/>
        </w:rPr>
        <w:t xml:space="preserve">B) </w:t>
      </w:r>
      <w:r>
        <w:t>Biyolab uluslararası standartlara sahiptir.</w:t>
      </w:r>
    </w:p>
    <w:p>
      <w:pPr>
        <w:pStyle w:val="OptionText"/>
        <w:keepNext/>
      </w:pPr>
      <w:r>
        <w:rPr>
          <w:b/>
        </w:rPr>
        <w:t xml:space="preserve">C) </w:t>
      </w:r>
      <w:r>
        <w:t>Kalibrasyon testi uygulayan her kurum akreditedir.</w:t>
      </w:r>
    </w:p>
    <w:p>
      <w:pPr>
        <w:pStyle w:val="OptionText"/>
        <w:keepNext w:val="0"/>
      </w:pPr>
      <w:r>
        <w:rPr>
          <w:b/>
        </w:rPr>
        <w:t xml:space="preserve">D) </w:t>
      </w:r>
      <w:r>
        <w:t>Biyolab tüm testlerden başarıyla geçmiştir.</w:t>
      </w:r>
    </w:p>
    <w:p>
      <w:pPr>
        <w:spacing w:after="40"/>
        <w:pBdr>
          <w:bottom w:val="single" w:sz="2" w:space="1" w:color="CBD5E1"/>
        </w:pBdr>
      </w:pPr>
    </w:p>
    <w:p>
      <w:pPr>
        <w:pStyle w:val="QuestionText"/>
        <w:keepNext/>
      </w:pPr>
      <w:r>
        <w:rPr>
          <w:b/>
        </w:rPr>
        <w:t xml:space="preserve">67. </w:t>
      </w:r>
      <w:r>
        <w:t>Dört takımın (T1, T2, T3, T4) lig usulü turnuvasında: - T1 tüm maçlarını kazanmıştır. - T2, T3'ü yenmiştir. - T4 hiç maç kazanamamıştır. Buna göre T3 takımı kaç maç kazanmıştır?</w:t>
      </w:r>
    </w:p>
    <w:p>
      <w:pPr>
        <w:pStyle w:val="QuestionMeta"/>
        <w:keepNext/>
      </w:pPr>
      <w:r>
        <w:t>ID: logic_curated_022  |  Aile: iq_template_034</w:t>
      </w:r>
    </w:p>
    <w:p>
      <w:pPr>
        <w:pStyle w:val="OptionText"/>
        <w:keepNext/>
      </w:pPr>
      <w:r>
        <w:rPr>
          <w:b/>
        </w:rPr>
        <w:t xml:space="preserve">A) </w:t>
      </w:r>
      <w:r>
        <w:t>2</w:t>
      </w:r>
    </w:p>
    <w:p>
      <w:pPr>
        <w:pStyle w:val="OptionText"/>
        <w:keepNext/>
      </w:pPr>
      <w:r>
        <w:rPr>
          <w:b/>
        </w:rPr>
        <w:t xml:space="preserve">B) </w:t>
      </w:r>
      <w:r>
        <w:t>1</w:t>
      </w:r>
    </w:p>
    <w:p>
      <w:pPr>
        <w:pStyle w:val="OptionText"/>
        <w:keepNext/>
      </w:pPr>
      <w:r>
        <w:rPr>
          <w:b/>
        </w:rPr>
        <w:t xml:space="preserve">C) </w:t>
      </w:r>
      <w:r>
        <w:t>0</w:t>
      </w:r>
    </w:p>
    <w:p>
      <w:pPr>
        <w:pStyle w:val="OptionText"/>
        <w:keepNext w:val="0"/>
      </w:pPr>
      <w:r>
        <w:rPr>
          <w:b/>
        </w:rPr>
        <w:t xml:space="preserve">D) </w:t>
      </w:r>
      <w:r>
        <w:t>3</w:t>
      </w:r>
    </w:p>
    <w:p>
      <w:pPr>
        <w:spacing w:after="40"/>
        <w:pBdr>
          <w:bottom w:val="single" w:sz="2" w:space="1" w:color="CBD5E1"/>
        </w:pBdr>
      </w:pPr>
    </w:p>
    <w:p>
      <w:pPr>
        <w:pStyle w:val="QuestionText"/>
        <w:keepNext/>
      </w:pPr>
      <w:r>
        <w:rPr>
          <w:b/>
        </w:rPr>
        <w:t xml:space="preserve">68. </w:t>
      </w:r>
      <w:r>
        <w:t>Dört satranç oyuncusunun (S1, S2, S3, S4) katıldığı tek devreli turnuvada: - S1 oynadığı tüm maçları kazanmıştır. - S2, S3'ü mağlup etmiştir. - S4 yaptığı tüm maçları kaybetmiştir. Buna göre S3 oyuncusu toplam kaç galibiyet almıştır?</w:t>
      </w:r>
    </w:p>
    <w:p>
      <w:pPr>
        <w:pStyle w:val="QuestionMeta"/>
        <w:keepNext/>
      </w:pPr>
      <w:r>
        <w:t>ID: logic_additional_059  |  Aile: iq_template_034</w:t>
      </w:r>
    </w:p>
    <w:p>
      <w:pPr>
        <w:pStyle w:val="OptionText"/>
        <w:keepNext/>
      </w:pPr>
      <w:r>
        <w:rPr>
          <w:b/>
        </w:rPr>
        <w:t xml:space="preserve">A) </w:t>
      </w:r>
      <w:r>
        <w:t>2</w:t>
      </w:r>
    </w:p>
    <w:p>
      <w:pPr>
        <w:pStyle w:val="OptionText"/>
        <w:keepNext/>
      </w:pPr>
      <w:r>
        <w:rPr>
          <w:b/>
        </w:rPr>
        <w:t xml:space="preserve">B) </w:t>
      </w:r>
      <w:r>
        <w:t>1</w:t>
      </w:r>
    </w:p>
    <w:p>
      <w:pPr>
        <w:pStyle w:val="OptionText"/>
        <w:keepNext/>
      </w:pPr>
      <w:r>
        <w:rPr>
          <w:b/>
        </w:rPr>
        <w:t xml:space="preserve">C) </w:t>
      </w:r>
      <w:r>
        <w:t>0</w:t>
      </w:r>
    </w:p>
    <w:p>
      <w:pPr>
        <w:pStyle w:val="OptionText"/>
        <w:keepNext w:val="0"/>
      </w:pPr>
      <w:r>
        <w:rPr>
          <w:b/>
        </w:rPr>
        <w:t xml:space="preserve">D) </w:t>
      </w:r>
      <w:r>
        <w:t>3</w:t>
      </w:r>
    </w:p>
    <w:p>
      <w:pPr>
        <w:spacing w:after="40"/>
        <w:pBdr>
          <w:bottom w:val="single" w:sz="2" w:space="1" w:color="CBD5E1"/>
        </w:pBdr>
      </w:pPr>
    </w:p>
    <w:p>
      <w:pPr>
        <w:pStyle w:val="QuestionText"/>
        <w:keepNext/>
      </w:pPr>
      <w:r>
        <w:rPr>
          <w:b/>
        </w:rPr>
        <w:t xml:space="preserve">69. </w:t>
      </w:r>
      <w:r>
        <w:t>Kredi başvurusu yalnızca şu üç ölçüte göre değerlendirilir: 1. Kredi notu en az 700 olmalıdır. 2. Aylık gelir, kredi taksitinin en az 3 katı olmalıdır. 3. İcra takibi bulunmamalıdır. Kredisi reddedilen bir başvuru sahibinin 1. ve 3. ölçütü sağladığı bilindiğine göre reddedilme nedeni kesinlikle nedir?</w:t>
      </w:r>
    </w:p>
    <w:p>
      <w:pPr>
        <w:pStyle w:val="QuestionMeta"/>
        <w:keepNext/>
      </w:pPr>
      <w:r>
        <w:t>ID: logic_additional_013  |  Aile: iq_template_035</w:t>
      </w:r>
    </w:p>
    <w:p>
      <w:pPr>
        <w:pStyle w:val="OptionText"/>
        <w:keepNext/>
      </w:pPr>
      <w:r>
        <w:rPr>
          <w:b/>
        </w:rPr>
        <w:t xml:space="preserve">A) </w:t>
      </w:r>
      <w:r>
        <w:t>Kredi notunun 700'ün altında olması</w:t>
      </w:r>
    </w:p>
    <w:p>
      <w:pPr>
        <w:pStyle w:val="OptionText"/>
        <w:keepNext/>
      </w:pPr>
      <w:r>
        <w:rPr>
          <w:b/>
        </w:rPr>
        <w:t xml:space="preserve">B) </w:t>
      </w:r>
      <w:r>
        <w:t>İcra takibi kaydının bulunması</w:t>
      </w:r>
    </w:p>
    <w:p>
      <w:pPr>
        <w:pStyle w:val="OptionText"/>
        <w:keepNext/>
      </w:pPr>
      <w:r>
        <w:rPr>
          <w:b/>
        </w:rPr>
        <w:t xml:space="preserve">C) </w:t>
      </w:r>
      <w:r>
        <w:t>Aylık gelirin kredi taksitinin 3 katından az olması</w:t>
      </w:r>
    </w:p>
    <w:p>
      <w:pPr>
        <w:pStyle w:val="OptionText"/>
        <w:keepNext w:val="0"/>
      </w:pPr>
      <w:r>
        <w:rPr>
          <w:b/>
        </w:rPr>
        <w:t xml:space="preserve">D) </w:t>
      </w:r>
      <w:r>
        <w:t>Banka müşterisi olmaması</w:t>
      </w:r>
    </w:p>
    <w:p>
      <w:pPr>
        <w:spacing w:after="40"/>
        <w:pBdr>
          <w:bottom w:val="single" w:sz="2" w:space="1" w:color="CBD5E1"/>
        </w:pBdr>
      </w:pPr>
    </w:p>
    <w:p>
      <w:pPr>
        <w:pStyle w:val="QuestionText"/>
        <w:keepNext/>
      </w:pPr>
      <w:r>
        <w:rPr>
          <w:b/>
        </w:rPr>
        <w:t xml:space="preserve">70. </w:t>
      </w:r>
      <w:r>
        <w:t>Burs başvurusu yalnızca şu üç ölçüte göre değerlendirilir: 1. Genel not ortalaması en az 3,00 olmalıdır. 2. Aile aylık geliri asgari ücretin 2 katından az olmalıdır. 3. Disiplin cezası bulunmamalıdır. Başvurusu reddedilen bir öğrencinin 1. ve 3. ölçütü sağladığı bilindiğine göre reddedilme nedeni kesinlikle nedir?</w:t>
      </w:r>
    </w:p>
    <w:p>
      <w:pPr>
        <w:pStyle w:val="QuestionMeta"/>
        <w:keepNext/>
      </w:pPr>
      <w:r>
        <w:t>ID: logic_additional_060  |  Aile: iq_template_035</w:t>
      </w:r>
    </w:p>
    <w:p>
      <w:pPr>
        <w:pStyle w:val="OptionText"/>
        <w:keepNext/>
      </w:pPr>
      <w:r>
        <w:rPr>
          <w:b/>
        </w:rPr>
        <w:t xml:space="preserve">A) </w:t>
      </w:r>
      <w:r>
        <w:t>Genel not ortalamasının 3.00'ün altında olması</w:t>
      </w:r>
    </w:p>
    <w:p>
      <w:pPr>
        <w:pStyle w:val="OptionText"/>
        <w:keepNext/>
      </w:pPr>
      <w:r>
        <w:rPr>
          <w:b/>
        </w:rPr>
        <w:t xml:space="preserve">B) </w:t>
      </w:r>
      <w:r>
        <w:t>Disiplin cezasının bulunması</w:t>
      </w:r>
    </w:p>
    <w:p>
      <w:pPr>
        <w:pStyle w:val="OptionText"/>
        <w:keepNext/>
      </w:pPr>
      <w:r>
        <w:rPr>
          <w:b/>
        </w:rPr>
        <w:t xml:space="preserve">C) </w:t>
      </w:r>
      <w:r>
        <w:t>Aile aylık gelirinin asgari ücretin 2 katından fazla veya eşit olması</w:t>
      </w:r>
    </w:p>
    <w:p>
      <w:pPr>
        <w:pStyle w:val="OptionText"/>
        <w:keepNext w:val="0"/>
      </w:pPr>
      <w:r>
        <w:rPr>
          <w:b/>
        </w:rPr>
        <w:t xml:space="preserve">D) </w:t>
      </w:r>
      <w:r>
        <w:t>Başvuru belgesinin eksik olması</w:t>
      </w:r>
    </w:p>
    <w:p>
      <w:pPr>
        <w:spacing w:after="40"/>
        <w:pBdr>
          <w:bottom w:val="single" w:sz="2" w:space="1" w:color="CBD5E1"/>
        </w:pBdr>
      </w:pPr>
    </w:p>
    <w:p>
      <w:pPr>
        <w:pStyle w:val="QuestionText"/>
        <w:keepNext/>
      </w:pPr>
      <w:r>
        <w:rPr>
          <w:b/>
        </w:rPr>
        <w:t xml:space="preserve">71. </w:t>
      </w:r>
      <w:r>
        <w:t>3 farklı departmana (D1, D2, D3) toplam 120.000 TL bütçe aktarılacaktır: - D1'e aktarılan bütçe, D2'ye aktarılanın 2 katıdır. - D3'e aktarılan bütçe, D1'e aktarılan bütçeden az değildir. Buna göre D2 departmanının alabileceği en fazla bütçe kaç TL'dir?</w:t>
      </w:r>
    </w:p>
    <w:p>
      <w:pPr>
        <w:pStyle w:val="QuestionMeta"/>
        <w:keepNext/>
      </w:pPr>
      <w:r>
        <w:t>ID: logic_additional_014  |  Aile: iq_template_036</w:t>
      </w:r>
    </w:p>
    <w:p>
      <w:pPr>
        <w:pStyle w:val="OptionText"/>
        <w:keepNext/>
      </w:pPr>
      <w:r>
        <w:rPr>
          <w:b/>
        </w:rPr>
        <w:t xml:space="preserve">A) </w:t>
      </w:r>
      <w:r>
        <w:t>30.000 TL</w:t>
      </w:r>
    </w:p>
    <w:p>
      <w:pPr>
        <w:pStyle w:val="OptionText"/>
        <w:keepNext/>
      </w:pPr>
      <w:r>
        <w:rPr>
          <w:b/>
        </w:rPr>
        <w:t xml:space="preserve">B) </w:t>
      </w:r>
      <w:r>
        <w:t>40.000 TL</w:t>
      </w:r>
    </w:p>
    <w:p>
      <w:pPr>
        <w:pStyle w:val="OptionText"/>
        <w:keepNext/>
      </w:pPr>
      <w:r>
        <w:rPr>
          <w:b/>
        </w:rPr>
        <w:t xml:space="preserve">C) </w:t>
      </w:r>
      <w:r>
        <w:t>15.000 TL</w:t>
      </w:r>
    </w:p>
    <w:p>
      <w:pPr>
        <w:pStyle w:val="OptionText"/>
        <w:keepNext w:val="0"/>
      </w:pPr>
      <w:r>
        <w:rPr>
          <w:b/>
        </w:rPr>
        <w:t xml:space="preserve">D) </w:t>
      </w:r>
      <w:r>
        <w:t>24.000 TL</w:t>
      </w:r>
    </w:p>
    <w:p>
      <w:pPr>
        <w:spacing w:after="40"/>
        <w:pBdr>
          <w:bottom w:val="single" w:sz="2" w:space="1" w:color="CBD5E1"/>
        </w:pBdr>
      </w:pPr>
    </w:p>
    <w:p>
      <w:pPr>
        <w:pStyle w:val="QuestionText"/>
        <w:keepNext/>
      </w:pPr>
      <w:r>
        <w:rPr>
          <w:b/>
        </w:rPr>
        <w:t xml:space="preserve">72. </w:t>
      </w:r>
      <w:r>
        <w:t>Bir projenin A, B, C modüllerine toplam 150.000 TL bütçe ayrılmıştır: - A modülüne ayrılan bütçe B'nin 3 katıdır. C modülüne ayrılan bütçe A modülünden az değildir. Buna göre B modülünün alabileceği en fazla bütçe kaç TL'dir?</w:t>
      </w:r>
    </w:p>
    <w:p>
      <w:pPr>
        <w:pStyle w:val="QuestionMeta"/>
        <w:keepNext/>
      </w:pPr>
      <w:r>
        <w:t>ID: logic_additional_061  |  Aile: iq_template_036</w:t>
      </w:r>
    </w:p>
    <w:p>
      <w:pPr>
        <w:pStyle w:val="OptionText"/>
        <w:keepNext/>
      </w:pPr>
      <w:r>
        <w:rPr>
          <w:b/>
        </w:rPr>
        <w:t xml:space="preserve">A) </w:t>
      </w:r>
      <w:r>
        <w:t>30.000 TL</w:t>
      </w:r>
    </w:p>
    <w:p>
      <w:pPr>
        <w:pStyle w:val="OptionText"/>
        <w:keepNext/>
      </w:pPr>
      <w:r>
        <w:rPr>
          <w:b/>
        </w:rPr>
        <w:t xml:space="preserve">B) </w:t>
      </w:r>
      <w:r>
        <w:t>25.000 TL</w:t>
      </w:r>
    </w:p>
    <w:p>
      <w:pPr>
        <w:pStyle w:val="OptionText"/>
        <w:keepNext/>
      </w:pPr>
      <w:r>
        <w:rPr>
          <w:b/>
        </w:rPr>
        <w:t xml:space="preserve">C) </w:t>
      </w:r>
      <w:r>
        <w:t>20.000 TL</w:t>
      </w:r>
    </w:p>
    <w:p>
      <w:pPr>
        <w:pStyle w:val="OptionText"/>
        <w:keepNext w:val="0"/>
      </w:pPr>
      <w:r>
        <w:rPr>
          <w:b/>
        </w:rPr>
        <w:t xml:space="preserve">D) </w:t>
      </w:r>
      <w:r>
        <w:t>21.428 TL</w:t>
      </w:r>
    </w:p>
    <w:p>
      <w:pPr>
        <w:spacing w:after="40"/>
        <w:pBdr>
          <w:bottom w:val="single" w:sz="2" w:space="1" w:color="CBD5E1"/>
        </w:pBdr>
      </w:pPr>
    </w:p>
    <w:p>
      <w:pPr>
        <w:pStyle w:val="QuestionText"/>
        <w:keepNext/>
      </w:pPr>
      <w:r>
        <w:rPr>
          <w:b/>
        </w:rPr>
        <w:t xml:space="preserve">73. </w:t>
      </w:r>
      <w:r>
        <w:t>'Eğer bir şehirde metro hattı genişletilirse trafik yoğunluğu azalır.' X şehrinde trafik yoğunluğunun azalmadığı bilinmektedir. Buna göre aşağıdakilerden hangisi kesinlikle doğrudur?</w:t>
      </w:r>
    </w:p>
    <w:p>
      <w:pPr>
        <w:pStyle w:val="QuestionMeta"/>
        <w:keepNext/>
      </w:pPr>
      <w:r>
        <w:t>ID: logic_additional_015  |  Aile: iq_template_037</w:t>
      </w:r>
    </w:p>
    <w:p>
      <w:pPr>
        <w:pStyle w:val="OptionText"/>
        <w:keepNext/>
      </w:pPr>
      <w:r>
        <w:rPr>
          <w:b/>
        </w:rPr>
        <w:t xml:space="preserve">A) </w:t>
      </w:r>
      <w:r>
        <w:t>X şehrinde metro hattı genişletilmemiştir.</w:t>
      </w:r>
    </w:p>
    <w:p>
      <w:pPr>
        <w:pStyle w:val="OptionText"/>
        <w:keepNext/>
      </w:pPr>
      <w:r>
        <w:rPr>
          <w:b/>
        </w:rPr>
        <w:t xml:space="preserve">B) </w:t>
      </w:r>
      <w:r>
        <w:t>X şehrinde toplu taşıma ücretsiz yapılmıştır.</w:t>
      </w:r>
    </w:p>
    <w:p>
      <w:pPr>
        <w:pStyle w:val="OptionText"/>
        <w:keepNext/>
      </w:pPr>
      <w:r>
        <w:rPr>
          <w:b/>
        </w:rPr>
        <w:t xml:space="preserve">C) </w:t>
      </w:r>
      <w:r>
        <w:t>X şehrinde metro hattı inşaatı devam etmektedir.</w:t>
      </w:r>
    </w:p>
    <w:p>
      <w:pPr>
        <w:pStyle w:val="OptionText"/>
        <w:keepNext w:val="0"/>
      </w:pPr>
      <w:r>
        <w:rPr>
          <w:b/>
        </w:rPr>
        <w:t xml:space="preserve">D) </w:t>
      </w:r>
      <w:r>
        <w:t>X şehrinde nüfus artmıştır.</w:t>
      </w:r>
    </w:p>
    <w:p>
      <w:pPr>
        <w:spacing w:after="40"/>
        <w:pBdr>
          <w:bottom w:val="single" w:sz="2" w:space="1" w:color="CBD5E1"/>
        </w:pBdr>
      </w:pPr>
    </w:p>
    <w:p>
      <w:pPr>
        <w:pStyle w:val="QuestionText"/>
        <w:keepNext/>
      </w:pPr>
      <w:r>
        <w:rPr>
          <w:b/>
        </w:rPr>
        <w:t xml:space="preserve">74. </w:t>
      </w:r>
      <w:r>
        <w:t>'Eğer bir fabrikada otomasyon sistemine geçilirse üretim hatası oranı düşer.' Y fabrikasında üretim hatası oranının düşmediği tespit edildiğine göre aşağıdakilerden hangisi kesinlikle doğrudur?</w:t>
      </w:r>
    </w:p>
    <w:p>
      <w:pPr>
        <w:pStyle w:val="QuestionMeta"/>
        <w:keepNext/>
      </w:pPr>
      <w:r>
        <w:t>ID: logic_additional_062  |  Aile: iq_template_037</w:t>
      </w:r>
    </w:p>
    <w:p>
      <w:pPr>
        <w:pStyle w:val="OptionText"/>
        <w:keepNext/>
      </w:pPr>
      <w:r>
        <w:rPr>
          <w:b/>
        </w:rPr>
        <w:t xml:space="preserve">A) </w:t>
      </w:r>
      <w:r>
        <w:t>Y fabrikasında otomasyon sistemine geçilmemiştir.</w:t>
      </w:r>
    </w:p>
    <w:p>
      <w:pPr>
        <w:pStyle w:val="OptionText"/>
        <w:keepNext/>
      </w:pPr>
      <w:r>
        <w:rPr>
          <w:b/>
        </w:rPr>
        <w:t xml:space="preserve">B) </w:t>
      </w:r>
      <w:r>
        <w:t>Y fabrikasında işçiler grev yapmıştır.</w:t>
      </w:r>
    </w:p>
    <w:p>
      <w:pPr>
        <w:pStyle w:val="OptionText"/>
        <w:keepNext/>
      </w:pPr>
      <w:r>
        <w:rPr>
          <w:b/>
        </w:rPr>
        <w:t xml:space="preserve">C) </w:t>
      </w:r>
      <w:r>
        <w:t>Y fabrikasında hammadde kalitesi düşmüştür.</w:t>
      </w:r>
    </w:p>
    <w:p>
      <w:pPr>
        <w:pStyle w:val="OptionText"/>
        <w:keepNext w:val="0"/>
      </w:pPr>
      <w:r>
        <w:rPr>
          <w:b/>
        </w:rPr>
        <w:t xml:space="preserve">D) </w:t>
      </w:r>
      <w:r>
        <w:t>Y fabrikası kapanmıştır.</w:t>
      </w:r>
    </w:p>
    <w:p>
      <w:pPr>
        <w:spacing w:after="40"/>
        <w:pBdr>
          <w:bottom w:val="single" w:sz="2" w:space="1" w:color="CBD5E1"/>
        </w:pBdr>
      </w:pPr>
    </w:p>
    <w:p>
      <w:pPr>
        <w:pStyle w:val="QuestionText"/>
        <w:keepNext/>
      </w:pPr>
      <w:r>
        <w:rPr>
          <w:b/>
        </w:rPr>
        <w:t xml:space="preserve">75. </w:t>
      </w:r>
      <w:r>
        <w:t>Altı kişi (K, L, M, N, O, P) yuvarlak bir masa etrafında oturmaktadır: - K, M'nin tam karşısındadır. - L, K'nin hemen sağındadır. - N, O'nun tam karşısındadır. Buna göre P'nin tam karşısında kim oturmaktadır?</w:t>
      </w:r>
    </w:p>
    <w:p>
      <w:pPr>
        <w:pStyle w:val="QuestionMeta"/>
        <w:keepNext/>
      </w:pPr>
      <w:r>
        <w:t>ID: logic_curated_023  |  Aile: iq_template_038</w:t>
      </w:r>
    </w:p>
    <w:p>
      <w:pPr>
        <w:pStyle w:val="OptionText"/>
        <w:keepNext/>
      </w:pPr>
      <w:r>
        <w:rPr>
          <w:b/>
        </w:rPr>
        <w:t xml:space="preserve">A) </w:t>
      </w:r>
      <w:r>
        <w:t>K</w:t>
      </w:r>
    </w:p>
    <w:p>
      <w:pPr>
        <w:pStyle w:val="OptionText"/>
        <w:keepNext/>
      </w:pPr>
      <w:r>
        <w:rPr>
          <w:b/>
        </w:rPr>
        <w:t xml:space="preserve">B) </w:t>
      </w:r>
      <w:r>
        <w:t>L</w:t>
      </w:r>
    </w:p>
    <w:p>
      <w:pPr>
        <w:pStyle w:val="OptionText"/>
        <w:keepNext/>
      </w:pPr>
      <w:r>
        <w:rPr>
          <w:b/>
        </w:rPr>
        <w:t xml:space="preserve">C) </w:t>
      </w:r>
      <w:r>
        <w:t>M</w:t>
      </w:r>
    </w:p>
    <w:p>
      <w:pPr>
        <w:pStyle w:val="OptionText"/>
        <w:keepNext w:val="0"/>
      </w:pPr>
      <w:r>
        <w:rPr>
          <w:b/>
        </w:rPr>
        <w:t xml:space="preserve">D) </w:t>
      </w:r>
      <w:r>
        <w:t>N</w:t>
      </w:r>
    </w:p>
    <w:p>
      <w:pPr>
        <w:spacing w:after="40"/>
        <w:pBdr>
          <w:bottom w:val="single" w:sz="2" w:space="1" w:color="CBD5E1"/>
        </w:pBdr>
      </w:pPr>
    </w:p>
    <w:p>
      <w:pPr>
        <w:pStyle w:val="QuestionText"/>
        <w:keepNext/>
      </w:pPr>
      <w:r>
        <w:rPr>
          <w:b/>
        </w:rPr>
        <w:t xml:space="preserve">76. </w:t>
      </w:r>
      <w:r>
        <w:t>Altı elçi (A, B, C, D, E, F) dairesel bir masa etrafında eşit aralıklarla oturmaktadır: - A, D'nin tam karşısındadır. - B, A'nın hemen solundadır. - C, E'nin tam karşısındadır. Buna göre F'nin tam karşısında kim oturmaktadır?</w:t>
      </w:r>
    </w:p>
    <w:p>
      <w:pPr>
        <w:pStyle w:val="QuestionMeta"/>
        <w:keepNext/>
      </w:pPr>
      <w:r>
        <w:t>ID: logic_additional_063  |  Aile: iq_template_038</w:t>
      </w:r>
    </w:p>
    <w:p>
      <w:pPr>
        <w:pStyle w:val="OptionText"/>
        <w:keepNext/>
      </w:pPr>
      <w:r>
        <w:rPr>
          <w:b/>
        </w:rPr>
        <w:t xml:space="preserve">A) </w:t>
      </w:r>
      <w:r>
        <w:t>A</w:t>
      </w:r>
    </w:p>
    <w:p>
      <w:pPr>
        <w:pStyle w:val="OptionText"/>
        <w:keepNext/>
      </w:pPr>
      <w:r>
        <w:rPr>
          <w:b/>
        </w:rPr>
        <w:t xml:space="preserve">B) </w:t>
      </w:r>
      <w:r>
        <w:t>B</w:t>
      </w:r>
    </w:p>
    <w:p>
      <w:pPr>
        <w:pStyle w:val="OptionText"/>
        <w:keepNext/>
      </w:pPr>
      <w:r>
        <w:rPr>
          <w:b/>
        </w:rPr>
        <w:t xml:space="preserve">C) </w:t>
      </w:r>
      <w:r>
        <w:t>C</w:t>
      </w:r>
    </w:p>
    <w:p>
      <w:pPr>
        <w:pStyle w:val="OptionText"/>
        <w:keepNext w:val="0"/>
      </w:pPr>
      <w:r>
        <w:rPr>
          <w:b/>
        </w:rPr>
        <w:t xml:space="preserve">D) </w:t>
      </w:r>
      <w:r>
        <w:t>D</w:t>
      </w:r>
    </w:p>
    <w:p>
      <w:pPr>
        <w:spacing w:after="40"/>
        <w:pBdr>
          <w:bottom w:val="single" w:sz="2" w:space="1" w:color="CBD5E1"/>
        </w:pBdr>
      </w:pPr>
    </w:p>
    <w:p>
      <w:pPr>
        <w:pStyle w:val="QuestionText"/>
        <w:keepNext/>
      </w:pPr>
      <w:r>
        <w:rPr>
          <w:b/>
        </w:rPr>
        <w:t xml:space="preserve">77. </w:t>
      </w:r>
      <w:r>
        <w:t>A = {1, 2, 3, 4, 5} ve B = {3, 4, 5, 6, 7} kümelerinin simetrik fark kümesi olan (A \ B) U (B \ A) kaç elemanlıdır?</w:t>
      </w:r>
    </w:p>
    <w:p>
      <w:pPr>
        <w:pStyle w:val="QuestionMeta"/>
        <w:keepNext/>
      </w:pPr>
      <w:r>
        <w:t>ID: logic_additional_016  |  Aile: iq_template_039</w:t>
      </w:r>
    </w:p>
    <w:p>
      <w:pPr>
        <w:pStyle w:val="OptionText"/>
        <w:keepNext/>
      </w:pPr>
      <w:r>
        <w:rPr>
          <w:b/>
        </w:rPr>
        <w:t xml:space="preserve">A) </w:t>
      </w:r>
      <w:r>
        <w:t>3</w:t>
      </w:r>
    </w:p>
    <w:p>
      <w:pPr>
        <w:pStyle w:val="OptionText"/>
        <w:keepNext/>
      </w:pPr>
      <w:r>
        <w:rPr>
          <w:b/>
        </w:rPr>
        <w:t xml:space="preserve">B) </w:t>
      </w:r>
      <w:r>
        <w:t>5</w:t>
      </w:r>
    </w:p>
    <w:p>
      <w:pPr>
        <w:pStyle w:val="OptionText"/>
        <w:keepNext/>
      </w:pPr>
      <w:r>
        <w:rPr>
          <w:b/>
        </w:rPr>
        <w:t xml:space="preserve">C) </w:t>
      </w:r>
      <w:r>
        <w:t>4</w:t>
      </w:r>
    </w:p>
    <w:p>
      <w:pPr>
        <w:pStyle w:val="OptionText"/>
        <w:keepNext w:val="0"/>
      </w:pPr>
      <w:r>
        <w:rPr>
          <w:b/>
        </w:rPr>
        <w:t xml:space="preserve">D) </w:t>
      </w:r>
      <w:r>
        <w:t>2</w:t>
      </w:r>
    </w:p>
    <w:p>
      <w:pPr>
        <w:spacing w:after="40"/>
        <w:pBdr>
          <w:bottom w:val="single" w:sz="2" w:space="1" w:color="CBD5E1"/>
        </w:pBdr>
      </w:pPr>
    </w:p>
    <w:p>
      <w:pPr>
        <w:pStyle w:val="QuestionText"/>
        <w:keepNext/>
      </w:pPr>
      <w:r>
        <w:rPr>
          <w:b/>
        </w:rPr>
        <w:t xml:space="preserve">78. </w:t>
      </w:r>
      <w:r>
        <w:t>K = {a, b, c, d, e} ve L = {c, d, e, f, g} kümelerinin simetrik fark kümesi olan (K \ L) \cup (L \ K) kümesinin eleman sayısı kaçtır?</w:t>
      </w:r>
    </w:p>
    <w:p>
      <w:pPr>
        <w:pStyle w:val="QuestionMeta"/>
        <w:keepNext/>
      </w:pPr>
      <w:r>
        <w:t>ID: logic_additional_064  |  Aile: iq_template_039</w:t>
      </w:r>
    </w:p>
    <w:p>
      <w:pPr>
        <w:pStyle w:val="OptionText"/>
        <w:keepNext/>
      </w:pPr>
      <w:r>
        <w:rPr>
          <w:b/>
        </w:rPr>
        <w:t xml:space="preserve">A) </w:t>
      </w:r>
      <w:r>
        <w:t>2</w:t>
      </w:r>
    </w:p>
    <w:p>
      <w:pPr>
        <w:pStyle w:val="OptionText"/>
        <w:keepNext/>
      </w:pPr>
      <w:r>
        <w:rPr>
          <w:b/>
        </w:rPr>
        <w:t xml:space="preserve">B) </w:t>
      </w:r>
      <w:r>
        <w:t>3</w:t>
      </w:r>
    </w:p>
    <w:p>
      <w:pPr>
        <w:pStyle w:val="OptionText"/>
        <w:keepNext/>
      </w:pPr>
      <w:r>
        <w:rPr>
          <w:b/>
        </w:rPr>
        <w:t xml:space="preserve">C) </w:t>
      </w:r>
      <w:r>
        <w:t>4</w:t>
      </w:r>
    </w:p>
    <w:p>
      <w:pPr>
        <w:pStyle w:val="OptionText"/>
        <w:keepNext w:val="0"/>
      </w:pPr>
      <w:r>
        <w:rPr>
          <w:b/>
        </w:rPr>
        <w:t xml:space="preserve">D) </w:t>
      </w:r>
      <w:r>
        <w:t>5</w:t>
      </w:r>
    </w:p>
    <w:p>
      <w:pPr>
        <w:spacing w:after="40"/>
        <w:pBdr>
          <w:bottom w:val="single" w:sz="2" w:space="1" w:color="CBD5E1"/>
        </w:pBdr>
      </w:pPr>
    </w:p>
    <w:p>
      <w:pPr>
        <w:pStyle w:val="QuestionText"/>
        <w:keepNext/>
      </w:pPr>
      <w:r>
        <w:rPr>
          <w:b/>
        </w:rPr>
        <w:t xml:space="preserve">79. </w:t>
      </w:r>
      <w:r>
        <w:t>Beş nesne ağırlıklarına göre tartılmıştır: - V1 &gt; V2 ve V3 &gt; V1. - V1 &gt; V4 &gt; V5. - En ağır nesne V3 değildir önermesiyle mevcut öncüller çeliştiğine göre bu sistemdeki durum nedir?</w:t>
      </w:r>
    </w:p>
    <w:p>
      <w:pPr>
        <w:pStyle w:val="QuestionMeta"/>
        <w:keepNext/>
      </w:pPr>
      <w:r>
        <w:t>ID: logic_additional_017  |  Aile: iq_template_040</w:t>
      </w:r>
    </w:p>
    <w:p>
      <w:pPr>
        <w:pStyle w:val="OptionText"/>
        <w:keepNext/>
      </w:pPr>
      <w:r>
        <w:rPr>
          <w:b/>
        </w:rPr>
        <w:t xml:space="preserve">A) </w:t>
      </w:r>
      <w:r>
        <w:t>V1 en ağırdır</w:t>
      </w:r>
    </w:p>
    <w:p>
      <w:pPr>
        <w:pStyle w:val="OptionText"/>
        <w:keepNext/>
      </w:pPr>
      <w:r>
        <w:rPr>
          <w:b/>
        </w:rPr>
        <w:t xml:space="preserve">B) </w:t>
      </w:r>
      <w:r>
        <w:t>V2 en ağırdır</w:t>
      </w:r>
    </w:p>
    <w:p>
      <w:pPr>
        <w:pStyle w:val="OptionText"/>
        <w:keepNext/>
      </w:pPr>
      <w:r>
        <w:rPr>
          <w:b/>
        </w:rPr>
        <w:t xml:space="preserve">C) </w:t>
      </w:r>
      <w:r>
        <w:t>V4 en ağırdır</w:t>
      </w:r>
    </w:p>
    <w:p>
      <w:pPr>
        <w:pStyle w:val="OptionText"/>
        <w:keepNext w:val="0"/>
      </w:pPr>
      <w:r>
        <w:rPr>
          <w:b/>
        </w:rPr>
        <w:t xml:space="preserve">D) </w:t>
      </w:r>
      <w:r>
        <w:t>Tanımlanan koşullar çelişkilidir / Belirsizdir</w:t>
      </w:r>
    </w:p>
    <w:p>
      <w:pPr>
        <w:spacing w:after="40"/>
        <w:pBdr>
          <w:bottom w:val="single" w:sz="2" w:space="1" w:color="CBD5E1"/>
        </w:pBdr>
      </w:pPr>
    </w:p>
    <w:p>
      <w:pPr>
        <w:pStyle w:val="QuestionText"/>
        <w:keepNext/>
      </w:pPr>
      <w:r>
        <w:rPr>
          <w:b/>
        </w:rPr>
        <w:t xml:space="preserve">80. </w:t>
      </w:r>
      <w:r>
        <w:t>Beş numunenin sertlik dereceleri ölçülmüştür: - N1 &gt; N2 ve N3 &gt; N1. - N1 &gt; N4 &gt; N5. - Sistemde 'En sert numune N3 değildir' iddiası öne sürüldüğüne göre bu durum mantıksal olarak ne gösterir?</w:t>
      </w:r>
    </w:p>
    <w:p>
      <w:pPr>
        <w:pStyle w:val="QuestionMeta"/>
        <w:keepNext/>
      </w:pPr>
      <w:r>
        <w:t>ID: logic_additional_065  |  Aile: iq_template_040</w:t>
      </w:r>
    </w:p>
    <w:p>
      <w:pPr>
        <w:pStyle w:val="OptionText"/>
        <w:keepNext/>
      </w:pPr>
      <w:r>
        <w:rPr>
          <w:b/>
        </w:rPr>
        <w:t xml:space="preserve">A) </w:t>
      </w:r>
      <w:r>
        <w:t>N1 en serttir.</w:t>
      </w:r>
    </w:p>
    <w:p>
      <w:pPr>
        <w:pStyle w:val="OptionText"/>
        <w:keepNext/>
      </w:pPr>
      <w:r>
        <w:rPr>
          <w:b/>
        </w:rPr>
        <w:t xml:space="preserve">B) </w:t>
      </w:r>
      <w:r>
        <w:t>N2 en serttir.</w:t>
      </w:r>
    </w:p>
    <w:p>
      <w:pPr>
        <w:pStyle w:val="OptionText"/>
        <w:keepNext/>
      </w:pPr>
      <w:r>
        <w:rPr>
          <w:b/>
        </w:rPr>
        <w:t xml:space="preserve">C) </w:t>
      </w:r>
      <w:r>
        <w:t>N4 en serttir.</w:t>
      </w:r>
    </w:p>
    <w:p>
      <w:pPr>
        <w:pStyle w:val="OptionText"/>
        <w:keepNext w:val="0"/>
      </w:pPr>
      <w:r>
        <w:rPr>
          <w:b/>
        </w:rPr>
        <w:t xml:space="preserve">D) </w:t>
      </w:r>
      <w:r>
        <w:t>Verilen öncüller ile öne sürülen iddia çelişmektedir (Sistem tutarsızdır).</w:t>
      </w:r>
    </w:p>
    <w:p>
      <w:pPr>
        <w:spacing w:after="40"/>
        <w:pBdr>
          <w:bottom w:val="single" w:sz="2" w:space="1" w:color="CBD5E1"/>
        </w:pBdr>
      </w:pPr>
    </w:p>
    <w:p>
      <w:pPr>
        <w:pStyle w:val="QuestionText"/>
        <w:keepNext/>
      </w:pPr>
      <w:r>
        <w:rPr>
          <w:b/>
        </w:rPr>
        <w:t xml:space="preserve">81. </w:t>
      </w:r>
      <w:r>
        <w:t>Öncüller: - Bütün yazılımcılar mantıksal düşünür. - Şirkette en az bir yazılımcı vardır. - Bazı mantıksal düşünenler satranç oyuncusudur. Buna göre aşağıdakilerden hangisi kesin olarak çıkarılamaz?</w:t>
      </w:r>
    </w:p>
    <w:p>
      <w:pPr>
        <w:pStyle w:val="QuestionMeta"/>
        <w:keepNext/>
      </w:pPr>
      <w:r>
        <w:t>ID: logic_additional_018  |  Aile: iq_template_041</w:t>
      </w:r>
    </w:p>
    <w:p>
      <w:pPr>
        <w:pStyle w:val="OptionText"/>
        <w:keepNext/>
      </w:pPr>
      <w:r>
        <w:rPr>
          <w:b/>
        </w:rPr>
        <w:t xml:space="preserve">A) </w:t>
      </w:r>
      <w:r>
        <w:t>Bütün yazılımcılar satranç oyuncusudur.</w:t>
      </w:r>
    </w:p>
    <w:p>
      <w:pPr>
        <w:pStyle w:val="OptionText"/>
        <w:keepNext/>
      </w:pPr>
      <w:r>
        <w:rPr>
          <w:b/>
        </w:rPr>
        <w:t xml:space="preserve">B) </w:t>
      </w:r>
      <w:r>
        <w:t>Mantıksal düşünen bazı kişiler yazılımcıdır.</w:t>
      </w:r>
    </w:p>
    <w:p>
      <w:pPr>
        <w:pStyle w:val="OptionText"/>
        <w:keepNext/>
      </w:pPr>
      <w:r>
        <w:rPr>
          <w:b/>
        </w:rPr>
        <w:t xml:space="preserve">C) </w:t>
      </w:r>
      <w:r>
        <w:t>Bazı satranç oyuncuları mantıksal düşünür.</w:t>
      </w:r>
    </w:p>
    <w:p>
      <w:pPr>
        <w:pStyle w:val="OptionText"/>
        <w:keepNext w:val="0"/>
      </w:pPr>
      <w:r>
        <w:rPr>
          <w:b/>
        </w:rPr>
        <w:t xml:space="preserve">D) </w:t>
      </w:r>
      <w:r>
        <w:t>Yazılımcıların tamamı mantıksal düşünme becerisine sahiptir.</w:t>
      </w:r>
    </w:p>
    <w:p>
      <w:pPr>
        <w:spacing w:after="40"/>
        <w:pBdr>
          <w:bottom w:val="single" w:sz="2" w:space="1" w:color="CBD5E1"/>
        </w:pBdr>
      </w:pPr>
    </w:p>
    <w:p>
      <w:pPr>
        <w:pStyle w:val="QuestionText"/>
        <w:keepNext/>
      </w:pPr>
      <w:r>
        <w:rPr>
          <w:b/>
        </w:rPr>
        <w:t xml:space="preserve">82. </w:t>
      </w:r>
      <w:r>
        <w:t>Öncüller: - Bütün mimarlar illüstrasyon çizebilir. - En az bir mimar vardır. - Bazı illüstrasyon çizebilen kişiler heykeltıraştır. Buna göre aşağıdakilerden hangisi kesin olarak çıkarılamaz?</w:t>
      </w:r>
    </w:p>
    <w:p>
      <w:pPr>
        <w:pStyle w:val="QuestionMeta"/>
        <w:keepNext/>
      </w:pPr>
      <w:r>
        <w:t>ID: logic_additional_066  |  Aile: iq_template_041</w:t>
      </w:r>
    </w:p>
    <w:p>
      <w:pPr>
        <w:pStyle w:val="OptionText"/>
        <w:keepNext/>
      </w:pPr>
      <w:r>
        <w:rPr>
          <w:b/>
        </w:rPr>
        <w:t xml:space="preserve">A) </w:t>
      </w:r>
      <w:r>
        <w:t>Bütün mimarlar heykeltıraştır.</w:t>
      </w:r>
    </w:p>
    <w:p>
      <w:pPr>
        <w:pStyle w:val="OptionText"/>
        <w:keepNext/>
      </w:pPr>
      <w:r>
        <w:rPr>
          <w:b/>
        </w:rPr>
        <w:t xml:space="preserve">B) </w:t>
      </w:r>
      <w:r>
        <w:t>İllüstrasyon çizebilen bazı kişiler mimardır.</w:t>
      </w:r>
    </w:p>
    <w:p>
      <w:pPr>
        <w:pStyle w:val="OptionText"/>
        <w:keepNext/>
      </w:pPr>
      <w:r>
        <w:rPr>
          <w:b/>
        </w:rPr>
        <w:t xml:space="preserve">C) </w:t>
      </w:r>
      <w:r>
        <w:t>Bazı heykeltıraşlar illüstrasyon çizebilir.</w:t>
      </w:r>
    </w:p>
    <w:p>
      <w:pPr>
        <w:pStyle w:val="OptionText"/>
        <w:keepNext w:val="0"/>
      </w:pPr>
      <w:r>
        <w:rPr>
          <w:b/>
        </w:rPr>
        <w:t xml:space="preserve">D) </w:t>
      </w:r>
      <w:r>
        <w:t>Mimarların tamamı illüstrasyon çizim becerisine sahiptir.</w:t>
      </w:r>
    </w:p>
    <w:p>
      <w:pPr>
        <w:spacing w:after="40"/>
        <w:pBdr>
          <w:bottom w:val="single" w:sz="2" w:space="1" w:color="CBD5E1"/>
        </w:pBdr>
      </w:pPr>
    </w:p>
    <w:p>
      <w:pPr>
        <w:pStyle w:val="QuestionText"/>
        <w:keepNext/>
      </w:pPr>
      <w:r>
        <w:rPr>
          <w:b/>
        </w:rPr>
        <w:t xml:space="preserve">83. </w:t>
      </w:r>
      <w:r>
        <w:t>Eşit verimle çalışan 6 işçi bir işi 12 günde bitirebilmektedir. İş başladıktan 3 gün sonra 2 işçi işten ayrılmıştır. Kalan işçiler kalan işi kaç günde tamamlar?</w:t>
      </w:r>
    </w:p>
    <w:p>
      <w:pPr>
        <w:pStyle w:val="QuestionMeta"/>
        <w:keepNext/>
      </w:pPr>
      <w:r>
        <w:t>ID: logic_additional_019  |  Aile: iq_template_042</w:t>
      </w:r>
    </w:p>
    <w:p>
      <w:pPr>
        <w:pStyle w:val="OptionText"/>
        <w:keepNext/>
      </w:pPr>
      <w:r>
        <w:rPr>
          <w:b/>
        </w:rPr>
        <w:t xml:space="preserve">A) </w:t>
      </w:r>
      <w:r>
        <w:t>12 gün</w:t>
      </w:r>
    </w:p>
    <w:p>
      <w:pPr>
        <w:pStyle w:val="OptionText"/>
        <w:keepNext/>
      </w:pPr>
      <w:r>
        <w:rPr>
          <w:b/>
        </w:rPr>
        <w:t xml:space="preserve">B) </w:t>
      </w:r>
      <w:r>
        <w:t>13,5 gün</w:t>
      </w:r>
    </w:p>
    <w:p>
      <w:pPr>
        <w:pStyle w:val="OptionText"/>
        <w:keepNext/>
      </w:pPr>
      <w:r>
        <w:rPr>
          <w:b/>
        </w:rPr>
        <w:t xml:space="preserve">C) </w:t>
      </w:r>
      <w:r>
        <w:t>15 gün</w:t>
      </w:r>
    </w:p>
    <w:p>
      <w:pPr>
        <w:pStyle w:val="OptionText"/>
        <w:keepNext w:val="0"/>
      </w:pPr>
      <w:r>
        <w:rPr>
          <w:b/>
        </w:rPr>
        <w:t xml:space="preserve">D) </w:t>
      </w:r>
      <w:r>
        <w:t>10 gün</w:t>
      </w:r>
    </w:p>
    <w:p>
      <w:pPr>
        <w:spacing w:after="40"/>
        <w:pBdr>
          <w:bottom w:val="single" w:sz="2" w:space="1" w:color="CBD5E1"/>
        </w:pBdr>
      </w:pPr>
    </w:p>
    <w:p>
      <w:pPr>
        <w:pStyle w:val="QuestionText"/>
        <w:keepNext/>
      </w:pPr>
      <w:r>
        <w:rPr>
          <w:b/>
        </w:rPr>
        <w:t xml:space="preserve">84. </w:t>
      </w:r>
      <w:r>
        <w:t>Eşit kapasitedeki 8 usta bir inşaatı 15 günde bitirebilmektedir. İşe başlandıktan 5 gün sonra 2 usta işten ayrılmıştır. Kalan ustalar kalan işi kaç günde tamamlar?</w:t>
      </w:r>
    </w:p>
    <w:p>
      <w:pPr>
        <w:pStyle w:val="QuestionMeta"/>
        <w:keepNext/>
      </w:pPr>
      <w:r>
        <w:t>ID: logic_additional_067  |  Aile: iq_template_042</w:t>
      </w:r>
    </w:p>
    <w:p>
      <w:pPr>
        <w:pStyle w:val="OptionText"/>
        <w:keepNext/>
      </w:pPr>
      <w:r>
        <w:rPr>
          <w:b/>
        </w:rPr>
        <w:t xml:space="preserve">A) </w:t>
      </w:r>
      <w:r>
        <w:t>12 gün</w:t>
      </w:r>
    </w:p>
    <w:p>
      <w:pPr>
        <w:pStyle w:val="OptionText"/>
        <w:keepNext/>
      </w:pPr>
      <w:r>
        <w:rPr>
          <w:b/>
        </w:rPr>
        <w:t xml:space="preserve">B) </w:t>
      </w:r>
      <w:r>
        <w:t>13,3 gün (veya 13 tam 1/3 gün)</w:t>
      </w:r>
    </w:p>
    <w:p>
      <w:pPr>
        <w:pStyle w:val="OptionText"/>
        <w:keepNext/>
      </w:pPr>
      <w:r>
        <w:rPr>
          <w:b/>
        </w:rPr>
        <w:t xml:space="preserve">C) </w:t>
      </w:r>
      <w:r>
        <w:t>15 gün</w:t>
      </w:r>
    </w:p>
    <w:p>
      <w:pPr>
        <w:pStyle w:val="OptionText"/>
        <w:keepNext w:val="0"/>
      </w:pPr>
      <w:r>
        <w:rPr>
          <w:b/>
        </w:rPr>
        <w:t xml:space="preserve">D) </w:t>
      </w:r>
      <w:r>
        <w:t>10 gün</w:t>
      </w:r>
    </w:p>
    <w:p>
      <w:pPr>
        <w:spacing w:after="40"/>
        <w:pBdr>
          <w:bottom w:val="single" w:sz="2" w:space="1" w:color="CBD5E1"/>
        </w:pBdr>
      </w:pPr>
    </w:p>
    <w:p>
      <w:pPr>
        <w:pStyle w:val="QuestionText"/>
        <w:keepNext/>
      </w:pPr>
      <w:r>
        <w:rPr>
          <w:b/>
        </w:rPr>
        <w:t xml:space="preserve">85. </w:t>
      </w:r>
      <w:r>
        <w:t>Proje bağımlılıkları: - Aşama A yapılmadan B başlayamaz. - Aşama B yapılmadan C ve D başlayamaz. - Aşama C ve D tamamlanmadan E başlayamaz. Aşama C'nin iptal edildiği bir durumda aşağıdakilerden hangisi kesinlikle gerçekleşemez?</w:t>
      </w:r>
    </w:p>
    <w:p>
      <w:pPr>
        <w:pStyle w:val="QuestionMeta"/>
        <w:keepNext/>
      </w:pPr>
      <w:r>
        <w:t>ID: logic_additional_020  |  Aile: iq_template_043</w:t>
      </w:r>
    </w:p>
    <w:p>
      <w:pPr>
        <w:pStyle w:val="OptionText"/>
        <w:keepNext/>
      </w:pPr>
      <w:r>
        <w:rPr>
          <w:b/>
        </w:rPr>
        <w:t xml:space="preserve">A) </w:t>
      </w:r>
      <w:r>
        <w:t>Aşama A'nın yapılması</w:t>
      </w:r>
    </w:p>
    <w:p>
      <w:pPr>
        <w:pStyle w:val="OptionText"/>
        <w:keepNext/>
      </w:pPr>
      <w:r>
        <w:rPr>
          <w:b/>
        </w:rPr>
        <w:t xml:space="preserve">B) </w:t>
      </w:r>
      <w:r>
        <w:t>Aşama B'nin yapılması</w:t>
      </w:r>
    </w:p>
    <w:p>
      <w:pPr>
        <w:pStyle w:val="OptionText"/>
        <w:keepNext/>
      </w:pPr>
      <w:r>
        <w:rPr>
          <w:b/>
        </w:rPr>
        <w:t xml:space="preserve">C) </w:t>
      </w:r>
      <w:r>
        <w:t>Aşama E'nin başlaması</w:t>
      </w:r>
    </w:p>
    <w:p>
      <w:pPr>
        <w:pStyle w:val="OptionText"/>
        <w:keepNext w:val="0"/>
      </w:pPr>
      <w:r>
        <w:rPr>
          <w:b/>
        </w:rPr>
        <w:t xml:space="preserve">D) </w:t>
      </w:r>
      <w:r>
        <w:t>Aşama D'nin başlaması</w:t>
      </w:r>
    </w:p>
    <w:p>
      <w:pPr>
        <w:spacing w:after="40"/>
        <w:pBdr>
          <w:bottom w:val="single" w:sz="2" w:space="1" w:color="CBD5E1"/>
        </w:pBdr>
      </w:pPr>
    </w:p>
    <w:p>
      <w:pPr>
        <w:pStyle w:val="QuestionText"/>
        <w:keepNext/>
      </w:pPr>
      <w:r>
        <w:rPr>
          <w:b/>
        </w:rPr>
        <w:t xml:space="preserve">86. </w:t>
      </w:r>
      <w:r>
        <w:t>Yazılım derleme bağımlılıkları şöyledir: - Modül A derlenmeden Modül B derlenemez. - Modül B derlenmeden Modül C ve D derlenemez. - Modül C ve D derlenmeden Modül E derlenemez. Modül C'nin derleme hatası aldığı bir durumda hangisi kesinlikle gerçekleşemez?</w:t>
      </w:r>
    </w:p>
    <w:p>
      <w:pPr>
        <w:pStyle w:val="QuestionMeta"/>
        <w:keepNext/>
      </w:pPr>
      <w:r>
        <w:t>ID: logic_additional_068  |  Aile: iq_template_043</w:t>
      </w:r>
    </w:p>
    <w:p>
      <w:pPr>
        <w:pStyle w:val="OptionText"/>
        <w:keepNext/>
      </w:pPr>
      <w:r>
        <w:rPr>
          <w:b/>
        </w:rPr>
        <w:t xml:space="preserve">A) </w:t>
      </w:r>
      <w:r>
        <w:t>Modül A'nın derlenmesi</w:t>
      </w:r>
    </w:p>
    <w:p>
      <w:pPr>
        <w:pStyle w:val="OptionText"/>
        <w:keepNext/>
      </w:pPr>
      <w:r>
        <w:rPr>
          <w:b/>
        </w:rPr>
        <w:t xml:space="preserve">B) </w:t>
      </w:r>
      <w:r>
        <w:t>Modül B'nin derlenmesi</w:t>
      </w:r>
    </w:p>
    <w:p>
      <w:pPr>
        <w:pStyle w:val="OptionText"/>
        <w:keepNext/>
      </w:pPr>
      <w:r>
        <w:rPr>
          <w:b/>
        </w:rPr>
        <w:t xml:space="preserve">C) </w:t>
      </w:r>
      <w:r>
        <w:t>Modül E'nin derlenmesi</w:t>
      </w:r>
    </w:p>
    <w:p>
      <w:pPr>
        <w:pStyle w:val="OptionText"/>
        <w:keepNext w:val="0"/>
      </w:pPr>
      <w:r>
        <w:rPr>
          <w:b/>
        </w:rPr>
        <w:t xml:space="preserve">D) </w:t>
      </w:r>
      <w:r>
        <w:t>Modül D'nin derlenmesi</w:t>
      </w:r>
    </w:p>
    <w:p>
      <w:pPr>
        <w:spacing w:after="40"/>
        <w:pBdr>
          <w:bottom w:val="single" w:sz="2" w:space="1" w:color="CBD5E1"/>
        </w:pBdr>
      </w:pPr>
    </w:p>
    <w:p>
      <w:pPr>
        <w:pStyle w:val="QuestionText"/>
        <w:keepNext/>
      </w:pPr>
      <w:r>
        <w:rPr>
          <w:b/>
        </w:rPr>
        <w:t xml:space="preserve">87. </w:t>
      </w:r>
      <w:r>
        <w:t>'Her x için, eğer x bir asal sayı ise x^2 bir tek sayıdır' önermesini yanlışlayan x değeri hangisidir?</w:t>
      </w:r>
    </w:p>
    <w:p>
      <w:pPr>
        <w:pStyle w:val="QuestionMeta"/>
        <w:keepNext/>
      </w:pPr>
      <w:r>
        <w:t>ID: logic_additional_021  |  Aile: iq_template_044</w:t>
      </w:r>
    </w:p>
    <w:p>
      <w:pPr>
        <w:pStyle w:val="OptionText"/>
        <w:keepNext/>
      </w:pPr>
      <w:r>
        <w:rPr>
          <w:b/>
        </w:rPr>
        <w:t xml:space="preserve">A) </w:t>
      </w:r>
      <w:r>
        <w:t>3</w:t>
      </w:r>
    </w:p>
    <w:p>
      <w:pPr>
        <w:pStyle w:val="OptionText"/>
        <w:keepNext/>
      </w:pPr>
      <w:r>
        <w:rPr>
          <w:b/>
        </w:rPr>
        <w:t xml:space="preserve">B) </w:t>
      </w:r>
      <w:r>
        <w:t>5</w:t>
      </w:r>
    </w:p>
    <w:p>
      <w:pPr>
        <w:pStyle w:val="OptionText"/>
        <w:keepNext/>
      </w:pPr>
      <w:r>
        <w:rPr>
          <w:b/>
        </w:rPr>
        <w:t xml:space="preserve">C) </w:t>
      </w:r>
      <w:r>
        <w:t>7</w:t>
      </w:r>
    </w:p>
    <w:p>
      <w:pPr>
        <w:pStyle w:val="OptionText"/>
        <w:keepNext w:val="0"/>
      </w:pPr>
      <w:r>
        <w:rPr>
          <w:b/>
        </w:rPr>
        <w:t xml:space="preserve">D) </w:t>
      </w:r>
      <w:r>
        <w:t>2</w:t>
      </w:r>
    </w:p>
    <w:p>
      <w:pPr>
        <w:spacing w:after="40"/>
        <w:pBdr>
          <w:bottom w:val="single" w:sz="2" w:space="1" w:color="CBD5E1"/>
        </w:pBdr>
      </w:pPr>
    </w:p>
    <w:p>
      <w:pPr>
        <w:pStyle w:val="QuestionText"/>
        <w:keepNext/>
      </w:pPr>
      <w:r>
        <w:rPr>
          <w:b/>
        </w:rPr>
        <w:t xml:space="preserve">88. </w:t>
      </w:r>
      <w:r>
        <w:t>'Her n pozitif tam sayısı için, eğer n bir çift sayı ise n^2 + 1 bir asal sayıdır' önermesini yanlışlayan (karşıt örnek olan) n değeri hangisidir?</w:t>
      </w:r>
    </w:p>
    <w:p>
      <w:pPr>
        <w:pStyle w:val="QuestionMeta"/>
        <w:keepNext/>
      </w:pPr>
      <w:r>
        <w:t>ID: logic_additional_069  |  Aile: iq_template_044</w:t>
      </w:r>
    </w:p>
    <w:p>
      <w:pPr>
        <w:pStyle w:val="OptionText"/>
        <w:keepNext/>
      </w:pPr>
      <w:r>
        <w:rPr>
          <w:b/>
        </w:rPr>
        <w:t xml:space="preserve">A) </w:t>
      </w:r>
      <w:r>
        <w:t>2</w:t>
      </w:r>
    </w:p>
    <w:p>
      <w:pPr>
        <w:pStyle w:val="OptionText"/>
        <w:keepNext/>
      </w:pPr>
      <w:r>
        <w:rPr>
          <w:b/>
        </w:rPr>
        <w:t xml:space="preserve">B) </w:t>
      </w:r>
      <w:r>
        <w:t>4</w:t>
      </w:r>
    </w:p>
    <w:p>
      <w:pPr>
        <w:pStyle w:val="OptionText"/>
        <w:keepNext/>
      </w:pPr>
      <w:r>
        <w:rPr>
          <w:b/>
        </w:rPr>
        <w:t xml:space="preserve">C) </w:t>
      </w:r>
      <w:r>
        <w:t>8</w:t>
      </w:r>
    </w:p>
    <w:p>
      <w:pPr>
        <w:pStyle w:val="OptionText"/>
        <w:keepNext w:val="0"/>
      </w:pPr>
      <w:r>
        <w:rPr>
          <w:b/>
        </w:rPr>
        <w:t xml:space="preserve">D) </w:t>
      </w:r>
      <w:r>
        <w:t>6</w:t>
      </w:r>
    </w:p>
    <w:p>
      <w:pPr>
        <w:spacing w:after="40"/>
        <w:pBdr>
          <w:bottom w:val="single" w:sz="2" w:space="1" w:color="CBD5E1"/>
        </w:pBdr>
      </w:pPr>
    </w:p>
    <w:p>
      <w:pPr>
        <w:pStyle w:val="QuestionText"/>
        <w:keepNext/>
      </w:pPr>
      <w:r>
        <w:rPr>
          <w:b/>
        </w:rPr>
        <w:t xml:space="preserve">89. </w:t>
      </w:r>
      <w:r>
        <w:t>Kerem Leyla'dan 3 yaş büyük, Leyla Murat'tan 2 yaş küçük, Murat Nihat'tan 4 yaş büyüktür. En büyükten en küçüğe sıralama hangisidir?</w:t>
      </w:r>
    </w:p>
    <w:p>
      <w:pPr>
        <w:pStyle w:val="QuestionMeta"/>
        <w:keepNext/>
      </w:pPr>
      <w:r>
        <w:t>ID: logic_additional_022  |  Aile: iq_template_045</w:t>
      </w:r>
    </w:p>
    <w:p>
      <w:pPr>
        <w:pStyle w:val="OptionText"/>
        <w:keepNext/>
      </w:pPr>
      <w:r>
        <w:rPr>
          <w:b/>
        </w:rPr>
        <w:t xml:space="preserve">A) </w:t>
      </w:r>
      <w:r>
        <w:t>Kerem - Murat - Leyla - Nihat</w:t>
      </w:r>
    </w:p>
    <w:p>
      <w:pPr>
        <w:pStyle w:val="OptionText"/>
        <w:keepNext/>
      </w:pPr>
      <w:r>
        <w:rPr>
          <w:b/>
        </w:rPr>
        <w:t xml:space="preserve">B) </w:t>
      </w:r>
      <w:r>
        <w:t>Kerem - Leyla - Murat - Nihat</w:t>
      </w:r>
    </w:p>
    <w:p>
      <w:pPr>
        <w:pStyle w:val="OptionText"/>
        <w:keepNext/>
      </w:pPr>
      <w:r>
        <w:rPr>
          <w:b/>
        </w:rPr>
        <w:t xml:space="preserve">C) </w:t>
      </w:r>
      <w:r>
        <w:t>Murat - Kerem - Leyla - Nihat</w:t>
      </w:r>
    </w:p>
    <w:p>
      <w:pPr>
        <w:pStyle w:val="OptionText"/>
        <w:keepNext w:val="0"/>
      </w:pPr>
      <w:r>
        <w:rPr>
          <w:b/>
        </w:rPr>
        <w:t xml:space="preserve">D) </w:t>
      </w:r>
      <w:r>
        <w:t>Kerem - Murat - Nihat - Leyla</w:t>
      </w:r>
    </w:p>
    <w:p>
      <w:pPr>
        <w:spacing w:after="40"/>
        <w:pBdr>
          <w:bottom w:val="single" w:sz="2" w:space="1" w:color="CBD5E1"/>
        </w:pBdr>
      </w:pPr>
    </w:p>
    <w:p>
      <w:pPr>
        <w:pStyle w:val="QuestionText"/>
        <w:keepNext/>
      </w:pPr>
      <w:r>
        <w:rPr>
          <w:b/>
        </w:rPr>
        <w:t xml:space="preserve">90. </w:t>
      </w:r>
      <w:r>
        <w:t>Çalışanların kıdem süreleri kıyaslanıyor: - Zafer, Yaşar'dan 4 yıl daha kıdemlidir. - Yaşar, Tarık'tan 1 yıl daha kıdemsizdir. - Tarık, Ümit'ten 3 yıl daha kıdemlidir. Kıdemi en yüksek olandan en düşüğe sıralama hangisidir?</w:t>
      </w:r>
    </w:p>
    <w:p>
      <w:pPr>
        <w:pStyle w:val="QuestionMeta"/>
        <w:keepNext/>
      </w:pPr>
      <w:r>
        <w:t>ID: logic_additional_070  |  Aile: iq_template_045</w:t>
      </w:r>
    </w:p>
    <w:p>
      <w:pPr>
        <w:pStyle w:val="OptionText"/>
        <w:keepNext/>
      </w:pPr>
      <w:r>
        <w:rPr>
          <w:b/>
        </w:rPr>
        <w:t xml:space="preserve">A) </w:t>
      </w:r>
      <w:r>
        <w:t>Zafer - Tarık - Yaşar - Ümit</w:t>
      </w:r>
    </w:p>
    <w:p>
      <w:pPr>
        <w:pStyle w:val="OptionText"/>
        <w:keepNext/>
      </w:pPr>
      <w:r>
        <w:rPr>
          <w:b/>
        </w:rPr>
        <w:t xml:space="preserve">B) </w:t>
      </w:r>
      <w:r>
        <w:t>Zafer - Yaşar - Tarık - Ümit</w:t>
      </w:r>
    </w:p>
    <w:p>
      <w:pPr>
        <w:pStyle w:val="OptionText"/>
        <w:keepNext/>
      </w:pPr>
      <w:r>
        <w:rPr>
          <w:b/>
        </w:rPr>
        <w:t xml:space="preserve">C) </w:t>
      </w:r>
      <w:r>
        <w:t>Tarık - Zafer - Yaşar - Ümit</w:t>
      </w:r>
    </w:p>
    <w:p>
      <w:pPr>
        <w:pStyle w:val="OptionText"/>
        <w:keepNext w:val="0"/>
      </w:pPr>
      <w:r>
        <w:rPr>
          <w:b/>
        </w:rPr>
        <w:t xml:space="preserve">D) </w:t>
      </w:r>
      <w:r>
        <w:t>Zafer - Tarık - Ümit - Yaşar</w:t>
      </w:r>
    </w:p>
    <w:p>
      <w:pPr>
        <w:spacing w:after="40"/>
        <w:pBdr>
          <w:bottom w:val="single" w:sz="2" w:space="1" w:color="CBD5E1"/>
        </w:pBdr>
      </w:pPr>
    </w:p>
    <w:p>
      <w:pPr>
        <w:pStyle w:val="QuestionText"/>
        <w:keepNext/>
      </w:pPr>
      <w:r>
        <w:rPr>
          <w:b/>
        </w:rPr>
        <w:t xml:space="preserve">91. </w:t>
      </w:r>
      <w:r>
        <w:t>4 kırmızı, 6 mavi ve 8 yeşil bilye arasından geri atılmaksızın en az kaç bilye çekilirse garantili olarak aynı renkten 3 bilye elde edilir?</w:t>
      </w:r>
    </w:p>
    <w:p>
      <w:pPr>
        <w:pStyle w:val="QuestionMeta"/>
        <w:keepNext/>
      </w:pPr>
      <w:r>
        <w:t>ID: logic_curated_024  |  Aile: iq_template_046</w:t>
      </w:r>
    </w:p>
    <w:p>
      <w:pPr>
        <w:pStyle w:val="OptionText"/>
        <w:keepNext/>
      </w:pPr>
      <w:r>
        <w:rPr>
          <w:b/>
        </w:rPr>
        <w:t xml:space="preserve">A) </w:t>
      </w:r>
      <w:r>
        <w:t>6</w:t>
      </w:r>
    </w:p>
    <w:p>
      <w:pPr>
        <w:pStyle w:val="OptionText"/>
        <w:keepNext/>
      </w:pPr>
      <w:r>
        <w:rPr>
          <w:b/>
        </w:rPr>
        <w:t xml:space="preserve">B) </w:t>
      </w:r>
      <w:r>
        <w:t>7</w:t>
      </w:r>
    </w:p>
    <w:p>
      <w:pPr>
        <w:pStyle w:val="OptionText"/>
        <w:keepNext/>
      </w:pPr>
      <w:r>
        <w:rPr>
          <w:b/>
        </w:rPr>
        <w:t xml:space="preserve">C) </w:t>
      </w:r>
      <w:r>
        <w:t>8</w:t>
      </w:r>
    </w:p>
    <w:p>
      <w:pPr>
        <w:pStyle w:val="OptionText"/>
        <w:keepNext w:val="0"/>
      </w:pPr>
      <w:r>
        <w:rPr>
          <w:b/>
        </w:rPr>
        <w:t xml:space="preserve">D) </w:t>
      </w:r>
      <w:r>
        <w:t>9</w:t>
      </w:r>
    </w:p>
    <w:p>
      <w:pPr>
        <w:spacing w:after="40"/>
        <w:pBdr>
          <w:bottom w:val="single" w:sz="2" w:space="1" w:color="CBD5E1"/>
        </w:pBdr>
      </w:pPr>
    </w:p>
    <w:p>
      <w:pPr>
        <w:pStyle w:val="QuestionText"/>
        <w:keepNext/>
      </w:pPr>
      <w:r>
        <w:rPr>
          <w:b/>
        </w:rPr>
        <w:t xml:space="preserve">92. </w:t>
      </w:r>
      <w:r>
        <w:t>Bir çuvalda 5 sarı, 7 yeşil ve 9 lacivert bilye vardır. Çuvaldan bakılmaksızın çekilen bilyelerden en az kaç tanesi çekilirse garantili olarak aynı renkten 4 bilye elde edilir?</w:t>
      </w:r>
    </w:p>
    <w:p>
      <w:pPr>
        <w:pStyle w:val="QuestionMeta"/>
        <w:keepNext/>
      </w:pPr>
      <w:r>
        <w:t>ID: logic_additional_071  |  Aile: iq_template_046</w:t>
      </w:r>
    </w:p>
    <w:p>
      <w:pPr>
        <w:pStyle w:val="OptionText"/>
        <w:keepNext/>
      </w:pPr>
      <w:r>
        <w:rPr>
          <w:b/>
        </w:rPr>
        <w:t xml:space="preserve">A) </w:t>
      </w:r>
      <w:r>
        <w:t>9</w:t>
      </w:r>
    </w:p>
    <w:p>
      <w:pPr>
        <w:pStyle w:val="OptionText"/>
        <w:keepNext/>
      </w:pPr>
      <w:r>
        <w:rPr>
          <w:b/>
        </w:rPr>
        <w:t xml:space="preserve">B) </w:t>
      </w:r>
      <w:r>
        <w:t>10</w:t>
      </w:r>
    </w:p>
    <w:p>
      <w:pPr>
        <w:pStyle w:val="OptionText"/>
        <w:keepNext/>
      </w:pPr>
      <w:r>
        <w:rPr>
          <w:b/>
        </w:rPr>
        <w:t xml:space="preserve">C) </w:t>
      </w:r>
      <w:r>
        <w:t>11</w:t>
      </w:r>
    </w:p>
    <w:p>
      <w:pPr>
        <w:pStyle w:val="OptionText"/>
        <w:keepNext w:val="0"/>
      </w:pPr>
      <w:r>
        <w:rPr>
          <w:b/>
        </w:rPr>
        <w:t xml:space="preserve">D) </w:t>
      </w:r>
      <w:r>
        <w:t>12</w:t>
      </w:r>
    </w:p>
    <w:p>
      <w:pPr>
        <w:spacing w:after="40"/>
        <w:pBdr>
          <w:bottom w:val="single" w:sz="2" w:space="1" w:color="CBD5E1"/>
        </w:pBdr>
      </w:pPr>
    </w:p>
    <w:p>
      <w:pPr>
        <w:pStyle w:val="QuestionText"/>
        <w:keepNext/>
      </w:pPr>
      <w:r>
        <w:rPr>
          <w:b/>
        </w:rPr>
        <w:t xml:space="preserve">93. </w:t>
      </w:r>
      <w:r>
        <w:t>Mantıksal zincir: P -&gt; Q, Q -&gt; R, R -&gt; S. S önermesinin YANLIŞ olduğu bilindiğine göre aşağıdakilerden hangisi kesinlikle DOĞRUDUR?</w:t>
      </w:r>
    </w:p>
    <w:p>
      <w:pPr>
        <w:pStyle w:val="QuestionMeta"/>
        <w:keepNext/>
      </w:pPr>
      <w:r>
        <w:t>ID: logic_curated_025  |  Aile: iq_template_047</w:t>
      </w:r>
    </w:p>
    <w:p>
      <w:pPr>
        <w:pStyle w:val="OptionText"/>
        <w:keepNext/>
      </w:pPr>
      <w:r>
        <w:rPr>
          <w:b/>
        </w:rPr>
        <w:t xml:space="preserve">A) </w:t>
      </w:r>
      <w:r>
        <w:t>P DOĞRU'dur.</w:t>
      </w:r>
    </w:p>
    <w:p>
      <w:pPr>
        <w:pStyle w:val="OptionText"/>
        <w:keepNext/>
      </w:pPr>
      <w:r>
        <w:rPr>
          <w:b/>
        </w:rPr>
        <w:t xml:space="preserve">B) </w:t>
      </w:r>
      <w:r>
        <w:t>Q DOĞRU'dur.</w:t>
      </w:r>
    </w:p>
    <w:p>
      <w:pPr>
        <w:pStyle w:val="OptionText"/>
        <w:keepNext/>
      </w:pPr>
      <w:r>
        <w:rPr>
          <w:b/>
        </w:rPr>
        <w:t xml:space="preserve">C) </w:t>
      </w:r>
      <w:r>
        <w:t>P YANLIŞ'tır.</w:t>
      </w:r>
    </w:p>
    <w:p>
      <w:pPr>
        <w:pStyle w:val="OptionText"/>
        <w:keepNext w:val="0"/>
      </w:pPr>
      <w:r>
        <w:rPr>
          <w:b/>
        </w:rPr>
        <w:t xml:space="preserve">D) </w:t>
      </w:r>
      <w:r>
        <w:t>R DOĞRU'dur.</w:t>
      </w:r>
    </w:p>
    <w:p>
      <w:pPr>
        <w:spacing w:after="40"/>
        <w:pBdr>
          <w:bottom w:val="single" w:sz="2" w:space="1" w:color="CBD5E1"/>
        </w:pBdr>
      </w:pPr>
    </w:p>
    <w:p>
      <w:pPr>
        <w:pStyle w:val="QuestionText"/>
        <w:keepNext/>
      </w:pPr>
      <w:r>
        <w:rPr>
          <w:b/>
        </w:rPr>
        <w:t xml:space="preserve">94. </w:t>
      </w:r>
      <w:r>
        <w:t>Mantıksal zincir: - A \implies B - B \implies C - C \implies D D önermesinin YANLIŞ olduğu bilindiğine göre aşağıdakilerden hangisi kesinlikle DOĞRUDUR?</w:t>
      </w:r>
    </w:p>
    <w:p>
      <w:pPr>
        <w:pStyle w:val="QuestionMeta"/>
        <w:keepNext/>
      </w:pPr>
      <w:r>
        <w:t>ID: logic_additional_072  |  Aile: iq_template_047</w:t>
      </w:r>
    </w:p>
    <w:p>
      <w:pPr>
        <w:pStyle w:val="OptionText"/>
        <w:keepNext/>
      </w:pPr>
      <w:r>
        <w:rPr>
          <w:b/>
        </w:rPr>
        <w:t xml:space="preserve">A) </w:t>
      </w:r>
      <w:r>
        <w:t>A DOĞRU'dur.</w:t>
      </w:r>
    </w:p>
    <w:p>
      <w:pPr>
        <w:pStyle w:val="OptionText"/>
        <w:keepNext/>
      </w:pPr>
      <w:r>
        <w:rPr>
          <w:b/>
        </w:rPr>
        <w:t xml:space="preserve">B) </w:t>
      </w:r>
      <w:r>
        <w:t>B DOĞRU'dur.</w:t>
      </w:r>
    </w:p>
    <w:p>
      <w:pPr>
        <w:pStyle w:val="OptionText"/>
        <w:keepNext/>
      </w:pPr>
      <w:r>
        <w:rPr>
          <w:b/>
        </w:rPr>
        <w:t xml:space="preserve">C) </w:t>
      </w:r>
      <w:r>
        <w:t>A YANLIŞ'tır.</w:t>
      </w:r>
    </w:p>
    <w:p>
      <w:pPr>
        <w:pStyle w:val="OptionText"/>
        <w:keepNext w:val="0"/>
      </w:pPr>
      <w:r>
        <w:rPr>
          <w:b/>
        </w:rPr>
        <w:t xml:space="preserve">D) </w:t>
      </w:r>
      <w:r>
        <w:t>C DOĞRU'dur.</w:t>
      </w:r>
    </w:p>
    <w:p>
      <w:pPr>
        <w:spacing w:after="40"/>
        <w:pBdr>
          <w:bottom w:val="single" w:sz="2" w:space="1" w:color="CBD5E1"/>
        </w:pBdr>
      </w:pPr>
    </w:p>
    <w:p>
      <w:pPr>
        <w:pStyle w:val="QuestionText"/>
        <w:keepNext/>
      </w:pPr>
      <w:r>
        <w:rPr>
          <w:b/>
        </w:rPr>
        <w:t xml:space="preserve">95. </w:t>
      </w:r>
      <w:r>
        <w:t>A, B ve C kişileri Veri, Ağ ve Yazılım uzmanlıklarının her birinde farklı bir görev üstlenmiştir. - Veri uzmanı A veya B'dir. - Ağ uzmanı B veya C'dir. - A Veri uzmanı değildir. Buna göre Yazılım uzmanı kimdir?</w:t>
      </w:r>
    </w:p>
    <w:p>
      <w:pPr>
        <w:pStyle w:val="QuestionMeta"/>
        <w:keepNext/>
      </w:pPr>
      <w:r>
        <w:t>ID: logic_additional_023  |  Aile: iq_template_048</w:t>
      </w:r>
    </w:p>
    <w:p>
      <w:pPr>
        <w:pStyle w:val="OptionText"/>
        <w:keepNext/>
      </w:pPr>
      <w:r>
        <w:rPr>
          <w:b/>
        </w:rPr>
        <w:t xml:space="preserve">A) </w:t>
      </w:r>
      <w:r>
        <w:t>A</w:t>
      </w:r>
    </w:p>
    <w:p>
      <w:pPr>
        <w:pStyle w:val="OptionText"/>
        <w:keepNext/>
      </w:pPr>
      <w:r>
        <w:rPr>
          <w:b/>
        </w:rPr>
        <w:t xml:space="preserve">B) </w:t>
      </w:r>
      <w:r>
        <w:t>B</w:t>
      </w:r>
    </w:p>
    <w:p>
      <w:pPr>
        <w:pStyle w:val="OptionText"/>
        <w:keepNext/>
      </w:pPr>
      <w:r>
        <w:rPr>
          <w:b/>
        </w:rPr>
        <w:t xml:space="preserve">C) </w:t>
      </w:r>
      <w:r>
        <w:t>A veya B</w:t>
      </w:r>
    </w:p>
    <w:p>
      <w:pPr>
        <w:pStyle w:val="OptionText"/>
        <w:keepNext w:val="0"/>
      </w:pPr>
      <w:r>
        <w:rPr>
          <w:b/>
        </w:rPr>
        <w:t xml:space="preserve">D) </w:t>
      </w:r>
      <w:r>
        <w:t>C</w:t>
      </w:r>
    </w:p>
    <w:p>
      <w:pPr>
        <w:spacing w:after="40"/>
        <w:pBdr>
          <w:bottom w:val="single" w:sz="2" w:space="1" w:color="CBD5E1"/>
        </w:pBdr>
      </w:pPr>
    </w:p>
    <w:p>
      <w:pPr>
        <w:pStyle w:val="QuestionText"/>
        <w:keepNext/>
      </w:pPr>
      <w:r>
        <w:rPr>
          <w:b/>
        </w:rPr>
        <w:t xml:space="preserve">96. </w:t>
      </w:r>
      <w:r>
        <w:t>Üç mühendis (X, Y, Z), P1, P2 ve P3 projelerinin her birinde farklı bir projede görevlidir. - P1 projesindeki mühendis X veya Y'dir. - P2 projesindeki mühendis Y veya Z'dir. - X, P1 projesinde değildir. Buna göre P3 projesinde görevli mühendis kimdir?</w:t>
      </w:r>
    </w:p>
    <w:p>
      <w:pPr>
        <w:pStyle w:val="QuestionMeta"/>
        <w:keepNext/>
      </w:pPr>
      <w:r>
        <w:t>ID: logic_additional_073  |  Aile: iq_template_048</w:t>
      </w:r>
    </w:p>
    <w:p>
      <w:pPr>
        <w:pStyle w:val="OptionText"/>
        <w:keepNext/>
      </w:pPr>
      <w:r>
        <w:rPr>
          <w:b/>
        </w:rPr>
        <w:t xml:space="preserve">A) </w:t>
      </w:r>
      <w:r>
        <w:t>X</w:t>
      </w:r>
    </w:p>
    <w:p>
      <w:pPr>
        <w:pStyle w:val="OptionText"/>
        <w:keepNext/>
      </w:pPr>
      <w:r>
        <w:rPr>
          <w:b/>
        </w:rPr>
        <w:t xml:space="preserve">B) </w:t>
      </w:r>
      <w:r>
        <w:t>Y</w:t>
      </w:r>
    </w:p>
    <w:p>
      <w:pPr>
        <w:pStyle w:val="OptionText"/>
        <w:keepNext/>
      </w:pPr>
      <w:r>
        <w:rPr>
          <w:b/>
        </w:rPr>
        <w:t xml:space="preserve">C) </w:t>
      </w:r>
      <w:r>
        <w:t>X veya Y</w:t>
      </w:r>
    </w:p>
    <w:p>
      <w:pPr>
        <w:pStyle w:val="OptionText"/>
        <w:keepNext w:val="0"/>
      </w:pPr>
      <w:r>
        <w:rPr>
          <w:b/>
        </w:rPr>
        <w:t xml:space="preserve">D) </w:t>
      </w:r>
      <w:r>
        <w:t>Z</w:t>
      </w:r>
    </w:p>
    <w:p>
      <w:pPr>
        <w:spacing w:after="40"/>
        <w:pBdr>
          <w:bottom w:val="single" w:sz="2" w:space="1" w:color="CBD5E1"/>
        </w:pBdr>
      </w:pPr>
    </w:p>
    <w:p>
      <w:pPr>
        <w:pStyle w:val="QuestionText"/>
        <w:keepNext/>
      </w:pPr>
      <w:r>
        <w:rPr>
          <w:b/>
        </w:rPr>
        <w:t xml:space="preserve">97. </w:t>
      </w:r>
      <w:r>
        <w:t>'Bir tam sayının 6 ile tam bölünebilmesi için, hem 2 hem de 3 ile tam bölünebilmesi hem gerekli hem yeterli bir koşuldur.' Bu kurala göre 18 sayısı için aşağıdakilerden hangisi doğrudur?</w:t>
      </w:r>
    </w:p>
    <w:p>
      <w:pPr>
        <w:pStyle w:val="QuestionMeta"/>
        <w:keepNext/>
      </w:pPr>
      <w:r>
        <w:t>ID: logic_additional_024  |  Aile: iq_template_049</w:t>
      </w:r>
    </w:p>
    <w:p>
      <w:pPr>
        <w:pStyle w:val="OptionText"/>
        <w:keepNext/>
      </w:pPr>
      <w:r>
        <w:rPr>
          <w:b/>
        </w:rPr>
        <w:t xml:space="preserve">A) </w:t>
      </w:r>
      <w:r>
        <w:t>Hem 2 hem 3 ile tam bölündüğü için 6 ile tam bölünür.</w:t>
      </w:r>
    </w:p>
    <w:p>
      <w:pPr>
        <w:pStyle w:val="OptionText"/>
        <w:keepNext/>
      </w:pPr>
      <w:r>
        <w:rPr>
          <w:b/>
        </w:rPr>
        <w:t xml:space="preserve">B) </w:t>
      </w:r>
      <w:r>
        <w:t>Yalnızca 2 ile bölündüğü için 6 ile bölünemez.</w:t>
      </w:r>
    </w:p>
    <w:p>
      <w:pPr>
        <w:pStyle w:val="OptionText"/>
        <w:keepNext/>
      </w:pPr>
      <w:r>
        <w:rPr>
          <w:b/>
        </w:rPr>
        <w:t xml:space="preserve">C) </w:t>
      </w:r>
      <w:r>
        <w:t>6 ile bölündüğü için 3 ile bölünemez.</w:t>
      </w:r>
    </w:p>
    <w:p>
      <w:pPr>
        <w:pStyle w:val="OptionText"/>
        <w:keepNext w:val="0"/>
      </w:pPr>
      <w:r>
        <w:rPr>
          <w:b/>
        </w:rPr>
        <w:t xml:space="preserve">D) </w:t>
      </w:r>
      <w:r>
        <w:t>2 ile bölünmediği halde 6 ile bölünür.</w:t>
      </w:r>
    </w:p>
    <w:p>
      <w:pPr>
        <w:spacing w:after="40"/>
        <w:pBdr>
          <w:bottom w:val="single" w:sz="2" w:space="1" w:color="CBD5E1"/>
        </w:pBdr>
      </w:pPr>
    </w:p>
    <w:p>
      <w:pPr>
        <w:pStyle w:val="QuestionText"/>
        <w:keepNext/>
      </w:pPr>
      <w:r>
        <w:rPr>
          <w:b/>
        </w:rPr>
        <w:t xml:space="preserve">98. </w:t>
      </w:r>
      <w:r>
        <w:t>Bir fonksiyonun bijektif olması için hem birebir hem de örten olması gerekli ve yeterli koşuldur. f fonksiyonunun birebir ve örten olduğu bilindiğine göre aşağıdakilerden hangisi doğrudur?</w:t>
      </w:r>
    </w:p>
    <w:p>
      <w:pPr>
        <w:pStyle w:val="QuestionMeta"/>
        <w:keepNext/>
      </w:pPr>
      <w:r>
        <w:t>ID: logic_additional_074  |  Aile: iq_template_049</w:t>
      </w:r>
    </w:p>
    <w:p>
      <w:pPr>
        <w:pStyle w:val="OptionText"/>
        <w:keepNext/>
      </w:pPr>
      <w:r>
        <w:rPr>
          <w:b/>
        </w:rPr>
        <w:t xml:space="preserve">A) </w:t>
      </w:r>
      <w:r>
        <w:t>f bijektiftir.</w:t>
      </w:r>
    </w:p>
    <w:p>
      <w:pPr>
        <w:pStyle w:val="OptionText"/>
        <w:keepNext/>
      </w:pPr>
      <w:r>
        <w:rPr>
          <w:b/>
        </w:rPr>
        <w:t xml:space="preserve">B) </w:t>
      </w:r>
      <w:r>
        <w:t>f yalnızca birebirdir.</w:t>
      </w:r>
    </w:p>
    <w:p>
      <w:pPr>
        <w:pStyle w:val="OptionText"/>
        <w:keepNext/>
      </w:pPr>
      <w:r>
        <w:rPr>
          <w:b/>
        </w:rPr>
        <w:t xml:space="preserve">C) </w:t>
      </w:r>
      <w:r>
        <w:t>f örten değildir.</w:t>
      </w:r>
    </w:p>
    <w:p>
      <w:pPr>
        <w:pStyle w:val="OptionText"/>
        <w:keepNext w:val="0"/>
      </w:pPr>
      <w:r>
        <w:rPr>
          <w:b/>
        </w:rPr>
        <w:t xml:space="preserve">D) </w:t>
      </w:r>
      <w:r>
        <w:t>f hakkında karar verilemez.</w:t>
      </w:r>
    </w:p>
    <w:p>
      <w:pPr>
        <w:spacing w:after="40"/>
        <w:pBdr>
          <w:bottom w:val="single" w:sz="2" w:space="1" w:color="CBD5E1"/>
        </w:pBdr>
      </w:pPr>
    </w:p>
    <w:p>
      <w:pPr>
        <w:pStyle w:val="QuestionText"/>
        <w:keepNext/>
      </w:pPr>
      <w:r>
        <w:rPr>
          <w:b/>
        </w:rPr>
        <w:t xml:space="preserve">99. </w:t>
      </w:r>
      <w:r>
        <w:t>P ve Q için P XOR Q = 1 (DOĞRU) olduğuna göre aşağıdakilerden hangisi kesinlikle doğrudur?</w:t>
      </w:r>
    </w:p>
    <w:p>
      <w:pPr>
        <w:pStyle w:val="QuestionMeta"/>
        <w:keepNext/>
      </w:pPr>
      <w:r>
        <w:t>ID: logic_additional_025  |  Aile: iq_template_050</w:t>
      </w:r>
    </w:p>
    <w:p>
      <w:pPr>
        <w:pStyle w:val="OptionText"/>
        <w:keepNext/>
      </w:pPr>
      <w:r>
        <w:rPr>
          <w:b/>
        </w:rPr>
        <w:t xml:space="preserve">A) </w:t>
      </w:r>
      <w:r>
        <w:t>P ve Q önermelerinin doğruluk değerleri aynıdır.</w:t>
      </w:r>
    </w:p>
    <w:p>
      <w:pPr>
        <w:pStyle w:val="OptionText"/>
        <w:keepNext/>
      </w:pPr>
      <w:r>
        <w:rPr>
          <w:b/>
        </w:rPr>
        <w:t xml:space="preserve">B) </w:t>
      </w:r>
      <w:r>
        <w:t>P ve Q önermelerinin doğruluk değerleri birbirinden farklıdır.</w:t>
      </w:r>
    </w:p>
    <w:p>
      <w:pPr>
        <w:pStyle w:val="OptionText"/>
        <w:keepNext/>
      </w:pPr>
      <w:r>
        <w:rPr>
          <w:b/>
        </w:rPr>
        <w:t xml:space="preserve">C) </w:t>
      </w:r>
      <w:r>
        <w:t>Hem P hem Q DOĞRU'dur.</w:t>
      </w:r>
    </w:p>
    <w:p>
      <w:pPr>
        <w:pStyle w:val="OptionText"/>
        <w:keepNext w:val="0"/>
      </w:pPr>
      <w:r>
        <w:rPr>
          <w:b/>
        </w:rPr>
        <w:t xml:space="preserve">D) </w:t>
      </w:r>
      <w:r>
        <w:t>Hem P hem Q YANLIŞ'tır.</w:t>
      </w:r>
    </w:p>
    <w:p>
      <w:pPr>
        <w:spacing w:after="40"/>
        <w:pBdr>
          <w:bottom w:val="single" w:sz="2" w:space="1" w:color="CBD5E1"/>
        </w:pBdr>
      </w:pPr>
    </w:p>
    <w:p>
      <w:pPr>
        <w:pStyle w:val="QuestionText"/>
        <w:keepNext/>
      </w:pPr>
      <w:r>
        <w:rPr>
          <w:b/>
        </w:rPr>
        <w:t xml:space="preserve">100. </w:t>
      </w:r>
      <w:r>
        <w:t>İki dijital sinyal X ve Y için X \oplus Y = 1 (XOR sonucu 1) olduğu bilindiğine göre aşağıdakilerden hangisi kesinlikle doğrudur?</w:t>
      </w:r>
    </w:p>
    <w:p>
      <w:pPr>
        <w:pStyle w:val="QuestionMeta"/>
        <w:keepNext/>
      </w:pPr>
      <w:r>
        <w:t>ID: logic_additional_075  |  Aile: iq_template_050</w:t>
      </w:r>
    </w:p>
    <w:p>
      <w:pPr>
        <w:pStyle w:val="OptionText"/>
        <w:keepNext/>
      </w:pPr>
      <w:r>
        <w:rPr>
          <w:b/>
        </w:rPr>
        <w:t xml:space="preserve">A) </w:t>
      </w:r>
      <w:r>
        <w:t>X ve Y sinyallerinin değerleri aynıdır (ikisi de 1 veya ikisi de 0).</w:t>
      </w:r>
    </w:p>
    <w:p>
      <w:pPr>
        <w:pStyle w:val="OptionText"/>
        <w:keepNext/>
      </w:pPr>
      <w:r>
        <w:rPr>
          <w:b/>
        </w:rPr>
        <w:t xml:space="preserve">B) </w:t>
      </w:r>
      <w:r>
        <w:t>X ve Y sinyallerinin değerleri birbirinden farklıdır.</w:t>
      </w:r>
    </w:p>
    <w:p>
      <w:pPr>
        <w:pStyle w:val="OptionText"/>
        <w:keepNext/>
      </w:pPr>
      <w:r>
        <w:rPr>
          <w:b/>
        </w:rPr>
        <w:t xml:space="preserve">C) </w:t>
      </w:r>
      <w:r>
        <w:t>Hem X hem Y sinyali 1'dir.</w:t>
      </w:r>
    </w:p>
    <w:p>
      <w:pPr>
        <w:pStyle w:val="OptionText"/>
        <w:keepNext w:val="0"/>
      </w:pPr>
      <w:r>
        <w:rPr>
          <w:b/>
        </w:rPr>
        <w:t xml:space="preserve">D) </w:t>
      </w:r>
      <w:r>
        <w:t>Hem X hem Y sinyali 0'dır.</w:t>
      </w:r>
    </w:p>
    <w:p>
      <w:pPr>
        <w:spacing w:after="40"/>
        <w:pBdr>
          <w:bottom w:val="single" w:sz="2" w:space="1" w:color="CBD5E1"/>
        </w:pBdr>
      </w:pPr>
    </w:p>
    <w:p>
      <w:r>
        <w:br w:type="page"/>
      </w:r>
    </w:p>
    <w:p>
      <w:pPr>
        <w:pStyle w:val="Heading1"/>
      </w:pPr>
      <w:r>
        <w:t>Bölüm 2 - Örüntü Muhakemesi</w:t>
      </w:r>
    </w:p>
    <w:p>
      <w:pPr>
        <w:pStyle w:val="SmallNote"/>
      </w:pPr>
      <w:r>
        <w:t>Sayı, matris, dönüşümlü alt dizi ve çok adımlı örüntü keşfi.</w:t>
      </w:r>
    </w:p>
    <w:p>
      <w:pPr>
        <w:pStyle w:val="QuestionText"/>
        <w:keepNext/>
      </w:pPr>
      <w:r>
        <w:rPr>
          <w:b/>
        </w:rPr>
        <w:t xml:space="preserve">1. </w:t>
      </w:r>
      <w:r>
        <w:t>Aşağıdaki sayı dizisinde soru işareti (?) yerine gelmesi gereken sayı hangisidir? 3, 5, 9, 17, 33,?</w:t>
      </w:r>
    </w:p>
    <w:p>
      <w:pPr>
        <w:pStyle w:val="QuestionMeta"/>
        <w:keepNext/>
      </w:pPr>
      <w:r>
        <w:t>ID: pattern_curated_026  |  Aile: iq_template_051</w:t>
      </w:r>
    </w:p>
    <w:p>
      <w:pPr>
        <w:pStyle w:val="OptionText"/>
        <w:keepNext/>
      </w:pPr>
      <w:r>
        <w:rPr>
          <w:b/>
        </w:rPr>
        <w:t xml:space="preserve">A) </w:t>
      </w:r>
      <w:r>
        <w:t>49</w:t>
      </w:r>
    </w:p>
    <w:p>
      <w:pPr>
        <w:pStyle w:val="OptionText"/>
        <w:keepNext/>
      </w:pPr>
      <w:r>
        <w:rPr>
          <w:b/>
        </w:rPr>
        <w:t xml:space="preserve">B) </w:t>
      </w:r>
      <w:r>
        <w:t>57</w:t>
      </w:r>
    </w:p>
    <w:p>
      <w:pPr>
        <w:pStyle w:val="OptionText"/>
        <w:keepNext/>
      </w:pPr>
      <w:r>
        <w:rPr>
          <w:b/>
        </w:rPr>
        <w:t xml:space="preserve">C) </w:t>
      </w:r>
      <w:r>
        <w:t>65</w:t>
      </w:r>
    </w:p>
    <w:p>
      <w:pPr>
        <w:pStyle w:val="OptionText"/>
        <w:keepNext w:val="0"/>
      </w:pPr>
      <w:r>
        <w:rPr>
          <w:b/>
        </w:rPr>
        <w:t xml:space="preserve">D) </w:t>
      </w:r>
      <w:r>
        <w:t>67</w:t>
      </w:r>
    </w:p>
    <w:p>
      <w:pPr>
        <w:spacing w:after="40"/>
        <w:pBdr>
          <w:bottom w:val="single" w:sz="2" w:space="1" w:color="CBD5E1"/>
        </w:pBdr>
      </w:pPr>
    </w:p>
    <w:p>
      <w:pPr>
        <w:pStyle w:val="QuestionText"/>
        <w:keepNext/>
      </w:pPr>
      <w:r>
        <w:rPr>
          <w:b/>
        </w:rPr>
        <w:t xml:space="preserve">2. </w:t>
      </w:r>
      <w:r>
        <w:t>Aşağıdaki sayı dizisinde soru işareti (?) yerine gelmesi gereken sayı hangisidir? 4, 7, 14, 27, 48,?</w:t>
      </w:r>
    </w:p>
    <w:p>
      <w:pPr>
        <w:pStyle w:val="QuestionMeta"/>
        <w:keepNext/>
      </w:pPr>
      <w:r>
        <w:t>ID: pattern_additional_016  |  Aile: iq_template_051</w:t>
      </w:r>
    </w:p>
    <w:p>
      <w:pPr>
        <w:pStyle w:val="OptionText"/>
        <w:keepNext/>
      </w:pPr>
      <w:r>
        <w:rPr>
          <w:b/>
        </w:rPr>
        <w:t xml:space="preserve">A) </w:t>
      </w:r>
      <w:r>
        <w:t>71</w:t>
      </w:r>
    </w:p>
    <w:p>
      <w:pPr>
        <w:pStyle w:val="OptionText"/>
        <w:keepNext/>
      </w:pPr>
      <w:r>
        <w:rPr>
          <w:b/>
        </w:rPr>
        <w:t xml:space="preserve">B) </w:t>
      </w:r>
      <w:r>
        <w:t>75</w:t>
      </w:r>
    </w:p>
    <w:p>
      <w:pPr>
        <w:pStyle w:val="OptionText"/>
        <w:keepNext/>
      </w:pPr>
      <w:r>
        <w:rPr>
          <w:b/>
        </w:rPr>
        <w:t xml:space="preserve">C) </w:t>
      </w:r>
      <w:r>
        <w:t>79</w:t>
      </w:r>
    </w:p>
    <w:p>
      <w:pPr>
        <w:pStyle w:val="OptionText"/>
        <w:keepNext w:val="0"/>
      </w:pPr>
      <w:r>
        <w:rPr>
          <w:b/>
        </w:rPr>
        <w:t xml:space="preserve">D) </w:t>
      </w:r>
      <w:r>
        <w:t>83</w:t>
      </w:r>
    </w:p>
    <w:p>
      <w:pPr>
        <w:spacing w:after="40"/>
        <w:pBdr>
          <w:bottom w:val="single" w:sz="2" w:space="1" w:color="CBD5E1"/>
        </w:pBdr>
      </w:pPr>
    </w:p>
    <w:p>
      <w:pPr>
        <w:pStyle w:val="QuestionText"/>
        <w:keepNext/>
      </w:pPr>
      <w:r>
        <w:rPr>
          <w:b/>
        </w:rPr>
        <w:t xml:space="preserve">3. </w:t>
      </w:r>
      <w:r>
        <w:t>Aşağıdaki sayı dizisinde soru işareti (?) yerine gelmesi gereken sayı hangisidir? 2, 6, 12, 20, 30, 42,?</w:t>
      </w:r>
    </w:p>
    <w:p>
      <w:pPr>
        <w:pStyle w:val="QuestionMeta"/>
        <w:keepNext/>
      </w:pPr>
      <w:r>
        <w:t>ID: pattern_curated_027  |  Aile: iq_template_052</w:t>
      </w:r>
    </w:p>
    <w:p>
      <w:pPr>
        <w:pStyle w:val="OptionText"/>
        <w:keepNext/>
      </w:pPr>
      <w:r>
        <w:rPr>
          <w:b/>
        </w:rPr>
        <w:t xml:space="preserve">A) </w:t>
      </w:r>
      <w:r>
        <w:t>48</w:t>
      </w:r>
    </w:p>
    <w:p>
      <w:pPr>
        <w:pStyle w:val="OptionText"/>
        <w:keepNext/>
      </w:pPr>
      <w:r>
        <w:rPr>
          <w:b/>
        </w:rPr>
        <w:t xml:space="preserve">B) </w:t>
      </w:r>
      <w:r>
        <w:t>50</w:t>
      </w:r>
    </w:p>
    <w:p>
      <w:pPr>
        <w:pStyle w:val="OptionText"/>
        <w:keepNext/>
      </w:pPr>
      <w:r>
        <w:rPr>
          <w:b/>
        </w:rPr>
        <w:t xml:space="preserve">C) </w:t>
      </w:r>
      <w:r>
        <w:t>52</w:t>
      </w:r>
    </w:p>
    <w:p>
      <w:pPr>
        <w:pStyle w:val="OptionText"/>
        <w:keepNext w:val="0"/>
      </w:pPr>
      <w:r>
        <w:rPr>
          <w:b/>
        </w:rPr>
        <w:t xml:space="preserve">D) </w:t>
      </w:r>
      <w:r>
        <w:t>56</w:t>
      </w:r>
    </w:p>
    <w:p>
      <w:pPr>
        <w:spacing w:after="40"/>
        <w:pBdr>
          <w:bottom w:val="single" w:sz="2" w:space="1" w:color="CBD5E1"/>
        </w:pBdr>
      </w:pPr>
    </w:p>
    <w:p>
      <w:pPr>
        <w:pStyle w:val="QuestionText"/>
        <w:keepNext/>
      </w:pPr>
      <w:r>
        <w:rPr>
          <w:b/>
        </w:rPr>
        <w:t xml:space="preserve">4. </w:t>
      </w:r>
      <w:r>
        <w:t>Aşağıdaki sayı dizisinde soru işareti (?) yerine gelmesi gereken sayı hangisidir? 1, 2, 5, 12, 27,?</w:t>
      </w:r>
    </w:p>
    <w:p>
      <w:pPr>
        <w:pStyle w:val="QuestionMeta"/>
        <w:keepNext/>
      </w:pPr>
      <w:r>
        <w:t>ID: pattern_additional_017  |  Aile: iq_template_052</w:t>
      </w:r>
    </w:p>
    <w:p>
      <w:pPr>
        <w:pStyle w:val="OptionText"/>
        <w:keepNext/>
      </w:pPr>
      <w:r>
        <w:rPr>
          <w:b/>
        </w:rPr>
        <w:t xml:space="preserve">A) </w:t>
      </w:r>
      <w:r>
        <w:t>50</w:t>
      </w:r>
    </w:p>
    <w:p>
      <w:pPr>
        <w:pStyle w:val="OptionText"/>
        <w:keepNext/>
      </w:pPr>
      <w:r>
        <w:rPr>
          <w:b/>
        </w:rPr>
        <w:t xml:space="preserve">B) </w:t>
      </w:r>
      <w:r>
        <w:t>52</w:t>
      </w:r>
    </w:p>
    <w:p>
      <w:pPr>
        <w:pStyle w:val="OptionText"/>
        <w:keepNext/>
      </w:pPr>
      <w:r>
        <w:rPr>
          <w:b/>
        </w:rPr>
        <w:t xml:space="preserve">C) </w:t>
      </w:r>
      <w:r>
        <w:t>54</w:t>
      </w:r>
    </w:p>
    <w:p>
      <w:pPr>
        <w:pStyle w:val="OptionText"/>
        <w:keepNext w:val="0"/>
      </w:pPr>
      <w:r>
        <w:rPr>
          <w:b/>
        </w:rPr>
        <w:t xml:space="preserve">D) </w:t>
      </w:r>
      <w:r>
        <w:t>58</w:t>
      </w:r>
    </w:p>
    <w:p>
      <w:pPr>
        <w:spacing w:after="40"/>
        <w:pBdr>
          <w:bottom w:val="single" w:sz="2" w:space="1" w:color="CBD5E1"/>
        </w:pBdr>
      </w:pPr>
    </w:p>
    <w:p>
      <w:pPr>
        <w:pStyle w:val="QuestionText"/>
        <w:keepNext/>
      </w:pPr>
      <w:r>
        <w:rPr>
          <w:b/>
        </w:rPr>
        <w:t xml:space="preserve">5. </w:t>
      </w:r>
      <w:r>
        <w:t>Aşağıdaki sayı dizisinde soru işareti (?) yerine gelmesi gereken sayı hangisidir? 7, 10, 8, 11, 9, 12,?</w:t>
      </w:r>
    </w:p>
    <w:p>
      <w:pPr>
        <w:pStyle w:val="QuestionMeta"/>
        <w:keepNext/>
      </w:pPr>
      <w:r>
        <w:t>ID: pattern_curated_028  |  Aile: iq_template_053</w:t>
      </w:r>
    </w:p>
    <w:p>
      <w:pPr>
        <w:pStyle w:val="OptionText"/>
        <w:keepNext/>
      </w:pPr>
      <w:r>
        <w:rPr>
          <w:b/>
        </w:rPr>
        <w:t xml:space="preserve">A) </w:t>
      </w:r>
      <w:r>
        <w:t>10</w:t>
      </w:r>
    </w:p>
    <w:p>
      <w:pPr>
        <w:pStyle w:val="OptionText"/>
        <w:keepNext/>
      </w:pPr>
      <w:r>
        <w:rPr>
          <w:b/>
        </w:rPr>
        <w:t xml:space="preserve">B) </w:t>
      </w:r>
      <w:r>
        <w:t>13</w:t>
      </w:r>
    </w:p>
    <w:p>
      <w:pPr>
        <w:pStyle w:val="OptionText"/>
        <w:keepNext/>
      </w:pPr>
      <w:r>
        <w:rPr>
          <w:b/>
        </w:rPr>
        <w:t xml:space="preserve">C) </w:t>
      </w:r>
      <w:r>
        <w:t>14</w:t>
      </w:r>
    </w:p>
    <w:p>
      <w:pPr>
        <w:pStyle w:val="OptionText"/>
        <w:keepNext w:val="0"/>
      </w:pPr>
      <w:r>
        <w:rPr>
          <w:b/>
        </w:rPr>
        <w:t xml:space="preserve">D) </w:t>
      </w:r>
      <w:r>
        <w:t>15</w:t>
      </w:r>
    </w:p>
    <w:p>
      <w:pPr>
        <w:spacing w:after="40"/>
        <w:pBdr>
          <w:bottom w:val="single" w:sz="2" w:space="1" w:color="CBD5E1"/>
        </w:pBdr>
      </w:pPr>
    </w:p>
    <w:p>
      <w:pPr>
        <w:pStyle w:val="QuestionText"/>
        <w:keepNext/>
      </w:pPr>
      <w:r>
        <w:rPr>
          <w:b/>
        </w:rPr>
        <w:t xml:space="preserve">6. </w:t>
      </w:r>
      <w:r>
        <w:t>Aşağıdaki matris örüntüsüne göre soru işareti (?) yerine gelmesi gereken sayı hangisidir? [4, 6, 12] [8, 5, 20] [6, 8,?]</w:t>
      </w:r>
    </w:p>
    <w:p>
      <w:pPr>
        <w:pStyle w:val="QuestionMeta"/>
        <w:keepNext/>
      </w:pPr>
      <w:r>
        <w:t>ID: pattern_additional_018  |  Aile: iq_template_053</w:t>
      </w:r>
    </w:p>
    <w:p>
      <w:pPr>
        <w:pStyle w:val="OptionText"/>
        <w:keepNext/>
      </w:pPr>
      <w:r>
        <w:rPr>
          <w:b/>
        </w:rPr>
        <w:t xml:space="preserve">A) </w:t>
      </w:r>
      <w:r>
        <w:t>24</w:t>
      </w:r>
    </w:p>
    <w:p>
      <w:pPr>
        <w:pStyle w:val="OptionText"/>
        <w:keepNext/>
      </w:pPr>
      <w:r>
        <w:rPr>
          <w:b/>
        </w:rPr>
        <w:t xml:space="preserve">B) </w:t>
      </w:r>
      <w:r>
        <w:t>28</w:t>
      </w:r>
    </w:p>
    <w:p>
      <w:pPr>
        <w:pStyle w:val="OptionText"/>
        <w:keepNext/>
      </w:pPr>
      <w:r>
        <w:rPr>
          <w:b/>
        </w:rPr>
        <w:t xml:space="preserve">C) </w:t>
      </w:r>
      <w:r>
        <w:t>32</w:t>
      </w:r>
    </w:p>
    <w:p>
      <w:pPr>
        <w:pStyle w:val="OptionText"/>
        <w:keepNext w:val="0"/>
      </w:pPr>
      <w:r>
        <w:rPr>
          <w:b/>
        </w:rPr>
        <w:t xml:space="preserve">D) </w:t>
      </w:r>
      <w:r>
        <w:t>48</w:t>
      </w:r>
    </w:p>
    <w:p>
      <w:pPr>
        <w:spacing w:after="40"/>
        <w:pBdr>
          <w:bottom w:val="single" w:sz="2" w:space="1" w:color="CBD5E1"/>
        </w:pBdr>
      </w:pPr>
    </w:p>
    <w:p>
      <w:pPr>
        <w:pStyle w:val="QuestionText"/>
        <w:keepNext/>
      </w:pPr>
      <w:r>
        <w:rPr>
          <w:b/>
        </w:rPr>
        <w:t xml:space="preserve">7. </w:t>
      </w:r>
      <w:r>
        <w:t>Aşağıdaki sayı dizisinde soru işareti yerine hangi sayı gelmelidir? 6, 11, 9, 16, 14, 23, ?</w:t>
      </w:r>
    </w:p>
    <w:p>
      <w:pPr>
        <w:pStyle w:val="QuestionMeta"/>
        <w:keepNext/>
      </w:pPr>
      <w:r>
        <w:t>ID: pattern_additional_001  |  Aile: iq_template_054</w:t>
      </w:r>
      <w:r>
        <w:t xml:space="preserve">  |  v2 yeniden yazım</w:t>
      </w:r>
    </w:p>
    <w:p>
      <w:pPr>
        <w:pStyle w:val="OptionText"/>
        <w:keepNext/>
      </w:pPr>
      <w:r>
        <w:rPr>
          <w:b/>
        </w:rPr>
        <w:t xml:space="preserve">A) </w:t>
      </w:r>
      <w:r>
        <w:t>20</w:t>
      </w:r>
    </w:p>
    <w:p>
      <w:pPr>
        <w:pStyle w:val="OptionText"/>
        <w:keepNext/>
      </w:pPr>
      <w:r>
        <w:rPr>
          <w:b/>
        </w:rPr>
        <w:t xml:space="preserve">B) </w:t>
      </w:r>
      <w:r>
        <w:t>21</w:t>
      </w:r>
    </w:p>
    <w:p>
      <w:pPr>
        <w:pStyle w:val="OptionText"/>
        <w:keepNext/>
      </w:pPr>
      <w:r>
        <w:rPr>
          <w:b/>
        </w:rPr>
        <w:t xml:space="preserve">C) </w:t>
      </w:r>
      <w:r>
        <w:t>22</w:t>
      </w:r>
    </w:p>
    <w:p>
      <w:pPr>
        <w:pStyle w:val="OptionText"/>
        <w:keepNext w:val="0"/>
      </w:pPr>
      <w:r>
        <w:rPr>
          <w:b/>
        </w:rPr>
        <w:t xml:space="preserve">D) </w:t>
      </w:r>
      <w:r>
        <w:t>24</w:t>
      </w:r>
    </w:p>
    <w:p>
      <w:pPr>
        <w:spacing w:after="40"/>
        <w:pBdr>
          <w:bottom w:val="single" w:sz="2" w:space="1" w:color="CBD5E1"/>
        </w:pBdr>
      </w:pPr>
    </w:p>
    <w:p>
      <w:pPr>
        <w:pStyle w:val="QuestionText"/>
        <w:keepNext/>
      </w:pPr>
      <w:r>
        <w:rPr>
          <w:b/>
        </w:rPr>
        <w:t xml:space="preserve">8. </w:t>
      </w:r>
      <w:r>
        <w:t>Aşağıdaki sayı dizisinde soru işareti (?) yerine gelmesi gereken sayı hangisidir? 3, 7, 14, 18, 36, 40,?</w:t>
      </w:r>
    </w:p>
    <w:p>
      <w:pPr>
        <w:pStyle w:val="QuestionMeta"/>
        <w:keepNext/>
      </w:pPr>
      <w:r>
        <w:t>ID: pattern_additional_019  |  Aile: iq_template_054</w:t>
      </w:r>
    </w:p>
    <w:p>
      <w:pPr>
        <w:pStyle w:val="OptionText"/>
        <w:keepNext/>
      </w:pPr>
      <w:r>
        <w:rPr>
          <w:b/>
        </w:rPr>
        <w:t xml:space="preserve">A) </w:t>
      </w:r>
      <w:r>
        <w:t>44</w:t>
      </w:r>
    </w:p>
    <w:p>
      <w:pPr>
        <w:pStyle w:val="OptionText"/>
        <w:keepNext/>
      </w:pPr>
      <w:r>
        <w:rPr>
          <w:b/>
        </w:rPr>
        <w:t xml:space="preserve">B) </w:t>
      </w:r>
      <w:r>
        <w:t>80</w:t>
      </w:r>
    </w:p>
    <w:p>
      <w:pPr>
        <w:pStyle w:val="OptionText"/>
        <w:keepNext/>
      </w:pPr>
      <w:r>
        <w:rPr>
          <w:b/>
        </w:rPr>
        <w:t xml:space="preserve">C) </w:t>
      </w:r>
      <w:r>
        <w:t>76</w:t>
      </w:r>
    </w:p>
    <w:p>
      <w:pPr>
        <w:pStyle w:val="OptionText"/>
        <w:keepNext w:val="0"/>
      </w:pPr>
      <w:r>
        <w:rPr>
          <w:b/>
        </w:rPr>
        <w:t xml:space="preserve">D) </w:t>
      </w:r>
      <w:r>
        <w:t>84</w:t>
      </w:r>
    </w:p>
    <w:p>
      <w:pPr>
        <w:spacing w:after="40"/>
        <w:pBdr>
          <w:bottom w:val="single" w:sz="2" w:space="1" w:color="CBD5E1"/>
        </w:pBdr>
      </w:pPr>
    </w:p>
    <w:p>
      <w:pPr>
        <w:pStyle w:val="QuestionText"/>
        <w:keepNext/>
      </w:pPr>
      <w:r>
        <w:rPr>
          <w:b/>
        </w:rPr>
        <w:t xml:space="preserve">9. </w:t>
      </w:r>
      <w:r>
        <w:t>Aşağıdaki sayı dizisinde soru işareti (?) yerine gelmesi gereken sayı hangisidir? 5, 8, 14, 26, 50,?</w:t>
      </w:r>
    </w:p>
    <w:p>
      <w:pPr>
        <w:pStyle w:val="QuestionMeta"/>
        <w:keepNext/>
      </w:pPr>
      <w:r>
        <w:t>ID: pattern_curated_029  |  Aile: iq_template_055</w:t>
      </w:r>
    </w:p>
    <w:p>
      <w:pPr>
        <w:pStyle w:val="OptionText"/>
        <w:keepNext/>
      </w:pPr>
      <w:r>
        <w:rPr>
          <w:b/>
        </w:rPr>
        <w:t xml:space="preserve">A) </w:t>
      </w:r>
      <w:r>
        <w:t>86</w:t>
      </w:r>
    </w:p>
    <w:p>
      <w:pPr>
        <w:pStyle w:val="OptionText"/>
        <w:keepNext/>
      </w:pPr>
      <w:r>
        <w:rPr>
          <w:b/>
        </w:rPr>
        <w:t xml:space="preserve">B) </w:t>
      </w:r>
      <w:r>
        <w:t>92</w:t>
      </w:r>
    </w:p>
    <w:p>
      <w:pPr>
        <w:pStyle w:val="OptionText"/>
        <w:keepNext/>
      </w:pPr>
      <w:r>
        <w:rPr>
          <w:b/>
        </w:rPr>
        <w:t xml:space="preserve">C) </w:t>
      </w:r>
      <w:r>
        <w:t>98</w:t>
      </w:r>
    </w:p>
    <w:p>
      <w:pPr>
        <w:pStyle w:val="OptionText"/>
        <w:keepNext w:val="0"/>
      </w:pPr>
      <w:r>
        <w:rPr>
          <w:b/>
        </w:rPr>
        <w:t xml:space="preserve">D) </w:t>
      </w:r>
      <w:r>
        <w:t>102</w:t>
      </w:r>
    </w:p>
    <w:p>
      <w:pPr>
        <w:spacing w:after="40"/>
        <w:pBdr>
          <w:bottom w:val="single" w:sz="2" w:space="1" w:color="CBD5E1"/>
        </w:pBdr>
      </w:pPr>
    </w:p>
    <w:p>
      <w:pPr>
        <w:pStyle w:val="QuestionText"/>
        <w:keepNext/>
      </w:pPr>
      <w:r>
        <w:rPr>
          <w:b/>
        </w:rPr>
        <w:t xml:space="preserve">10. </w:t>
      </w:r>
      <w:r>
        <w:t>Aşağıdaki sayı dizisinde soru işareti (?) yerine gelmesi gereken sayı hangisidir? 2, 3, 6, 11, 18, 27,?</w:t>
      </w:r>
    </w:p>
    <w:p>
      <w:pPr>
        <w:pStyle w:val="QuestionMeta"/>
        <w:keepNext/>
      </w:pPr>
      <w:r>
        <w:t>ID: pattern_additional_020  |  Aile: iq_template_055</w:t>
      </w:r>
    </w:p>
    <w:p>
      <w:pPr>
        <w:pStyle w:val="OptionText"/>
        <w:keepNext/>
      </w:pPr>
      <w:r>
        <w:rPr>
          <w:b/>
        </w:rPr>
        <w:t xml:space="preserve">A) </w:t>
      </w:r>
      <w:r>
        <w:t>34</w:t>
      </w:r>
    </w:p>
    <w:p>
      <w:pPr>
        <w:pStyle w:val="OptionText"/>
        <w:keepNext/>
      </w:pPr>
      <w:r>
        <w:rPr>
          <w:b/>
        </w:rPr>
        <w:t xml:space="preserve">B) </w:t>
      </w:r>
      <w:r>
        <w:t>36</w:t>
      </w:r>
    </w:p>
    <w:p>
      <w:pPr>
        <w:pStyle w:val="OptionText"/>
        <w:keepNext/>
      </w:pPr>
      <w:r>
        <w:rPr>
          <w:b/>
        </w:rPr>
        <w:t xml:space="preserve">C) </w:t>
      </w:r>
      <w:r>
        <w:t>38</w:t>
      </w:r>
    </w:p>
    <w:p>
      <w:pPr>
        <w:pStyle w:val="OptionText"/>
        <w:keepNext w:val="0"/>
      </w:pPr>
      <w:r>
        <w:rPr>
          <w:b/>
        </w:rPr>
        <w:t xml:space="preserve">D) </w:t>
      </w:r>
      <w:r>
        <w:t>40</w:t>
      </w:r>
    </w:p>
    <w:p>
      <w:pPr>
        <w:spacing w:after="40"/>
        <w:pBdr>
          <w:bottom w:val="single" w:sz="2" w:space="1" w:color="CBD5E1"/>
        </w:pBdr>
      </w:pPr>
    </w:p>
    <w:p>
      <w:pPr>
        <w:pStyle w:val="QuestionText"/>
        <w:keepNext/>
      </w:pPr>
      <w:r>
        <w:rPr>
          <w:b/>
        </w:rPr>
        <w:t xml:space="preserve">11. </w:t>
      </w:r>
      <w:r>
        <w:t>Aşağıdaki sayı dizisinde soru işareti yerine hangi sayı gelmelidir? 2, 5, 6, 11, 12, 19, ?</w:t>
      </w:r>
    </w:p>
    <w:p>
      <w:pPr>
        <w:pStyle w:val="QuestionMeta"/>
        <w:keepNext/>
      </w:pPr>
      <w:r>
        <w:t>ID: pattern_additional_002  |  Aile: iq_template_056</w:t>
      </w:r>
      <w:r>
        <w:t xml:space="preserve">  |  v2 yeniden yazım</w:t>
      </w:r>
    </w:p>
    <w:p>
      <w:pPr>
        <w:pStyle w:val="OptionText"/>
        <w:keepNext/>
      </w:pPr>
      <w:r>
        <w:rPr>
          <w:b/>
        </w:rPr>
        <w:t xml:space="preserve">A) </w:t>
      </w:r>
      <w:r>
        <w:t>18</w:t>
      </w:r>
    </w:p>
    <w:p>
      <w:pPr>
        <w:pStyle w:val="OptionText"/>
        <w:keepNext/>
      </w:pPr>
      <w:r>
        <w:rPr>
          <w:b/>
        </w:rPr>
        <w:t xml:space="preserve">B) </w:t>
      </w:r>
      <w:r>
        <w:t>19</w:t>
      </w:r>
    </w:p>
    <w:p>
      <w:pPr>
        <w:pStyle w:val="OptionText"/>
        <w:keepNext/>
      </w:pPr>
      <w:r>
        <w:rPr>
          <w:b/>
        </w:rPr>
        <w:t xml:space="preserve">C) </w:t>
      </w:r>
      <w:r>
        <w:t>21</w:t>
      </w:r>
    </w:p>
    <w:p>
      <w:pPr>
        <w:pStyle w:val="OptionText"/>
        <w:keepNext w:val="0"/>
      </w:pPr>
      <w:r>
        <w:rPr>
          <w:b/>
        </w:rPr>
        <w:t xml:space="preserve">D) </w:t>
      </w:r>
      <w:r>
        <w:t>20</w:t>
      </w:r>
    </w:p>
    <w:p>
      <w:pPr>
        <w:spacing w:after="40"/>
        <w:pBdr>
          <w:bottom w:val="single" w:sz="2" w:space="1" w:color="CBD5E1"/>
        </w:pBdr>
      </w:pPr>
    </w:p>
    <w:p>
      <w:pPr>
        <w:pStyle w:val="QuestionText"/>
        <w:keepNext/>
      </w:pPr>
      <w:r>
        <w:rPr>
          <w:b/>
        </w:rPr>
        <w:t xml:space="preserve">12. </w:t>
      </w:r>
      <w:r>
        <w:t>Aşağıdaki sayı dizisinde soru işareti (?) yerine gelmesi gereken sayı hangisidir? 144, 72, 216, 108, 324,?</w:t>
      </w:r>
    </w:p>
    <w:p>
      <w:pPr>
        <w:pStyle w:val="QuestionMeta"/>
        <w:keepNext/>
      </w:pPr>
      <w:r>
        <w:t>ID: pattern_additional_021  |  Aile: iq_template_056</w:t>
      </w:r>
    </w:p>
    <w:p>
      <w:pPr>
        <w:pStyle w:val="OptionText"/>
        <w:keepNext/>
      </w:pPr>
      <w:r>
        <w:rPr>
          <w:b/>
        </w:rPr>
        <w:t xml:space="preserve">A) </w:t>
      </w:r>
      <w:r>
        <w:t>144</w:t>
      </w:r>
    </w:p>
    <w:p>
      <w:pPr>
        <w:pStyle w:val="OptionText"/>
        <w:keepNext/>
      </w:pPr>
      <w:r>
        <w:rPr>
          <w:b/>
        </w:rPr>
        <w:t xml:space="preserve">B) </w:t>
      </w:r>
      <w:r>
        <w:t>150</w:t>
      </w:r>
    </w:p>
    <w:p>
      <w:pPr>
        <w:pStyle w:val="OptionText"/>
        <w:keepNext/>
      </w:pPr>
      <w:r>
        <w:rPr>
          <w:b/>
        </w:rPr>
        <w:t xml:space="preserve">C) </w:t>
      </w:r>
      <w:r>
        <w:t>156</w:t>
      </w:r>
    </w:p>
    <w:p>
      <w:pPr>
        <w:pStyle w:val="OptionText"/>
        <w:keepNext w:val="0"/>
      </w:pPr>
      <w:r>
        <w:rPr>
          <w:b/>
        </w:rPr>
        <w:t xml:space="preserve">D) </w:t>
      </w:r>
      <w:r>
        <w:t>162</w:t>
      </w:r>
    </w:p>
    <w:p>
      <w:pPr>
        <w:spacing w:after="40"/>
        <w:pBdr>
          <w:bottom w:val="single" w:sz="2" w:space="1" w:color="CBD5E1"/>
        </w:pBdr>
      </w:pPr>
    </w:p>
    <w:p>
      <w:pPr>
        <w:pStyle w:val="QuestionText"/>
        <w:keepNext/>
      </w:pPr>
      <w:r>
        <w:rPr>
          <w:b/>
        </w:rPr>
        <w:t xml:space="preserve">13. </w:t>
      </w:r>
      <w:r>
        <w:t>Aşağıdaki matris ilişkisine göre soru işareti (?) yerine gelmesi gereken sayı hangisidir? [3, 4, 12] [5, 6, 30] [7, 8,?]</w:t>
      </w:r>
    </w:p>
    <w:p>
      <w:pPr>
        <w:pStyle w:val="QuestionMeta"/>
        <w:keepNext/>
      </w:pPr>
      <w:r>
        <w:t>ID: pattern_curated_030  |  Aile: iq_template_057</w:t>
      </w:r>
    </w:p>
    <w:p>
      <w:pPr>
        <w:pStyle w:val="OptionText"/>
        <w:keepNext/>
      </w:pPr>
      <w:r>
        <w:rPr>
          <w:b/>
        </w:rPr>
        <w:t xml:space="preserve">A) </w:t>
      </w:r>
      <w:r>
        <w:t>56</w:t>
      </w:r>
    </w:p>
    <w:p>
      <w:pPr>
        <w:pStyle w:val="OptionText"/>
        <w:keepNext/>
      </w:pPr>
      <w:r>
        <w:rPr>
          <w:b/>
        </w:rPr>
        <w:t xml:space="preserve">B) </w:t>
      </w:r>
      <w:r>
        <w:t>42</w:t>
      </w:r>
    </w:p>
    <w:p>
      <w:pPr>
        <w:pStyle w:val="OptionText"/>
        <w:keepNext/>
      </w:pPr>
      <w:r>
        <w:rPr>
          <w:b/>
        </w:rPr>
        <w:t xml:space="preserve">C) </w:t>
      </w:r>
      <w:r>
        <w:t>48</w:t>
      </w:r>
    </w:p>
    <w:p>
      <w:pPr>
        <w:pStyle w:val="OptionText"/>
        <w:keepNext w:val="0"/>
      </w:pPr>
      <w:r>
        <w:rPr>
          <w:b/>
        </w:rPr>
        <w:t xml:space="preserve">D) </w:t>
      </w:r>
      <w:r>
        <w:t>64</w:t>
      </w:r>
    </w:p>
    <w:p>
      <w:pPr>
        <w:spacing w:after="40"/>
        <w:pBdr>
          <w:bottom w:val="single" w:sz="2" w:space="1" w:color="CBD5E1"/>
        </w:pBdr>
      </w:pPr>
    </w:p>
    <w:p>
      <w:pPr>
        <w:pStyle w:val="QuestionText"/>
        <w:keepNext/>
      </w:pPr>
      <w:r>
        <w:rPr>
          <w:b/>
        </w:rPr>
        <w:t xml:space="preserve">14. </w:t>
      </w:r>
      <w:r>
        <w:t>Standart 26 harfli Latin alfabesindeki harf-sayı dizilimi dikkate alındığında soru işareti (?) yerine ne gelmelidir? B2, D4, G7, K11,?</w:t>
      </w:r>
    </w:p>
    <w:p>
      <w:pPr>
        <w:pStyle w:val="QuestionMeta"/>
        <w:keepNext/>
      </w:pPr>
      <w:r>
        <w:t>ID: pattern_additional_022  |  Aile: iq_template_057</w:t>
      </w:r>
    </w:p>
    <w:p>
      <w:pPr>
        <w:pStyle w:val="OptionText"/>
        <w:keepNext/>
      </w:pPr>
      <w:r>
        <w:rPr>
          <w:b/>
        </w:rPr>
        <w:t xml:space="preserve">A) </w:t>
      </w:r>
      <w:r>
        <w:t>P16</w:t>
      </w:r>
    </w:p>
    <w:p>
      <w:pPr>
        <w:pStyle w:val="OptionText"/>
        <w:keepNext/>
      </w:pPr>
      <w:r>
        <w:rPr>
          <w:b/>
        </w:rPr>
        <w:t xml:space="preserve">B) </w:t>
      </w:r>
      <w:r>
        <w:t>O15</w:t>
      </w:r>
    </w:p>
    <w:p>
      <w:pPr>
        <w:pStyle w:val="OptionText"/>
        <w:keepNext/>
      </w:pPr>
      <w:r>
        <w:rPr>
          <w:b/>
        </w:rPr>
        <w:t xml:space="preserve">C) </w:t>
      </w:r>
      <w:r>
        <w:t>P15</w:t>
      </w:r>
    </w:p>
    <w:p>
      <w:pPr>
        <w:pStyle w:val="OptionText"/>
        <w:keepNext w:val="0"/>
      </w:pPr>
      <w:r>
        <w:rPr>
          <w:b/>
        </w:rPr>
        <w:t xml:space="preserve">D) </w:t>
      </w:r>
      <w:r>
        <w:t>Q16</w:t>
      </w:r>
    </w:p>
    <w:p>
      <w:pPr>
        <w:spacing w:after="40"/>
        <w:pBdr>
          <w:bottom w:val="single" w:sz="2" w:space="1" w:color="CBD5E1"/>
        </w:pBdr>
      </w:pPr>
    </w:p>
    <w:p>
      <w:pPr>
        <w:pStyle w:val="QuestionText"/>
        <w:keepNext/>
      </w:pPr>
      <w:r>
        <w:rPr>
          <w:b/>
        </w:rPr>
        <w:t xml:space="preserve">15. </w:t>
      </w:r>
      <w:r>
        <w:t>Aşağıdaki sayı dizisinde soru işareti (?) yerine gelmesi gereken sayı hangisidir? 100, 96, 88, 72, 40,?</w:t>
      </w:r>
    </w:p>
    <w:p>
      <w:pPr>
        <w:pStyle w:val="QuestionMeta"/>
        <w:keepNext/>
      </w:pPr>
      <w:r>
        <w:t>ID: pattern_curated_031  |  Aile: iq_template_058</w:t>
      </w:r>
    </w:p>
    <w:p>
      <w:pPr>
        <w:pStyle w:val="OptionText"/>
        <w:keepNext/>
      </w:pPr>
      <w:r>
        <w:rPr>
          <w:b/>
        </w:rPr>
        <w:t xml:space="preserve">A) </w:t>
      </w:r>
      <w:r>
        <w:t>0</w:t>
      </w:r>
    </w:p>
    <w:p>
      <w:pPr>
        <w:pStyle w:val="OptionText"/>
        <w:keepNext/>
      </w:pPr>
      <w:r>
        <w:rPr>
          <w:b/>
        </w:rPr>
        <w:t xml:space="preserve">B) </w:t>
      </w:r>
      <w:r>
        <w:t>-24</w:t>
      </w:r>
    </w:p>
    <w:p>
      <w:pPr>
        <w:pStyle w:val="OptionText"/>
        <w:keepNext/>
      </w:pPr>
      <w:r>
        <w:rPr>
          <w:b/>
        </w:rPr>
        <w:t xml:space="preserve">C) </w:t>
      </w:r>
      <w:r>
        <w:t>-16</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16. </w:t>
      </w:r>
      <w:r>
        <w:t>Aşağıdaki sayı dizisinde soru işareti (?) yerine gelmesi gereken sayı hangisidir? 2, 9, 28, 65, 126,?</w:t>
      </w:r>
    </w:p>
    <w:p>
      <w:pPr>
        <w:pStyle w:val="QuestionMeta"/>
        <w:keepNext/>
      </w:pPr>
      <w:r>
        <w:t>ID: pattern_additional_023  |  Aile: iq_template_058</w:t>
      </w:r>
    </w:p>
    <w:p>
      <w:pPr>
        <w:pStyle w:val="OptionText"/>
        <w:keepNext/>
      </w:pPr>
      <w:r>
        <w:rPr>
          <w:b/>
        </w:rPr>
        <w:t xml:space="preserve">A) </w:t>
      </w:r>
      <w:r>
        <w:t>215</w:t>
      </w:r>
    </w:p>
    <w:p>
      <w:pPr>
        <w:pStyle w:val="OptionText"/>
        <w:keepNext/>
      </w:pPr>
      <w:r>
        <w:rPr>
          <w:b/>
        </w:rPr>
        <w:t xml:space="preserve">B) </w:t>
      </w:r>
      <w:r>
        <w:t>217</w:t>
      </w:r>
    </w:p>
    <w:p>
      <w:pPr>
        <w:pStyle w:val="OptionText"/>
        <w:keepNext/>
      </w:pPr>
      <w:r>
        <w:rPr>
          <w:b/>
        </w:rPr>
        <w:t xml:space="preserve">C) </w:t>
      </w:r>
      <w:r>
        <w:t>219</w:t>
      </w:r>
    </w:p>
    <w:p>
      <w:pPr>
        <w:pStyle w:val="OptionText"/>
        <w:keepNext w:val="0"/>
      </w:pPr>
      <w:r>
        <w:rPr>
          <w:b/>
        </w:rPr>
        <w:t xml:space="preserve">D) </w:t>
      </w:r>
      <w:r>
        <w:t>225</w:t>
      </w:r>
    </w:p>
    <w:p>
      <w:pPr>
        <w:spacing w:after="40"/>
        <w:pBdr>
          <w:bottom w:val="single" w:sz="2" w:space="1" w:color="CBD5E1"/>
        </w:pBdr>
      </w:pPr>
    </w:p>
    <w:p>
      <w:pPr>
        <w:pStyle w:val="QuestionText"/>
        <w:keepNext/>
      </w:pPr>
      <w:r>
        <w:rPr>
          <w:b/>
        </w:rPr>
        <w:t xml:space="preserve">17. </w:t>
      </w:r>
      <w:r>
        <w:t>Aşağıdaki sayı dizisinde soru işareti (?) yerine gelmesi gereken sayı hangisidir? 3, 8, 18, 38, 78,?</w:t>
      </w:r>
    </w:p>
    <w:p>
      <w:pPr>
        <w:pStyle w:val="QuestionMeta"/>
        <w:keepNext/>
      </w:pPr>
      <w:r>
        <w:t>ID: pattern_curated_032  |  Aile: iq_template_059</w:t>
      </w:r>
    </w:p>
    <w:p>
      <w:pPr>
        <w:pStyle w:val="OptionText"/>
        <w:keepNext/>
      </w:pPr>
      <w:r>
        <w:rPr>
          <w:b/>
        </w:rPr>
        <w:t xml:space="preserve">A) </w:t>
      </w:r>
      <w:r>
        <w:t>148</w:t>
      </w:r>
    </w:p>
    <w:p>
      <w:pPr>
        <w:pStyle w:val="OptionText"/>
        <w:keepNext/>
      </w:pPr>
      <w:r>
        <w:rPr>
          <w:b/>
        </w:rPr>
        <w:t xml:space="preserve">B) </w:t>
      </w:r>
      <w:r>
        <w:t>152</w:t>
      </w:r>
    </w:p>
    <w:p>
      <w:pPr>
        <w:pStyle w:val="OptionText"/>
        <w:keepNext/>
      </w:pPr>
      <w:r>
        <w:rPr>
          <w:b/>
        </w:rPr>
        <w:t xml:space="preserve">C) </w:t>
      </w:r>
      <w:r>
        <w:t>158</w:t>
      </w:r>
    </w:p>
    <w:p>
      <w:pPr>
        <w:pStyle w:val="OptionText"/>
        <w:keepNext w:val="0"/>
      </w:pPr>
      <w:r>
        <w:rPr>
          <w:b/>
        </w:rPr>
        <w:t xml:space="preserve">D) </w:t>
      </w:r>
      <w:r>
        <w:t>162</w:t>
      </w:r>
    </w:p>
    <w:p>
      <w:pPr>
        <w:spacing w:after="40"/>
        <w:pBdr>
          <w:bottom w:val="single" w:sz="2" w:space="1" w:color="CBD5E1"/>
        </w:pBdr>
      </w:pPr>
    </w:p>
    <w:p>
      <w:pPr>
        <w:pStyle w:val="QuestionText"/>
        <w:keepNext/>
      </w:pPr>
      <w:r>
        <w:rPr>
          <w:b/>
        </w:rPr>
        <w:t xml:space="preserve">18. </w:t>
      </w:r>
      <w:r>
        <w:t>Aşağıdaki sayı dizisinde iki alt dizi dönüşümlü ilerlemektedir. Soru işareti yerine hangi sayı gelmelidir? 8, 13, 11, 18, 14, 23, ?</w:t>
      </w:r>
    </w:p>
    <w:p>
      <w:pPr>
        <w:pStyle w:val="QuestionMeta"/>
        <w:keepNext/>
      </w:pPr>
      <w:r>
        <w:t>ID: pattern_additional_024  |  Aile: iq_template_059</w:t>
      </w:r>
      <w:r>
        <w:t xml:space="preserve">  |  v2 yeniden yazım</w:t>
      </w:r>
    </w:p>
    <w:p>
      <w:pPr>
        <w:pStyle w:val="OptionText"/>
        <w:keepNext/>
      </w:pPr>
      <w:r>
        <w:rPr>
          <w:b/>
        </w:rPr>
        <w:t xml:space="preserve">A) </w:t>
      </w:r>
      <w:r>
        <w:t>15</w:t>
      </w:r>
    </w:p>
    <w:p>
      <w:pPr>
        <w:pStyle w:val="OptionText"/>
        <w:keepNext/>
      </w:pPr>
      <w:r>
        <w:rPr>
          <w:b/>
        </w:rPr>
        <w:t xml:space="preserve">B) </w:t>
      </w:r>
      <w:r>
        <w:t>16</w:t>
      </w:r>
    </w:p>
    <w:p>
      <w:pPr>
        <w:pStyle w:val="OptionText"/>
        <w:keepNext/>
      </w:pPr>
      <w:r>
        <w:rPr>
          <w:b/>
        </w:rPr>
        <w:t xml:space="preserve">C) </w:t>
      </w:r>
      <w:r>
        <w:t>17</w:t>
      </w:r>
    </w:p>
    <w:p>
      <w:pPr>
        <w:pStyle w:val="OptionText"/>
        <w:keepNext w:val="0"/>
      </w:pPr>
      <w:r>
        <w:rPr>
          <w:b/>
        </w:rPr>
        <w:t xml:space="preserve">D) </w:t>
      </w:r>
      <w:r>
        <w:t>18</w:t>
      </w:r>
    </w:p>
    <w:p>
      <w:pPr>
        <w:spacing w:after="40"/>
        <w:pBdr>
          <w:bottom w:val="single" w:sz="2" w:space="1" w:color="CBD5E1"/>
        </w:pBdr>
      </w:pPr>
    </w:p>
    <w:p>
      <w:pPr>
        <w:pStyle w:val="QuestionText"/>
        <w:keepNext/>
      </w:pPr>
      <w:r>
        <w:rPr>
          <w:b/>
        </w:rPr>
        <w:t xml:space="preserve">19. </w:t>
      </w:r>
      <w:r>
        <w:t>Aşağıdaki sayı dizisinde soru işareti (?) yerine gelmesi gereken sayı hangisidir? 2, 3, 5, 9, 17, 33,?</w:t>
      </w:r>
    </w:p>
    <w:p>
      <w:pPr>
        <w:pStyle w:val="QuestionMeta"/>
        <w:keepNext/>
      </w:pPr>
      <w:r>
        <w:t>ID: pattern_curated_033  |  Aile: iq_template_060</w:t>
      </w:r>
    </w:p>
    <w:p>
      <w:pPr>
        <w:pStyle w:val="OptionText"/>
        <w:keepNext/>
      </w:pPr>
      <w:r>
        <w:rPr>
          <w:b/>
        </w:rPr>
        <w:t xml:space="preserve">A) </w:t>
      </w:r>
      <w:r>
        <w:t>49</w:t>
      </w:r>
    </w:p>
    <w:p>
      <w:pPr>
        <w:pStyle w:val="OptionText"/>
        <w:keepNext/>
      </w:pPr>
      <w:r>
        <w:rPr>
          <w:b/>
        </w:rPr>
        <w:t xml:space="preserve">B) </w:t>
      </w:r>
      <w:r>
        <w:t>55</w:t>
      </w:r>
    </w:p>
    <w:p>
      <w:pPr>
        <w:pStyle w:val="OptionText"/>
        <w:keepNext/>
      </w:pPr>
      <w:r>
        <w:rPr>
          <w:b/>
        </w:rPr>
        <w:t xml:space="preserve">C) </w:t>
      </w:r>
      <w:r>
        <w:t>61</w:t>
      </w:r>
    </w:p>
    <w:p>
      <w:pPr>
        <w:pStyle w:val="OptionText"/>
        <w:keepNext w:val="0"/>
      </w:pPr>
      <w:r>
        <w:rPr>
          <w:b/>
        </w:rPr>
        <w:t xml:space="preserve">D) </w:t>
      </w:r>
      <w:r>
        <w:t>65</w:t>
      </w:r>
    </w:p>
    <w:p>
      <w:pPr>
        <w:spacing w:after="40"/>
        <w:pBdr>
          <w:bottom w:val="single" w:sz="2" w:space="1" w:color="CBD5E1"/>
        </w:pBdr>
      </w:pPr>
    </w:p>
    <w:p>
      <w:pPr>
        <w:pStyle w:val="QuestionText"/>
        <w:keepNext/>
      </w:pPr>
      <w:r>
        <w:rPr>
          <w:b/>
        </w:rPr>
        <w:t xml:space="preserve">20. </w:t>
      </w:r>
      <w:r>
        <w:t>Aşağıdaki sayı dizisinde soru işareti (?) yerine gelmesi gereken sayı hangisidir? 1, 1, 2, 4, 7, 13, 24,?</w:t>
      </w:r>
    </w:p>
    <w:p>
      <w:pPr>
        <w:pStyle w:val="QuestionMeta"/>
        <w:keepNext/>
      </w:pPr>
      <w:r>
        <w:t>ID: pattern_additional_025  |  Aile: iq_template_060</w:t>
      </w:r>
    </w:p>
    <w:p>
      <w:pPr>
        <w:pStyle w:val="OptionText"/>
        <w:keepNext/>
      </w:pPr>
      <w:r>
        <w:rPr>
          <w:b/>
        </w:rPr>
        <w:t xml:space="preserve">A) </w:t>
      </w:r>
      <w:r>
        <w:t>38</w:t>
      </w:r>
    </w:p>
    <w:p>
      <w:pPr>
        <w:pStyle w:val="OptionText"/>
        <w:keepNext/>
      </w:pPr>
      <w:r>
        <w:rPr>
          <w:b/>
        </w:rPr>
        <w:t xml:space="preserve">B) </w:t>
      </w:r>
      <w:r>
        <w:t>40</w:t>
      </w:r>
    </w:p>
    <w:p>
      <w:pPr>
        <w:pStyle w:val="OptionText"/>
        <w:keepNext/>
      </w:pPr>
      <w:r>
        <w:rPr>
          <w:b/>
        </w:rPr>
        <w:t xml:space="preserve">C) </w:t>
      </w:r>
      <w:r>
        <w:t>42</w:t>
      </w:r>
    </w:p>
    <w:p>
      <w:pPr>
        <w:pStyle w:val="OptionText"/>
        <w:keepNext w:val="0"/>
      </w:pPr>
      <w:r>
        <w:rPr>
          <w:b/>
        </w:rPr>
        <w:t xml:space="preserve">D) </w:t>
      </w:r>
      <w:r>
        <w:t>44</w:t>
      </w:r>
    </w:p>
    <w:p>
      <w:pPr>
        <w:spacing w:after="40"/>
        <w:pBdr>
          <w:bottom w:val="single" w:sz="2" w:space="1" w:color="CBD5E1"/>
        </w:pBdr>
      </w:pPr>
    </w:p>
    <w:p>
      <w:pPr>
        <w:pStyle w:val="QuestionText"/>
        <w:keepNext/>
      </w:pPr>
      <w:r>
        <w:rPr>
          <w:b/>
        </w:rPr>
        <w:t xml:space="preserve">21. </w:t>
      </w:r>
      <w:r>
        <w:t>Aşağıdaki sayı dizisinde soru işareti yerine hangi sayı gelmelidir? 3, 6, 8, 16, 18, 36, ?</w:t>
      </w:r>
    </w:p>
    <w:p>
      <w:pPr>
        <w:pStyle w:val="QuestionMeta"/>
        <w:keepNext/>
      </w:pPr>
      <w:r>
        <w:t>ID: pattern_additional_003  |  Aile: iq_template_061</w:t>
      </w:r>
      <w:r>
        <w:t xml:space="preserve">  |  v2 yeniden yazım</w:t>
      </w:r>
    </w:p>
    <w:p>
      <w:pPr>
        <w:pStyle w:val="OptionText"/>
        <w:keepNext/>
      </w:pPr>
      <w:r>
        <w:rPr>
          <w:b/>
        </w:rPr>
        <w:t xml:space="preserve">A) </w:t>
      </w:r>
      <w:r>
        <w:t>38</w:t>
      </w:r>
    </w:p>
    <w:p>
      <w:pPr>
        <w:pStyle w:val="OptionText"/>
        <w:keepNext/>
      </w:pPr>
      <w:r>
        <w:rPr>
          <w:b/>
        </w:rPr>
        <w:t xml:space="preserve">B) </w:t>
      </w:r>
      <w:r>
        <w:t>40</w:t>
      </w:r>
    </w:p>
    <w:p>
      <w:pPr>
        <w:pStyle w:val="OptionText"/>
        <w:keepNext/>
      </w:pPr>
      <w:r>
        <w:rPr>
          <w:b/>
        </w:rPr>
        <w:t xml:space="preserve">C) </w:t>
      </w:r>
      <w:r>
        <w:t>54</w:t>
      </w:r>
    </w:p>
    <w:p>
      <w:pPr>
        <w:pStyle w:val="OptionText"/>
        <w:keepNext w:val="0"/>
      </w:pPr>
      <w:r>
        <w:rPr>
          <w:b/>
        </w:rPr>
        <w:t xml:space="preserve">D) </w:t>
      </w:r>
      <w:r>
        <w:t>72</w:t>
      </w:r>
    </w:p>
    <w:p>
      <w:pPr>
        <w:spacing w:after="40"/>
        <w:pBdr>
          <w:bottom w:val="single" w:sz="2" w:space="1" w:color="CBD5E1"/>
        </w:pBdr>
      </w:pPr>
    </w:p>
    <w:p>
      <w:pPr>
        <w:pStyle w:val="QuestionText"/>
        <w:keepNext/>
      </w:pPr>
      <w:r>
        <w:rPr>
          <w:b/>
        </w:rPr>
        <w:t xml:space="preserve">22. </w:t>
      </w:r>
      <w:r>
        <w:t>Aşağıdaki matris örüntüsüne göre soru işareti (?) yerine gelmesi gereken sayı hangisidir? [5, 9, 13] [8, 12, 16] [11, 15,?]</w:t>
      </w:r>
    </w:p>
    <w:p>
      <w:pPr>
        <w:pStyle w:val="QuestionMeta"/>
        <w:keepNext/>
      </w:pPr>
      <w:r>
        <w:t>ID: pattern_additional_026  |  Aile: iq_template_061</w:t>
      </w:r>
    </w:p>
    <w:p>
      <w:pPr>
        <w:pStyle w:val="OptionText"/>
        <w:keepNext/>
      </w:pPr>
      <w:r>
        <w:rPr>
          <w:b/>
        </w:rPr>
        <w:t xml:space="preserve">A) </w:t>
      </w:r>
      <w:r>
        <w:t>19</w:t>
      </w:r>
    </w:p>
    <w:p>
      <w:pPr>
        <w:pStyle w:val="OptionText"/>
        <w:keepNext/>
      </w:pPr>
      <w:r>
        <w:rPr>
          <w:b/>
        </w:rPr>
        <w:t xml:space="preserve">B) </w:t>
      </w:r>
      <w:r>
        <w:t>21</w:t>
      </w:r>
    </w:p>
    <w:p>
      <w:pPr>
        <w:pStyle w:val="OptionText"/>
        <w:keepNext/>
      </w:pPr>
      <w:r>
        <w:rPr>
          <w:b/>
        </w:rPr>
        <w:t xml:space="preserve">C) </w:t>
      </w:r>
      <w:r>
        <w:t>23</w:t>
      </w:r>
    </w:p>
    <w:p>
      <w:pPr>
        <w:pStyle w:val="OptionText"/>
        <w:keepNext w:val="0"/>
      </w:pPr>
      <w:r>
        <w:rPr>
          <w:b/>
        </w:rPr>
        <w:t xml:space="preserve">D) </w:t>
      </w:r>
      <w:r>
        <w:t>25</w:t>
      </w:r>
    </w:p>
    <w:p>
      <w:pPr>
        <w:spacing w:after="40"/>
        <w:pBdr>
          <w:bottom w:val="single" w:sz="2" w:space="1" w:color="CBD5E1"/>
        </w:pBdr>
      </w:pPr>
    </w:p>
    <w:p>
      <w:pPr>
        <w:pStyle w:val="QuestionText"/>
        <w:keepNext/>
      </w:pPr>
      <w:r>
        <w:rPr>
          <w:b/>
        </w:rPr>
        <w:t xml:space="preserve">23. </w:t>
      </w:r>
      <w:r>
        <w:t>Standart 26 harfli Latin alfabesindeki harf-sayı dizilimi dikkate alındığında soru işareti (?) yerine ne gelmelidir? A1, C3, E5, G7,?</w:t>
      </w:r>
    </w:p>
    <w:p>
      <w:pPr>
        <w:pStyle w:val="QuestionMeta"/>
        <w:keepNext/>
      </w:pPr>
      <w:r>
        <w:t>ID: pattern_curated_034  |  Aile: iq_template_062</w:t>
      </w:r>
    </w:p>
    <w:p>
      <w:pPr>
        <w:pStyle w:val="OptionText"/>
        <w:keepNext/>
      </w:pPr>
      <w:r>
        <w:rPr>
          <w:b/>
        </w:rPr>
        <w:t xml:space="preserve">A) </w:t>
      </w:r>
      <w:r>
        <w:t>I9</w:t>
      </w:r>
    </w:p>
    <w:p>
      <w:pPr>
        <w:pStyle w:val="OptionText"/>
        <w:keepNext/>
      </w:pPr>
      <w:r>
        <w:rPr>
          <w:b/>
        </w:rPr>
        <w:t xml:space="preserve">B) </w:t>
      </w:r>
      <w:r>
        <w:t>H8</w:t>
      </w:r>
    </w:p>
    <w:p>
      <w:pPr>
        <w:pStyle w:val="OptionText"/>
        <w:keepNext/>
      </w:pPr>
      <w:r>
        <w:rPr>
          <w:b/>
        </w:rPr>
        <w:t xml:space="preserve">C) </w:t>
      </w:r>
      <w:r>
        <w:t>I8</w:t>
      </w:r>
    </w:p>
    <w:p>
      <w:pPr>
        <w:pStyle w:val="OptionText"/>
        <w:keepNext w:val="0"/>
      </w:pPr>
      <w:r>
        <w:rPr>
          <w:b/>
        </w:rPr>
        <w:t xml:space="preserve">D) </w:t>
      </w:r>
      <w:r>
        <w:t>H9</w:t>
      </w:r>
    </w:p>
    <w:p>
      <w:pPr>
        <w:spacing w:after="40"/>
        <w:pBdr>
          <w:bottom w:val="single" w:sz="2" w:space="1" w:color="CBD5E1"/>
        </w:pBdr>
      </w:pPr>
    </w:p>
    <w:p>
      <w:pPr>
        <w:pStyle w:val="QuestionText"/>
        <w:keepNext/>
      </w:pPr>
      <w:r>
        <w:rPr>
          <w:b/>
        </w:rPr>
        <w:t xml:space="preserve">24. </w:t>
      </w:r>
      <w:r>
        <w:t>Aşağıdaki sayı dizisinde soru işareti (?) yerine gelmesi gereken sayı hangisidir? 50, 10, 45, 15, 40, 20,?</w:t>
      </w:r>
    </w:p>
    <w:p>
      <w:pPr>
        <w:pStyle w:val="QuestionMeta"/>
        <w:keepNext/>
      </w:pPr>
      <w:r>
        <w:t>ID: pattern_additional_027  |  Aile: iq_template_062</w:t>
      </w:r>
    </w:p>
    <w:p>
      <w:pPr>
        <w:pStyle w:val="OptionText"/>
        <w:keepNext/>
      </w:pPr>
      <w:r>
        <w:rPr>
          <w:b/>
        </w:rPr>
        <w:t xml:space="preserve">A) </w:t>
      </w:r>
      <w:r>
        <w:t>35</w:t>
      </w:r>
    </w:p>
    <w:p>
      <w:pPr>
        <w:pStyle w:val="OptionText"/>
        <w:keepNext/>
      </w:pPr>
      <w:r>
        <w:rPr>
          <w:b/>
        </w:rPr>
        <w:t xml:space="preserve">B) </w:t>
      </w:r>
      <w:r>
        <w:t>25</w:t>
      </w:r>
    </w:p>
    <w:p>
      <w:pPr>
        <w:pStyle w:val="OptionText"/>
        <w:keepNext/>
      </w:pPr>
      <w:r>
        <w:rPr>
          <w:b/>
        </w:rPr>
        <w:t xml:space="preserve">C) </w:t>
      </w:r>
      <w:r>
        <w:t>30</w:t>
      </w:r>
    </w:p>
    <w:p>
      <w:pPr>
        <w:pStyle w:val="OptionText"/>
        <w:keepNext w:val="0"/>
      </w:pPr>
      <w:r>
        <w:rPr>
          <w:b/>
        </w:rPr>
        <w:t xml:space="preserve">D) </w:t>
      </w:r>
      <w:r>
        <w:t>15</w:t>
      </w:r>
    </w:p>
    <w:p>
      <w:pPr>
        <w:spacing w:after="40"/>
        <w:pBdr>
          <w:bottom w:val="single" w:sz="2" w:space="1" w:color="CBD5E1"/>
        </w:pBdr>
      </w:pPr>
    </w:p>
    <w:p>
      <w:pPr>
        <w:pStyle w:val="QuestionText"/>
        <w:keepNext/>
      </w:pPr>
      <w:r>
        <w:rPr>
          <w:b/>
        </w:rPr>
        <w:t xml:space="preserve">25. </w:t>
      </w:r>
      <w:r>
        <w:t>Aşağıdaki matris örüntüsünde her satır aynı kurala uymaktadır: [2, 5, 12] [3, 7, 17] [4, 9, ?]. Soru işareti yerine hangi sayı gelmelidir?</w:t>
      </w:r>
    </w:p>
    <w:p>
      <w:pPr>
        <w:pStyle w:val="QuestionMeta"/>
        <w:keepNext/>
      </w:pPr>
      <w:r>
        <w:t>ID: pattern_additional_004  |  Aile: iq_template_063</w:t>
      </w:r>
      <w:r>
        <w:t xml:space="preserve">  |  v2 yeniden yazım</w:t>
      </w:r>
    </w:p>
    <w:p>
      <w:pPr>
        <w:pStyle w:val="OptionText"/>
        <w:keepNext/>
      </w:pPr>
      <w:r>
        <w:rPr>
          <w:b/>
        </w:rPr>
        <w:t xml:space="preserve">A) </w:t>
      </w:r>
      <w:r>
        <w:t>20</w:t>
      </w:r>
    </w:p>
    <w:p>
      <w:pPr>
        <w:pStyle w:val="OptionText"/>
        <w:keepNext/>
      </w:pPr>
      <w:r>
        <w:rPr>
          <w:b/>
        </w:rPr>
        <w:t xml:space="preserve">B) </w:t>
      </w:r>
      <w:r>
        <w:t>22</w:t>
      </w:r>
    </w:p>
    <w:p>
      <w:pPr>
        <w:pStyle w:val="OptionText"/>
        <w:keepNext/>
      </w:pPr>
      <w:r>
        <w:rPr>
          <w:b/>
        </w:rPr>
        <w:t xml:space="preserve">C) </w:t>
      </w:r>
      <w:r>
        <w:t>24</w:t>
      </w:r>
    </w:p>
    <w:p>
      <w:pPr>
        <w:pStyle w:val="OptionText"/>
        <w:keepNext w:val="0"/>
      </w:pPr>
      <w:r>
        <w:rPr>
          <w:b/>
        </w:rPr>
        <w:t xml:space="preserve">D) </w:t>
      </w:r>
      <w:r>
        <w:t>26</w:t>
      </w:r>
    </w:p>
    <w:p>
      <w:pPr>
        <w:spacing w:after="40"/>
        <w:pBdr>
          <w:bottom w:val="single" w:sz="2" w:space="1" w:color="CBD5E1"/>
        </w:pBdr>
      </w:pPr>
    </w:p>
    <w:p>
      <w:pPr>
        <w:pStyle w:val="QuestionText"/>
        <w:keepNext/>
      </w:pPr>
      <w:r>
        <w:rPr>
          <w:b/>
        </w:rPr>
        <w:t xml:space="preserve">26. </w:t>
      </w:r>
      <w:r>
        <w:t>Aşağıdaki sayı dizisinde soru işareti (?) yerine gelmesi gereken sayı hangisidir? 1, 5, 13, 29, 61,?</w:t>
      </w:r>
    </w:p>
    <w:p>
      <w:pPr>
        <w:pStyle w:val="QuestionMeta"/>
        <w:keepNext/>
      </w:pPr>
      <w:r>
        <w:t>ID: pattern_additional_028  |  Aile: iq_template_063</w:t>
      </w:r>
    </w:p>
    <w:p>
      <w:pPr>
        <w:pStyle w:val="OptionText"/>
        <w:keepNext/>
      </w:pPr>
      <w:r>
        <w:rPr>
          <w:b/>
        </w:rPr>
        <w:t xml:space="preserve">A) </w:t>
      </w:r>
      <w:r>
        <w:t>121</w:t>
      </w:r>
    </w:p>
    <w:p>
      <w:pPr>
        <w:pStyle w:val="OptionText"/>
        <w:keepNext/>
      </w:pPr>
      <w:r>
        <w:rPr>
          <w:b/>
        </w:rPr>
        <w:t xml:space="preserve">B) </w:t>
      </w:r>
      <w:r>
        <w:t>125</w:t>
      </w:r>
    </w:p>
    <w:p>
      <w:pPr>
        <w:pStyle w:val="OptionText"/>
        <w:keepNext/>
      </w:pPr>
      <w:r>
        <w:rPr>
          <w:b/>
        </w:rPr>
        <w:t xml:space="preserve">C) </w:t>
      </w:r>
      <w:r>
        <w:t>127</w:t>
      </w:r>
    </w:p>
    <w:p>
      <w:pPr>
        <w:pStyle w:val="OptionText"/>
        <w:keepNext w:val="0"/>
      </w:pPr>
      <w:r>
        <w:rPr>
          <w:b/>
        </w:rPr>
        <w:t xml:space="preserve">D) </w:t>
      </w:r>
      <w:r>
        <w:t>131</w:t>
      </w:r>
    </w:p>
    <w:p>
      <w:pPr>
        <w:spacing w:after="40"/>
        <w:pBdr>
          <w:bottom w:val="single" w:sz="2" w:space="1" w:color="CBD5E1"/>
        </w:pBdr>
      </w:pPr>
    </w:p>
    <w:p>
      <w:pPr>
        <w:pStyle w:val="QuestionText"/>
        <w:keepNext/>
      </w:pPr>
      <w:r>
        <w:rPr>
          <w:b/>
        </w:rPr>
        <w:t xml:space="preserve">27. </w:t>
      </w:r>
      <w:r>
        <w:t>Aşağıdaki sayı dizisinde soru işareti (?) yerine gelmesi gereken sayı hangisidir? 2, 5, 11, 23, 47,?</w:t>
      </w:r>
    </w:p>
    <w:p>
      <w:pPr>
        <w:pStyle w:val="QuestionMeta"/>
        <w:keepNext/>
      </w:pPr>
      <w:r>
        <w:t>ID: pattern_curated_035  |  Aile: iq_template_064</w:t>
      </w:r>
    </w:p>
    <w:p>
      <w:pPr>
        <w:pStyle w:val="OptionText"/>
        <w:keepNext/>
      </w:pPr>
      <w:r>
        <w:rPr>
          <w:b/>
        </w:rPr>
        <w:t xml:space="preserve">A) </w:t>
      </w:r>
      <w:r>
        <w:t>89</w:t>
      </w:r>
    </w:p>
    <w:p>
      <w:pPr>
        <w:pStyle w:val="OptionText"/>
        <w:keepNext/>
      </w:pPr>
      <w:r>
        <w:rPr>
          <w:b/>
        </w:rPr>
        <w:t xml:space="preserve">B) </w:t>
      </w:r>
      <w:r>
        <w:t>95</w:t>
      </w:r>
    </w:p>
    <w:p>
      <w:pPr>
        <w:pStyle w:val="OptionText"/>
        <w:keepNext/>
      </w:pPr>
      <w:r>
        <w:rPr>
          <w:b/>
        </w:rPr>
        <w:t xml:space="preserve">C) </w:t>
      </w:r>
      <w:r>
        <w:t>96</w:t>
      </w:r>
    </w:p>
    <w:p>
      <w:pPr>
        <w:pStyle w:val="OptionText"/>
        <w:keepNext w:val="0"/>
      </w:pPr>
      <w:r>
        <w:rPr>
          <w:b/>
        </w:rPr>
        <w:t xml:space="preserve">D) </w:t>
      </w:r>
      <w:r>
        <w:t>101</w:t>
      </w:r>
    </w:p>
    <w:p>
      <w:pPr>
        <w:spacing w:after="40"/>
        <w:pBdr>
          <w:bottom w:val="single" w:sz="2" w:space="1" w:color="CBD5E1"/>
        </w:pBdr>
      </w:pPr>
    </w:p>
    <w:p>
      <w:pPr>
        <w:pStyle w:val="QuestionText"/>
        <w:keepNext/>
      </w:pPr>
      <w:r>
        <w:rPr>
          <w:b/>
        </w:rPr>
        <w:t xml:space="preserve">28. </w:t>
      </w:r>
      <w:r>
        <w:t>Aşağıdaki sayı dizisinde soru işareti (?) yerine gelmesi gereken sayı hangisidir? 3, 8, 16, 21, 42,?</w:t>
      </w:r>
    </w:p>
    <w:p>
      <w:pPr>
        <w:pStyle w:val="QuestionMeta"/>
        <w:keepNext/>
      </w:pPr>
      <w:r>
        <w:t>ID: pattern_additional_029  |  Aile: iq_template_064</w:t>
      </w:r>
    </w:p>
    <w:p>
      <w:pPr>
        <w:pStyle w:val="OptionText"/>
        <w:keepNext/>
      </w:pPr>
      <w:r>
        <w:rPr>
          <w:b/>
        </w:rPr>
        <w:t xml:space="preserve">A) </w:t>
      </w:r>
      <w:r>
        <w:t>47</w:t>
      </w:r>
    </w:p>
    <w:p>
      <w:pPr>
        <w:pStyle w:val="OptionText"/>
        <w:keepNext/>
      </w:pPr>
      <w:r>
        <w:rPr>
          <w:b/>
        </w:rPr>
        <w:t xml:space="preserve">B) </w:t>
      </w:r>
      <w:r>
        <w:t>52</w:t>
      </w:r>
    </w:p>
    <w:p>
      <w:pPr>
        <w:pStyle w:val="OptionText"/>
        <w:keepNext/>
      </w:pPr>
      <w:r>
        <w:rPr>
          <w:b/>
        </w:rPr>
        <w:t xml:space="preserve">C) </w:t>
      </w:r>
      <w:r>
        <w:t>84</w:t>
      </w:r>
    </w:p>
    <w:p>
      <w:pPr>
        <w:pStyle w:val="OptionText"/>
        <w:keepNext w:val="0"/>
      </w:pPr>
      <w:r>
        <w:rPr>
          <w:b/>
        </w:rPr>
        <w:t xml:space="preserve">D) </w:t>
      </w:r>
      <w:r>
        <w:t>89</w:t>
      </w:r>
    </w:p>
    <w:p>
      <w:pPr>
        <w:spacing w:after="40"/>
        <w:pBdr>
          <w:bottom w:val="single" w:sz="2" w:space="1" w:color="CBD5E1"/>
        </w:pBdr>
      </w:pPr>
    </w:p>
    <w:p>
      <w:pPr>
        <w:pStyle w:val="QuestionText"/>
        <w:keepNext/>
      </w:pPr>
      <w:r>
        <w:rPr>
          <w:b/>
        </w:rPr>
        <w:t xml:space="preserve">29. </w:t>
      </w:r>
      <w:r>
        <w:t>Aşağıdaki sayı dizisinde soru işareti (?) yerine gelmesi gereken sayı hangisidir? 1, 4, 13, 40, 121,?</w:t>
      </w:r>
    </w:p>
    <w:p>
      <w:pPr>
        <w:pStyle w:val="QuestionMeta"/>
        <w:keepNext/>
      </w:pPr>
      <w:r>
        <w:t>ID: pattern_curated_036  |  Aile: iq_template_065</w:t>
      </w:r>
    </w:p>
    <w:p>
      <w:pPr>
        <w:pStyle w:val="OptionText"/>
        <w:keepNext/>
      </w:pPr>
      <w:r>
        <w:rPr>
          <w:b/>
        </w:rPr>
        <w:t xml:space="preserve">A) </w:t>
      </w:r>
      <w:r>
        <w:t>243</w:t>
      </w:r>
    </w:p>
    <w:p>
      <w:pPr>
        <w:pStyle w:val="OptionText"/>
        <w:keepNext/>
      </w:pPr>
      <w:r>
        <w:rPr>
          <w:b/>
        </w:rPr>
        <w:t xml:space="preserve">B) </w:t>
      </w:r>
      <w:r>
        <w:t>325</w:t>
      </w:r>
    </w:p>
    <w:p>
      <w:pPr>
        <w:pStyle w:val="OptionText"/>
        <w:keepNext/>
      </w:pPr>
      <w:r>
        <w:rPr>
          <w:b/>
        </w:rPr>
        <w:t xml:space="preserve">C) </w:t>
      </w:r>
      <w:r>
        <w:t>364</w:t>
      </w:r>
    </w:p>
    <w:p>
      <w:pPr>
        <w:pStyle w:val="OptionText"/>
        <w:keepNext w:val="0"/>
      </w:pPr>
      <w:r>
        <w:rPr>
          <w:b/>
        </w:rPr>
        <w:t xml:space="preserve">D) </w:t>
      </w:r>
      <w:r>
        <w:t>382</w:t>
      </w:r>
    </w:p>
    <w:p>
      <w:pPr>
        <w:spacing w:after="40"/>
        <w:pBdr>
          <w:bottom w:val="single" w:sz="2" w:space="1" w:color="CBD5E1"/>
        </w:pBdr>
      </w:pPr>
    </w:p>
    <w:p>
      <w:pPr>
        <w:pStyle w:val="QuestionText"/>
        <w:keepNext/>
      </w:pPr>
      <w:r>
        <w:rPr>
          <w:b/>
        </w:rPr>
        <w:t xml:space="preserve">30. </w:t>
      </w:r>
      <w:r>
        <w:t>Aşağıdaki sayı dizisinde soru işareti (?) yerine gelmesi gereken sayı hangisidir? 3, 8, 15, 24, 35,?</w:t>
      </w:r>
    </w:p>
    <w:p>
      <w:pPr>
        <w:pStyle w:val="QuestionMeta"/>
        <w:keepNext/>
      </w:pPr>
      <w:r>
        <w:t>ID: pattern_additional_030  |  Aile: iq_template_065</w:t>
      </w:r>
    </w:p>
    <w:p>
      <w:pPr>
        <w:pStyle w:val="OptionText"/>
        <w:keepNext/>
      </w:pPr>
      <w:r>
        <w:rPr>
          <w:b/>
        </w:rPr>
        <w:t xml:space="preserve">A) </w:t>
      </w:r>
      <w:r>
        <w:t>42</w:t>
      </w:r>
    </w:p>
    <w:p>
      <w:pPr>
        <w:pStyle w:val="OptionText"/>
        <w:keepNext/>
      </w:pPr>
      <w:r>
        <w:rPr>
          <w:b/>
        </w:rPr>
        <w:t xml:space="preserve">B) </w:t>
      </w:r>
      <w:r>
        <w:t>45</w:t>
      </w:r>
    </w:p>
    <w:p>
      <w:pPr>
        <w:pStyle w:val="OptionText"/>
        <w:keepNext/>
      </w:pPr>
      <w:r>
        <w:rPr>
          <w:b/>
        </w:rPr>
        <w:t xml:space="preserve">C) </w:t>
      </w:r>
      <w:r>
        <w:t>48</w:t>
      </w:r>
    </w:p>
    <w:p>
      <w:pPr>
        <w:pStyle w:val="OptionText"/>
        <w:keepNext w:val="0"/>
      </w:pPr>
      <w:r>
        <w:rPr>
          <w:b/>
        </w:rPr>
        <w:t xml:space="preserve">D) </w:t>
      </w:r>
      <w:r>
        <w:t>50</w:t>
      </w:r>
    </w:p>
    <w:p>
      <w:pPr>
        <w:spacing w:after="40"/>
        <w:pBdr>
          <w:bottom w:val="single" w:sz="2" w:space="1" w:color="CBD5E1"/>
        </w:pBdr>
      </w:pPr>
    </w:p>
    <w:p>
      <w:pPr>
        <w:pStyle w:val="QuestionText"/>
        <w:keepNext/>
      </w:pPr>
      <w:r>
        <w:rPr>
          <w:b/>
        </w:rPr>
        <w:t xml:space="preserve">31. </w:t>
      </w:r>
      <w:r>
        <w:t>Aşağıdaki tablo örüntüsüne göre soru işareti (?) yerine gelmesi gereken sayı hangisidir? [2, 5, 7] [4, 9, 13] [6, 11,?]</w:t>
      </w:r>
    </w:p>
    <w:p>
      <w:pPr>
        <w:pStyle w:val="QuestionMeta"/>
        <w:keepNext/>
      </w:pPr>
      <w:r>
        <w:t>ID: pattern_curated_037  |  Aile: iq_template_066</w:t>
      </w:r>
    </w:p>
    <w:p>
      <w:pPr>
        <w:pStyle w:val="OptionText"/>
        <w:keepNext/>
      </w:pPr>
      <w:r>
        <w:rPr>
          <w:b/>
        </w:rPr>
        <w:t xml:space="preserve">A) </w:t>
      </w:r>
      <w:r>
        <w:t>14</w:t>
      </w:r>
    </w:p>
    <w:p>
      <w:pPr>
        <w:pStyle w:val="OptionText"/>
        <w:keepNext/>
      </w:pPr>
      <w:r>
        <w:rPr>
          <w:b/>
        </w:rPr>
        <w:t xml:space="preserve">B) </w:t>
      </w:r>
      <w:r>
        <w:t>15</w:t>
      </w:r>
    </w:p>
    <w:p>
      <w:pPr>
        <w:pStyle w:val="OptionText"/>
        <w:keepNext/>
      </w:pPr>
      <w:r>
        <w:rPr>
          <w:b/>
        </w:rPr>
        <w:t xml:space="preserve">C) </w:t>
      </w:r>
      <w:r>
        <w:t>16</w:t>
      </w:r>
    </w:p>
    <w:p>
      <w:pPr>
        <w:pStyle w:val="OptionText"/>
        <w:keepNext w:val="0"/>
      </w:pPr>
      <w:r>
        <w:rPr>
          <w:b/>
        </w:rPr>
        <w:t xml:space="preserve">D) </w:t>
      </w:r>
      <w:r>
        <w:t>17</w:t>
      </w:r>
    </w:p>
    <w:p>
      <w:pPr>
        <w:spacing w:after="40"/>
        <w:pBdr>
          <w:bottom w:val="single" w:sz="2" w:space="1" w:color="CBD5E1"/>
        </w:pBdr>
      </w:pPr>
    </w:p>
    <w:p>
      <w:pPr>
        <w:pStyle w:val="QuestionText"/>
        <w:keepNext/>
      </w:pPr>
      <w:r>
        <w:rPr>
          <w:b/>
        </w:rPr>
        <w:t xml:space="preserve">32. </w:t>
      </w:r>
      <w:r>
        <w:t>Aşağıdaki sayı dizisinde soru işareti (?) yerine gelmesi gereken sayı hangisidir? 12, 2, 24, 8, 36, 18, 48,?</w:t>
      </w:r>
    </w:p>
    <w:p>
      <w:pPr>
        <w:pStyle w:val="QuestionMeta"/>
        <w:keepNext/>
      </w:pPr>
      <w:r>
        <w:t>ID: pattern_additional_031  |  Aile: iq_template_066</w:t>
      </w:r>
    </w:p>
    <w:p>
      <w:pPr>
        <w:pStyle w:val="OptionText"/>
        <w:keepNext/>
      </w:pPr>
      <w:r>
        <w:rPr>
          <w:b/>
        </w:rPr>
        <w:t xml:space="preserve">A) </w:t>
      </w:r>
      <w:r>
        <w:t>24</w:t>
      </w:r>
    </w:p>
    <w:p>
      <w:pPr>
        <w:pStyle w:val="OptionText"/>
        <w:keepNext/>
      </w:pPr>
      <w:r>
        <w:rPr>
          <w:b/>
        </w:rPr>
        <w:t xml:space="preserve">B) </w:t>
      </w:r>
      <w:r>
        <w:t>28</w:t>
      </w:r>
    </w:p>
    <w:p>
      <w:pPr>
        <w:pStyle w:val="OptionText"/>
        <w:keepNext/>
      </w:pPr>
      <w:r>
        <w:rPr>
          <w:b/>
        </w:rPr>
        <w:t xml:space="preserve">C) </w:t>
      </w:r>
      <w:r>
        <w:t>30</w:t>
      </w:r>
    </w:p>
    <w:p>
      <w:pPr>
        <w:pStyle w:val="OptionText"/>
        <w:keepNext w:val="0"/>
      </w:pPr>
      <w:r>
        <w:rPr>
          <w:b/>
        </w:rPr>
        <w:t xml:space="preserve">D) </w:t>
      </w:r>
      <w:r>
        <w:t>32</w:t>
      </w:r>
    </w:p>
    <w:p>
      <w:pPr>
        <w:spacing w:after="40"/>
        <w:pBdr>
          <w:bottom w:val="single" w:sz="2" w:space="1" w:color="CBD5E1"/>
        </w:pBdr>
      </w:pPr>
    </w:p>
    <w:p>
      <w:pPr>
        <w:pStyle w:val="QuestionText"/>
        <w:keepNext/>
      </w:pPr>
      <w:r>
        <w:rPr>
          <w:b/>
        </w:rPr>
        <w:t xml:space="preserve">33. </w:t>
      </w:r>
      <w:r>
        <w:t>Aşağıdaki sayı dizisinde soru işareti (?) yerine gelmesi gereken sayı hangisidir? 11, 22, 33, 44, 55,?</w:t>
      </w:r>
    </w:p>
    <w:p>
      <w:pPr>
        <w:pStyle w:val="QuestionMeta"/>
        <w:keepNext/>
      </w:pPr>
      <w:r>
        <w:t>ID: pattern_additional_005  |  Aile: iq_template_067</w:t>
      </w:r>
    </w:p>
    <w:p>
      <w:pPr>
        <w:pStyle w:val="OptionText"/>
        <w:keepNext/>
      </w:pPr>
      <w:r>
        <w:rPr>
          <w:b/>
        </w:rPr>
        <w:t xml:space="preserve">A) </w:t>
      </w:r>
      <w:r>
        <w:t>66</w:t>
      </w:r>
    </w:p>
    <w:p>
      <w:pPr>
        <w:pStyle w:val="OptionText"/>
        <w:keepNext/>
      </w:pPr>
      <w:r>
        <w:rPr>
          <w:b/>
        </w:rPr>
        <w:t xml:space="preserve">B) </w:t>
      </w:r>
      <w:r>
        <w:t>60</w:t>
      </w:r>
    </w:p>
    <w:p>
      <w:pPr>
        <w:pStyle w:val="OptionText"/>
        <w:keepNext/>
      </w:pPr>
      <w:r>
        <w:rPr>
          <w:b/>
        </w:rPr>
        <w:t xml:space="preserve">C) </w:t>
      </w:r>
      <w:r>
        <w:t>77</w:t>
      </w:r>
    </w:p>
    <w:p>
      <w:pPr>
        <w:pStyle w:val="OptionText"/>
        <w:keepNext w:val="0"/>
      </w:pPr>
      <w:r>
        <w:rPr>
          <w:b/>
        </w:rPr>
        <w:t xml:space="preserve">D) </w:t>
      </w:r>
      <w:r>
        <w:t>88</w:t>
      </w:r>
    </w:p>
    <w:p>
      <w:pPr>
        <w:spacing w:after="40"/>
        <w:pBdr>
          <w:bottom w:val="single" w:sz="2" w:space="1" w:color="CBD5E1"/>
        </w:pBdr>
      </w:pPr>
    </w:p>
    <w:p>
      <w:pPr>
        <w:pStyle w:val="QuestionText"/>
        <w:keepNext/>
      </w:pPr>
      <w:r>
        <w:rPr>
          <w:b/>
        </w:rPr>
        <w:t xml:space="preserve">34. </w:t>
      </w:r>
      <w:r>
        <w:t>Aşağıdaki matris örüntüsüne göre soru işareti (?) yerine gelmesi gereken sayı hangisidir? [9, 11, 10] [14, 6, 10] [12, 8,?]</w:t>
      </w:r>
    </w:p>
    <w:p>
      <w:pPr>
        <w:pStyle w:val="QuestionMeta"/>
        <w:keepNext/>
      </w:pPr>
      <w:r>
        <w:t>ID: pattern_additional_032  |  Aile: iq_template_067</w:t>
      </w:r>
    </w:p>
    <w:p>
      <w:pPr>
        <w:pStyle w:val="OptionText"/>
        <w:keepNext/>
      </w:pPr>
      <w:r>
        <w:rPr>
          <w:b/>
        </w:rPr>
        <w:t xml:space="preserve">A) </w:t>
      </w:r>
      <w:r>
        <w:t>10</w:t>
      </w:r>
    </w:p>
    <w:p>
      <w:pPr>
        <w:pStyle w:val="OptionText"/>
        <w:keepNext/>
      </w:pPr>
      <w:r>
        <w:rPr>
          <w:b/>
        </w:rPr>
        <w:t xml:space="preserve">B) </w:t>
      </w:r>
      <w:r>
        <w:t>11</w:t>
      </w:r>
    </w:p>
    <w:p>
      <w:pPr>
        <w:pStyle w:val="OptionText"/>
        <w:keepNext/>
      </w:pPr>
      <w:r>
        <w:rPr>
          <w:b/>
        </w:rPr>
        <w:t xml:space="preserve">C) </w:t>
      </w:r>
      <w:r>
        <w:t>12</w:t>
      </w:r>
    </w:p>
    <w:p>
      <w:pPr>
        <w:pStyle w:val="OptionText"/>
        <w:keepNext w:val="0"/>
      </w:pPr>
      <w:r>
        <w:rPr>
          <w:b/>
        </w:rPr>
        <w:t xml:space="preserve">D) </w:t>
      </w:r>
      <w:r>
        <w:t>13</w:t>
      </w:r>
    </w:p>
    <w:p>
      <w:pPr>
        <w:spacing w:after="40"/>
        <w:pBdr>
          <w:bottom w:val="single" w:sz="2" w:space="1" w:color="CBD5E1"/>
        </w:pBdr>
      </w:pPr>
    </w:p>
    <w:p>
      <w:pPr>
        <w:pStyle w:val="QuestionText"/>
        <w:keepNext/>
      </w:pPr>
      <w:r>
        <w:rPr>
          <w:b/>
        </w:rPr>
        <w:t xml:space="preserve">35. </w:t>
      </w:r>
      <w:r>
        <w:t>Aşağıdaki sayı dizisinde iki ayrı alt dizi iç içe geçmiştir. Soru işareti yerine hangi sayı gelmelidir? 4, 10, 7, 16, 10, 22, 13, ?</w:t>
      </w:r>
    </w:p>
    <w:p>
      <w:pPr>
        <w:pStyle w:val="QuestionMeta"/>
        <w:keepNext/>
      </w:pPr>
      <w:r>
        <w:t>ID: pattern_additional_006  |  Aile: iq_template_068</w:t>
      </w:r>
      <w:r>
        <w:t xml:space="preserve">  |  v2 yeniden yazım</w:t>
      </w:r>
    </w:p>
    <w:p>
      <w:pPr>
        <w:pStyle w:val="OptionText"/>
        <w:keepNext/>
      </w:pPr>
      <w:r>
        <w:rPr>
          <w:b/>
        </w:rPr>
        <w:t xml:space="preserve">A) </w:t>
      </w:r>
      <w:r>
        <w:t>26</w:t>
      </w:r>
    </w:p>
    <w:p>
      <w:pPr>
        <w:pStyle w:val="OptionText"/>
        <w:keepNext/>
      </w:pPr>
      <w:r>
        <w:rPr>
          <w:b/>
        </w:rPr>
        <w:t xml:space="preserve">B) </w:t>
      </w:r>
      <w:r>
        <w:t>28</w:t>
      </w:r>
    </w:p>
    <w:p>
      <w:pPr>
        <w:pStyle w:val="OptionText"/>
        <w:keepNext/>
      </w:pPr>
      <w:r>
        <w:rPr>
          <w:b/>
        </w:rPr>
        <w:t xml:space="preserve">C) </w:t>
      </w:r>
      <w:r>
        <w:t>30</w:t>
      </w:r>
    </w:p>
    <w:p>
      <w:pPr>
        <w:pStyle w:val="OptionText"/>
        <w:keepNext w:val="0"/>
      </w:pPr>
      <w:r>
        <w:rPr>
          <w:b/>
        </w:rPr>
        <w:t xml:space="preserve">D) </w:t>
      </w:r>
      <w:r>
        <w:t>32</w:t>
      </w:r>
    </w:p>
    <w:p>
      <w:pPr>
        <w:spacing w:after="40"/>
        <w:pBdr>
          <w:bottom w:val="single" w:sz="2" w:space="1" w:color="CBD5E1"/>
        </w:pBdr>
      </w:pPr>
    </w:p>
    <w:p>
      <w:pPr>
        <w:pStyle w:val="QuestionText"/>
        <w:keepNext/>
      </w:pPr>
      <w:r>
        <w:rPr>
          <w:b/>
        </w:rPr>
        <w:t xml:space="preserve">36. </w:t>
      </w:r>
      <w:r>
        <w:t>Aşağıdaki sayı dizisinde soru işareti (?) yerine gelmesi gereken sayı hangisidir? 1, 5, 19, 65,?</w:t>
      </w:r>
    </w:p>
    <w:p>
      <w:pPr>
        <w:pStyle w:val="QuestionMeta"/>
        <w:keepNext/>
      </w:pPr>
      <w:r>
        <w:t>ID: pattern_additional_033  |  Aile: iq_template_068</w:t>
      </w:r>
    </w:p>
    <w:p>
      <w:pPr>
        <w:pStyle w:val="OptionText"/>
        <w:keepNext/>
      </w:pPr>
      <w:r>
        <w:rPr>
          <w:b/>
        </w:rPr>
        <w:t xml:space="preserve">A) </w:t>
      </w:r>
      <w:r>
        <w:t>195</w:t>
      </w:r>
    </w:p>
    <w:p>
      <w:pPr>
        <w:pStyle w:val="OptionText"/>
        <w:keepNext/>
      </w:pPr>
      <w:r>
        <w:rPr>
          <w:b/>
        </w:rPr>
        <w:t xml:space="preserve">B) </w:t>
      </w:r>
      <w:r>
        <w:t>211</w:t>
      </w:r>
    </w:p>
    <w:p>
      <w:pPr>
        <w:pStyle w:val="OptionText"/>
        <w:keepNext/>
      </w:pPr>
      <w:r>
        <w:rPr>
          <w:b/>
        </w:rPr>
        <w:t xml:space="preserve">C) </w:t>
      </w:r>
      <w:r>
        <w:t>215</w:t>
      </w:r>
    </w:p>
    <w:p>
      <w:pPr>
        <w:pStyle w:val="OptionText"/>
        <w:keepNext w:val="0"/>
      </w:pPr>
      <w:r>
        <w:rPr>
          <w:b/>
        </w:rPr>
        <w:t xml:space="preserve">D) </w:t>
      </w:r>
      <w:r>
        <w:t>223</w:t>
      </w:r>
    </w:p>
    <w:p>
      <w:pPr>
        <w:spacing w:after="40"/>
        <w:pBdr>
          <w:bottom w:val="single" w:sz="2" w:space="1" w:color="CBD5E1"/>
        </w:pBdr>
      </w:pPr>
    </w:p>
    <w:p>
      <w:pPr>
        <w:pStyle w:val="QuestionText"/>
        <w:keepNext/>
      </w:pPr>
      <w:r>
        <w:rPr>
          <w:b/>
        </w:rPr>
        <w:t xml:space="preserve">37. </w:t>
      </w:r>
      <w:r>
        <w:t>Aşağıdaki sayı dizisinde soru işareti (?) yerine gelmesi gereken sayı hangisidir? 3, 7, 16, 35, 74,?</w:t>
      </w:r>
    </w:p>
    <w:p>
      <w:pPr>
        <w:pStyle w:val="QuestionMeta"/>
        <w:keepNext/>
      </w:pPr>
      <w:r>
        <w:t>ID: pattern_curated_038  |  Aile: iq_template_069</w:t>
      </w:r>
    </w:p>
    <w:p>
      <w:pPr>
        <w:pStyle w:val="OptionText"/>
        <w:keepNext/>
      </w:pPr>
      <w:r>
        <w:rPr>
          <w:b/>
        </w:rPr>
        <w:t xml:space="preserve">A) </w:t>
      </w:r>
      <w:r>
        <w:t>148</w:t>
      </w:r>
    </w:p>
    <w:p>
      <w:pPr>
        <w:pStyle w:val="OptionText"/>
        <w:keepNext/>
      </w:pPr>
      <w:r>
        <w:rPr>
          <w:b/>
        </w:rPr>
        <w:t xml:space="preserve">B) </w:t>
      </w:r>
      <w:r>
        <w:t>150</w:t>
      </w:r>
    </w:p>
    <w:p>
      <w:pPr>
        <w:pStyle w:val="OptionText"/>
        <w:keepNext/>
      </w:pPr>
      <w:r>
        <w:rPr>
          <w:b/>
        </w:rPr>
        <w:t xml:space="preserve">C) </w:t>
      </w:r>
      <w:r>
        <w:t>153</w:t>
      </w:r>
    </w:p>
    <w:p>
      <w:pPr>
        <w:pStyle w:val="OptionText"/>
        <w:keepNext w:val="0"/>
      </w:pPr>
      <w:r>
        <w:rPr>
          <w:b/>
        </w:rPr>
        <w:t xml:space="preserve">D) </w:t>
      </w:r>
      <w:r>
        <w:t>158</w:t>
      </w:r>
    </w:p>
    <w:p>
      <w:pPr>
        <w:spacing w:after="40"/>
        <w:pBdr>
          <w:bottom w:val="single" w:sz="2" w:space="1" w:color="CBD5E1"/>
        </w:pBdr>
      </w:pPr>
    </w:p>
    <w:p>
      <w:pPr>
        <w:pStyle w:val="QuestionText"/>
        <w:keepNext/>
      </w:pPr>
      <w:r>
        <w:rPr>
          <w:b/>
        </w:rPr>
        <w:t xml:space="preserve">38. </w:t>
      </w:r>
      <w:r>
        <w:t>Aşağıdaki sayı dizisinde soru işareti (?) yerine gelmesi gereken sayı hangisidir? 2, 6, 5, 15, 14, 42, 41,?</w:t>
      </w:r>
    </w:p>
    <w:p>
      <w:pPr>
        <w:pStyle w:val="QuestionMeta"/>
        <w:keepNext/>
      </w:pPr>
      <w:r>
        <w:t>ID: pattern_additional_034  |  Aile: iq_template_069</w:t>
      </w:r>
    </w:p>
    <w:p>
      <w:pPr>
        <w:pStyle w:val="OptionText"/>
        <w:keepNext/>
      </w:pPr>
      <w:r>
        <w:rPr>
          <w:b/>
        </w:rPr>
        <w:t xml:space="preserve">A) </w:t>
      </w:r>
      <w:r>
        <w:t>118</w:t>
      </w:r>
    </w:p>
    <w:p>
      <w:pPr>
        <w:pStyle w:val="OptionText"/>
        <w:keepNext/>
      </w:pPr>
      <w:r>
        <w:rPr>
          <w:b/>
        </w:rPr>
        <w:t xml:space="preserve">B) </w:t>
      </w:r>
      <w:r>
        <w:t>120</w:t>
      </w:r>
    </w:p>
    <w:p>
      <w:pPr>
        <w:pStyle w:val="OptionText"/>
        <w:keepNext/>
      </w:pPr>
      <w:r>
        <w:rPr>
          <w:b/>
        </w:rPr>
        <w:t xml:space="preserve">C) </w:t>
      </w:r>
      <w:r>
        <w:t>123</w:t>
      </w:r>
    </w:p>
    <w:p>
      <w:pPr>
        <w:pStyle w:val="OptionText"/>
        <w:keepNext w:val="0"/>
      </w:pPr>
      <w:r>
        <w:rPr>
          <w:b/>
        </w:rPr>
        <w:t xml:space="preserve">D) </w:t>
      </w:r>
      <w:r>
        <w:t>125</w:t>
      </w:r>
    </w:p>
    <w:p>
      <w:pPr>
        <w:spacing w:after="40"/>
        <w:pBdr>
          <w:bottom w:val="single" w:sz="2" w:space="1" w:color="CBD5E1"/>
        </w:pBdr>
      </w:pPr>
    </w:p>
    <w:p>
      <w:pPr>
        <w:pStyle w:val="QuestionText"/>
        <w:keepNext/>
      </w:pPr>
      <w:r>
        <w:rPr>
          <w:b/>
        </w:rPr>
        <w:t xml:space="preserve">39. </w:t>
      </w:r>
      <w:r>
        <w:t>Standart 26 harfli Latin alfabesindeki karşılıklı simetrik eşleşmelere göre soru işareti (?) yerine ne gelmelidir? A-Z, B-Y, C-X, D-W,?</w:t>
      </w:r>
    </w:p>
    <w:p>
      <w:pPr>
        <w:pStyle w:val="QuestionMeta"/>
        <w:keepNext/>
      </w:pPr>
      <w:r>
        <w:t>ID: pattern_curated_039  |  Aile: iq_template_070</w:t>
      </w:r>
    </w:p>
    <w:p>
      <w:pPr>
        <w:pStyle w:val="OptionText"/>
        <w:keepNext/>
      </w:pPr>
      <w:r>
        <w:rPr>
          <w:b/>
        </w:rPr>
        <w:t xml:space="preserve">A) </w:t>
      </w:r>
      <w:r>
        <w:t>E-U</w:t>
      </w:r>
    </w:p>
    <w:p>
      <w:pPr>
        <w:pStyle w:val="OptionText"/>
        <w:keepNext/>
      </w:pPr>
      <w:r>
        <w:rPr>
          <w:b/>
        </w:rPr>
        <w:t xml:space="preserve">B) </w:t>
      </w:r>
      <w:r>
        <w:t>F-V</w:t>
      </w:r>
    </w:p>
    <w:p>
      <w:pPr>
        <w:pStyle w:val="OptionText"/>
        <w:keepNext/>
      </w:pPr>
      <w:r>
        <w:rPr>
          <w:b/>
        </w:rPr>
        <w:t xml:space="preserve">C) </w:t>
      </w:r>
      <w:r>
        <w:t>E-T</w:t>
      </w:r>
    </w:p>
    <w:p>
      <w:pPr>
        <w:pStyle w:val="OptionText"/>
        <w:keepNext w:val="0"/>
      </w:pPr>
      <w:r>
        <w:rPr>
          <w:b/>
        </w:rPr>
        <w:t xml:space="preserve">D) </w:t>
      </w:r>
      <w:r>
        <w:t>E-V</w:t>
      </w:r>
    </w:p>
    <w:p>
      <w:pPr>
        <w:spacing w:after="40"/>
        <w:pBdr>
          <w:bottom w:val="single" w:sz="2" w:space="1" w:color="CBD5E1"/>
        </w:pBdr>
      </w:pPr>
    </w:p>
    <w:p>
      <w:pPr>
        <w:pStyle w:val="QuestionText"/>
        <w:keepNext/>
      </w:pPr>
      <w:r>
        <w:rPr>
          <w:b/>
        </w:rPr>
        <w:t xml:space="preserve">40. </w:t>
      </w:r>
      <w:r>
        <w:t>Standart 26 harfli Latin alfabesindeki ters harf ve sayı eşleşmelerine göre soru işareti (?) yerine ne gelmelidir? Z1, X3, U6, Q10,?</w:t>
      </w:r>
    </w:p>
    <w:p>
      <w:pPr>
        <w:pStyle w:val="QuestionMeta"/>
        <w:keepNext/>
      </w:pPr>
      <w:r>
        <w:t>ID: pattern_additional_035  |  Aile: iq_template_070</w:t>
      </w:r>
    </w:p>
    <w:p>
      <w:pPr>
        <w:pStyle w:val="OptionText"/>
        <w:keepNext/>
      </w:pPr>
      <w:r>
        <w:rPr>
          <w:b/>
        </w:rPr>
        <w:t xml:space="preserve">A) </w:t>
      </w:r>
      <w:r>
        <w:t>K14</w:t>
      </w:r>
    </w:p>
    <w:p>
      <w:pPr>
        <w:pStyle w:val="OptionText"/>
        <w:keepNext/>
      </w:pPr>
      <w:r>
        <w:rPr>
          <w:b/>
        </w:rPr>
        <w:t xml:space="preserve">B) </w:t>
      </w:r>
      <w:r>
        <w:t>M15</w:t>
      </w:r>
    </w:p>
    <w:p>
      <w:pPr>
        <w:pStyle w:val="OptionText"/>
        <w:keepNext/>
      </w:pPr>
      <w:r>
        <w:rPr>
          <w:b/>
        </w:rPr>
        <w:t xml:space="preserve">C) </w:t>
      </w:r>
      <w:r>
        <w:t>L14</w:t>
      </w:r>
    </w:p>
    <w:p>
      <w:pPr>
        <w:pStyle w:val="OptionText"/>
        <w:keepNext w:val="0"/>
      </w:pPr>
      <w:r>
        <w:rPr>
          <w:b/>
        </w:rPr>
        <w:t xml:space="preserve">D) </w:t>
      </w:r>
      <w:r>
        <w:t>L15</w:t>
      </w:r>
    </w:p>
    <w:p>
      <w:pPr>
        <w:spacing w:after="40"/>
        <w:pBdr>
          <w:bottom w:val="single" w:sz="2" w:space="1" w:color="CBD5E1"/>
        </w:pBdr>
      </w:pPr>
    </w:p>
    <w:p>
      <w:pPr>
        <w:pStyle w:val="QuestionText"/>
        <w:keepNext/>
      </w:pPr>
      <w:r>
        <w:rPr>
          <w:b/>
        </w:rPr>
        <w:t xml:space="preserve">41. </w:t>
      </w:r>
      <w:r>
        <w:t>Aşağıdaki sayı dizisinde soru işareti yerine hangi sayı gelmelidir? 30, 27, 29, 24, 28, 21, ?</w:t>
      </w:r>
    </w:p>
    <w:p>
      <w:pPr>
        <w:pStyle w:val="QuestionMeta"/>
        <w:keepNext/>
      </w:pPr>
      <w:r>
        <w:t>ID: pattern_additional_007  |  Aile: iq_template_071</w:t>
      </w:r>
      <w:r>
        <w:t xml:space="preserve">  |  v2 yeniden yazım</w:t>
      </w:r>
    </w:p>
    <w:p>
      <w:pPr>
        <w:pStyle w:val="OptionText"/>
        <w:keepNext/>
      </w:pPr>
      <w:r>
        <w:rPr>
          <w:b/>
        </w:rPr>
        <w:t xml:space="preserve">A) </w:t>
      </w:r>
      <w:r>
        <w:t>27</w:t>
      </w:r>
    </w:p>
    <w:p>
      <w:pPr>
        <w:pStyle w:val="OptionText"/>
        <w:keepNext/>
      </w:pPr>
      <w:r>
        <w:rPr>
          <w:b/>
        </w:rPr>
        <w:t xml:space="preserve">B) </w:t>
      </w:r>
      <w:r>
        <w:t>25</w:t>
      </w:r>
    </w:p>
    <w:p>
      <w:pPr>
        <w:pStyle w:val="OptionText"/>
        <w:keepNext/>
      </w:pPr>
      <w:r>
        <w:rPr>
          <w:b/>
        </w:rPr>
        <w:t xml:space="preserve">C) </w:t>
      </w:r>
      <w:r>
        <w:t>29</w:t>
      </w:r>
    </w:p>
    <w:p>
      <w:pPr>
        <w:pStyle w:val="OptionText"/>
        <w:keepNext w:val="0"/>
      </w:pPr>
      <w:r>
        <w:rPr>
          <w:b/>
        </w:rPr>
        <w:t xml:space="preserve">D) </w:t>
      </w:r>
      <w:r>
        <w:t>23</w:t>
      </w:r>
    </w:p>
    <w:p>
      <w:pPr>
        <w:spacing w:after="40"/>
        <w:pBdr>
          <w:bottom w:val="single" w:sz="2" w:space="1" w:color="CBD5E1"/>
        </w:pBdr>
      </w:pPr>
    </w:p>
    <w:p>
      <w:pPr>
        <w:pStyle w:val="QuestionText"/>
        <w:keepNext/>
      </w:pPr>
      <w:r>
        <w:rPr>
          <w:b/>
        </w:rPr>
        <w:t xml:space="preserve">42. </w:t>
      </w:r>
      <w:r>
        <w:t>Aşağıdaki sayı dizisinde soru işareti (?) yerine gelmesi gereken sayı hangisidir? 100, 95, 86, 71, 48,?</w:t>
      </w:r>
    </w:p>
    <w:p>
      <w:pPr>
        <w:pStyle w:val="QuestionMeta"/>
        <w:keepNext/>
      </w:pPr>
      <w:r>
        <w:t>ID: pattern_additional_036  |  Aile: iq_template_071</w:t>
      </w:r>
    </w:p>
    <w:p>
      <w:pPr>
        <w:pStyle w:val="OptionText"/>
        <w:keepNext/>
      </w:pPr>
      <w:r>
        <w:rPr>
          <w:b/>
        </w:rPr>
        <w:t xml:space="preserve">A) </w:t>
      </w:r>
      <w:r>
        <w:t>15</w:t>
      </w:r>
    </w:p>
    <w:p>
      <w:pPr>
        <w:pStyle w:val="OptionText"/>
        <w:keepNext/>
      </w:pPr>
      <w:r>
        <w:rPr>
          <w:b/>
        </w:rPr>
        <w:t xml:space="preserve">B) </w:t>
      </w:r>
      <w:r>
        <w:t>18</w:t>
      </w:r>
    </w:p>
    <w:p>
      <w:pPr>
        <w:pStyle w:val="OptionText"/>
        <w:keepNext/>
      </w:pPr>
      <w:r>
        <w:rPr>
          <w:b/>
        </w:rPr>
        <w:t xml:space="preserve">C) </w:t>
      </w:r>
      <w:r>
        <w:t>20</w:t>
      </w:r>
    </w:p>
    <w:p>
      <w:pPr>
        <w:pStyle w:val="OptionText"/>
        <w:keepNext w:val="0"/>
      </w:pPr>
      <w:r>
        <w:rPr>
          <w:b/>
        </w:rPr>
        <w:t xml:space="preserve">D) </w:t>
      </w:r>
      <w:r>
        <w:t>22</w:t>
      </w:r>
    </w:p>
    <w:p>
      <w:pPr>
        <w:spacing w:after="40"/>
        <w:pBdr>
          <w:bottom w:val="single" w:sz="2" w:space="1" w:color="CBD5E1"/>
        </w:pBdr>
      </w:pPr>
    </w:p>
    <w:p>
      <w:pPr>
        <w:pStyle w:val="QuestionText"/>
        <w:keepNext/>
      </w:pPr>
      <w:r>
        <w:rPr>
          <w:b/>
        </w:rPr>
        <w:t xml:space="preserve">43. </w:t>
      </w:r>
      <w:r>
        <w:t>Aşağıdaki sayı dizisinde soru işareti (?) yerine gelmesi gereken sayı hangisidir? 2, 3, 7, 16, 32,?</w:t>
      </w:r>
    </w:p>
    <w:p>
      <w:pPr>
        <w:pStyle w:val="QuestionMeta"/>
        <w:keepNext/>
      </w:pPr>
      <w:r>
        <w:t>ID: pattern_curated_040  |  Aile: iq_template_072</w:t>
      </w:r>
    </w:p>
    <w:p>
      <w:pPr>
        <w:pStyle w:val="OptionText"/>
        <w:keepNext/>
      </w:pPr>
      <w:r>
        <w:rPr>
          <w:b/>
        </w:rPr>
        <w:t xml:space="preserve">A) </w:t>
      </w:r>
      <w:r>
        <w:t>48</w:t>
      </w:r>
    </w:p>
    <w:p>
      <w:pPr>
        <w:pStyle w:val="OptionText"/>
        <w:keepNext/>
      </w:pPr>
      <w:r>
        <w:rPr>
          <w:b/>
        </w:rPr>
        <w:t xml:space="preserve">B) </w:t>
      </w:r>
      <w:r>
        <w:t>57</w:t>
      </w:r>
    </w:p>
    <w:p>
      <w:pPr>
        <w:pStyle w:val="OptionText"/>
        <w:keepNext/>
      </w:pPr>
      <w:r>
        <w:rPr>
          <w:b/>
        </w:rPr>
        <w:t xml:space="preserve">C) </w:t>
      </w:r>
      <w:r>
        <w:t>64</w:t>
      </w:r>
    </w:p>
    <w:p>
      <w:pPr>
        <w:pStyle w:val="OptionText"/>
        <w:keepNext w:val="0"/>
      </w:pPr>
      <w:r>
        <w:rPr>
          <w:b/>
        </w:rPr>
        <w:t xml:space="preserve">D) </w:t>
      </w:r>
      <w:r>
        <w:t>65</w:t>
      </w:r>
    </w:p>
    <w:p>
      <w:pPr>
        <w:spacing w:after="40"/>
        <w:pBdr>
          <w:bottom w:val="single" w:sz="2" w:space="1" w:color="CBD5E1"/>
        </w:pBdr>
      </w:pPr>
    </w:p>
    <w:p>
      <w:pPr>
        <w:pStyle w:val="QuestionText"/>
        <w:keepNext/>
      </w:pPr>
      <w:r>
        <w:rPr>
          <w:b/>
        </w:rPr>
        <w:t xml:space="preserve">44. </w:t>
      </w:r>
      <w:r>
        <w:t>Aşağıdaki sayı dizisinde soru işareti (?) yerine gelmesi gereken sayı hangisidir? 1, 10, 28, 64, 136,?</w:t>
      </w:r>
    </w:p>
    <w:p>
      <w:pPr>
        <w:pStyle w:val="QuestionMeta"/>
        <w:keepNext/>
      </w:pPr>
      <w:r>
        <w:t>ID: pattern_additional_037  |  Aile: iq_template_072</w:t>
      </w:r>
    </w:p>
    <w:p>
      <w:pPr>
        <w:pStyle w:val="OptionText"/>
        <w:keepNext/>
      </w:pPr>
      <w:r>
        <w:rPr>
          <w:b/>
        </w:rPr>
        <w:t xml:space="preserve">A) </w:t>
      </w:r>
      <w:r>
        <w:t>272</w:t>
      </w:r>
    </w:p>
    <w:p>
      <w:pPr>
        <w:pStyle w:val="OptionText"/>
        <w:keepNext/>
      </w:pPr>
      <w:r>
        <w:rPr>
          <w:b/>
        </w:rPr>
        <w:t xml:space="preserve">B) </w:t>
      </w:r>
      <w:r>
        <w:t>280</w:t>
      </w:r>
    </w:p>
    <w:p>
      <w:pPr>
        <w:pStyle w:val="OptionText"/>
        <w:keepNext/>
      </w:pPr>
      <w:r>
        <w:rPr>
          <w:b/>
        </w:rPr>
        <w:t xml:space="preserve">C) </w:t>
      </w:r>
      <w:r>
        <w:t>288</w:t>
      </w:r>
    </w:p>
    <w:p>
      <w:pPr>
        <w:pStyle w:val="OptionText"/>
        <w:keepNext w:val="0"/>
      </w:pPr>
      <w:r>
        <w:rPr>
          <w:b/>
        </w:rPr>
        <w:t xml:space="preserve">D) </w:t>
      </w:r>
      <w:r>
        <w:t>296</w:t>
      </w:r>
    </w:p>
    <w:p>
      <w:pPr>
        <w:spacing w:after="40"/>
        <w:pBdr>
          <w:bottom w:val="single" w:sz="2" w:space="1" w:color="CBD5E1"/>
        </w:pBdr>
      </w:pPr>
    </w:p>
    <w:p>
      <w:pPr>
        <w:pStyle w:val="QuestionText"/>
        <w:keepNext/>
      </w:pPr>
      <w:r>
        <w:rPr>
          <w:b/>
        </w:rPr>
        <w:t xml:space="preserve">45. </w:t>
      </w:r>
      <w:r>
        <w:t>Aşağıdaki tablo örüntüsüne göre soru işareti (?) yerine gelmesi gereken sayı hangisidir? [4, 2, 8] [5, 3, 15] [6, 4,?]</w:t>
      </w:r>
    </w:p>
    <w:p>
      <w:pPr>
        <w:pStyle w:val="QuestionMeta"/>
        <w:keepNext/>
      </w:pPr>
      <w:r>
        <w:t>ID: pattern_curated_041  |  Aile: iq_template_073</w:t>
      </w:r>
    </w:p>
    <w:p>
      <w:pPr>
        <w:pStyle w:val="OptionText"/>
        <w:keepNext/>
      </w:pPr>
      <w:r>
        <w:rPr>
          <w:b/>
        </w:rPr>
        <w:t xml:space="preserve">A) </w:t>
      </w:r>
      <w:r>
        <w:t>18</w:t>
      </w:r>
    </w:p>
    <w:p>
      <w:pPr>
        <w:pStyle w:val="OptionText"/>
        <w:keepNext/>
      </w:pPr>
      <w:r>
        <w:rPr>
          <w:b/>
        </w:rPr>
        <w:t xml:space="preserve">B) </w:t>
      </w:r>
      <w:r>
        <w:t>20</w:t>
      </w:r>
    </w:p>
    <w:p>
      <w:pPr>
        <w:pStyle w:val="OptionText"/>
        <w:keepNext/>
      </w:pPr>
      <w:r>
        <w:rPr>
          <w:b/>
        </w:rPr>
        <w:t xml:space="preserve">C) </w:t>
      </w:r>
      <w:r>
        <w:t>24</w:t>
      </w:r>
    </w:p>
    <w:p>
      <w:pPr>
        <w:pStyle w:val="OptionText"/>
        <w:keepNext w:val="0"/>
      </w:pPr>
      <w:r>
        <w:rPr>
          <w:b/>
        </w:rPr>
        <w:t xml:space="preserve">D) </w:t>
      </w:r>
      <w:r>
        <w:t>28</w:t>
      </w:r>
    </w:p>
    <w:p>
      <w:pPr>
        <w:spacing w:after="40"/>
        <w:pBdr>
          <w:bottom w:val="single" w:sz="2" w:space="1" w:color="CBD5E1"/>
        </w:pBdr>
      </w:pPr>
    </w:p>
    <w:p>
      <w:pPr>
        <w:pStyle w:val="QuestionText"/>
        <w:keepNext/>
      </w:pPr>
      <w:r>
        <w:rPr>
          <w:b/>
        </w:rPr>
        <w:t xml:space="preserve">46. </w:t>
      </w:r>
      <w:r>
        <w:t>Aşağıdaki matris örüntüsüne göre soru işareti (?) yerine gelmesi gereken sayı hangisidir? [3, 4, 5] [5, 6, 19] [6, 7,?]</w:t>
      </w:r>
    </w:p>
    <w:p>
      <w:pPr>
        <w:pStyle w:val="QuestionMeta"/>
        <w:keepNext/>
      </w:pPr>
      <w:r>
        <w:t>ID: pattern_additional_038  |  Aile: iq_template_073</w:t>
      </w:r>
    </w:p>
    <w:p>
      <w:pPr>
        <w:pStyle w:val="OptionText"/>
        <w:keepNext/>
      </w:pPr>
      <w:r>
        <w:rPr>
          <w:b/>
        </w:rPr>
        <w:t xml:space="preserve">A) </w:t>
      </w:r>
      <w:r>
        <w:t>23</w:t>
      </w:r>
    </w:p>
    <w:p>
      <w:pPr>
        <w:pStyle w:val="OptionText"/>
        <w:keepNext/>
      </w:pPr>
      <w:r>
        <w:rPr>
          <w:b/>
        </w:rPr>
        <w:t xml:space="preserve">B) </w:t>
      </w:r>
      <w:r>
        <w:t>26</w:t>
      </w:r>
    </w:p>
    <w:p>
      <w:pPr>
        <w:pStyle w:val="OptionText"/>
        <w:keepNext/>
      </w:pPr>
      <w:r>
        <w:rPr>
          <w:b/>
        </w:rPr>
        <w:t xml:space="preserve">C) </w:t>
      </w:r>
      <w:r>
        <w:t>29</w:t>
      </w:r>
    </w:p>
    <w:p>
      <w:pPr>
        <w:pStyle w:val="OptionText"/>
        <w:keepNext w:val="0"/>
      </w:pPr>
      <w:r>
        <w:rPr>
          <w:b/>
        </w:rPr>
        <w:t xml:space="preserve">D) </w:t>
      </w:r>
      <w:r>
        <w:t>31</w:t>
      </w:r>
    </w:p>
    <w:p>
      <w:pPr>
        <w:spacing w:after="40"/>
        <w:pBdr>
          <w:bottom w:val="single" w:sz="2" w:space="1" w:color="CBD5E1"/>
        </w:pBdr>
      </w:pPr>
    </w:p>
    <w:p>
      <w:pPr>
        <w:pStyle w:val="QuestionText"/>
        <w:keepNext/>
      </w:pPr>
      <w:r>
        <w:rPr>
          <w:b/>
        </w:rPr>
        <w:t xml:space="preserve">47. </w:t>
      </w:r>
      <w:r>
        <w:t>Aşağıdaki sayı dizisinde soru işareti yerine hangi sayı gelmelidir? 6, 10, 18, 34, 66, ?</w:t>
      </w:r>
    </w:p>
    <w:p>
      <w:pPr>
        <w:pStyle w:val="QuestionMeta"/>
        <w:keepNext/>
      </w:pPr>
      <w:r>
        <w:t>ID: pattern_additional_008  |  Aile: iq_template_074</w:t>
      </w:r>
      <w:r>
        <w:t xml:space="preserve">  |  v2 yeniden yazım</w:t>
      </w:r>
    </w:p>
    <w:p>
      <w:pPr>
        <w:pStyle w:val="OptionText"/>
        <w:keepNext/>
      </w:pPr>
      <w:r>
        <w:rPr>
          <w:b/>
        </w:rPr>
        <w:t xml:space="preserve">A) </w:t>
      </w:r>
      <w:r>
        <w:t>126</w:t>
      </w:r>
    </w:p>
    <w:p>
      <w:pPr>
        <w:pStyle w:val="OptionText"/>
        <w:keepNext/>
      </w:pPr>
      <w:r>
        <w:rPr>
          <w:b/>
        </w:rPr>
        <w:t xml:space="preserve">B) </w:t>
      </w:r>
      <w:r>
        <w:t>128</w:t>
      </w:r>
    </w:p>
    <w:p>
      <w:pPr>
        <w:pStyle w:val="OptionText"/>
        <w:keepNext/>
      </w:pPr>
      <w:r>
        <w:rPr>
          <w:b/>
        </w:rPr>
        <w:t xml:space="preserve">C) </w:t>
      </w:r>
      <w:r>
        <w:t>132</w:t>
      </w:r>
    </w:p>
    <w:p>
      <w:pPr>
        <w:pStyle w:val="OptionText"/>
        <w:keepNext w:val="0"/>
      </w:pPr>
      <w:r>
        <w:rPr>
          <w:b/>
        </w:rPr>
        <w:t xml:space="preserve">D) </w:t>
      </w:r>
      <w:r>
        <w:t>130</w:t>
      </w:r>
    </w:p>
    <w:p>
      <w:pPr>
        <w:spacing w:after="40"/>
        <w:pBdr>
          <w:bottom w:val="single" w:sz="2" w:space="1" w:color="CBD5E1"/>
        </w:pBdr>
      </w:pPr>
    </w:p>
    <w:p>
      <w:pPr>
        <w:pStyle w:val="QuestionText"/>
        <w:keepNext/>
      </w:pPr>
      <w:r>
        <w:rPr>
          <w:b/>
        </w:rPr>
        <w:t xml:space="preserve">48. </w:t>
      </w:r>
      <w:r>
        <w:t>Aşağıdaki sayı dizisinde soru işareti (?) yerine gelmesi gereken sayı hangisidir? 0, 1, 5, 23, 119,?</w:t>
      </w:r>
    </w:p>
    <w:p>
      <w:pPr>
        <w:pStyle w:val="QuestionMeta"/>
        <w:keepNext/>
      </w:pPr>
      <w:r>
        <w:t>ID: pattern_additional_039  |  Aile: iq_template_074</w:t>
      </w:r>
    </w:p>
    <w:p>
      <w:pPr>
        <w:pStyle w:val="OptionText"/>
        <w:keepNext/>
      </w:pPr>
      <w:r>
        <w:rPr>
          <w:b/>
        </w:rPr>
        <w:t xml:space="preserve">A) </w:t>
      </w:r>
      <w:r>
        <w:t>359</w:t>
      </w:r>
    </w:p>
    <w:p>
      <w:pPr>
        <w:pStyle w:val="OptionText"/>
        <w:keepNext/>
      </w:pPr>
      <w:r>
        <w:rPr>
          <w:b/>
        </w:rPr>
        <w:t xml:space="preserve">B) </w:t>
      </w:r>
      <w:r>
        <w:t>599</w:t>
      </w:r>
    </w:p>
    <w:p>
      <w:pPr>
        <w:pStyle w:val="OptionText"/>
        <w:keepNext/>
      </w:pPr>
      <w:r>
        <w:rPr>
          <w:b/>
        </w:rPr>
        <w:t xml:space="preserve">C) </w:t>
      </w:r>
      <w:r>
        <w:t>718</w:t>
      </w:r>
    </w:p>
    <w:p>
      <w:pPr>
        <w:pStyle w:val="OptionText"/>
        <w:keepNext w:val="0"/>
      </w:pPr>
      <w:r>
        <w:rPr>
          <w:b/>
        </w:rPr>
        <w:t xml:space="preserve">D) </w:t>
      </w:r>
      <w:r>
        <w:t>719</w:t>
      </w:r>
    </w:p>
    <w:p>
      <w:pPr>
        <w:spacing w:after="40"/>
        <w:pBdr>
          <w:bottom w:val="single" w:sz="2" w:space="1" w:color="CBD5E1"/>
        </w:pBdr>
      </w:pPr>
    </w:p>
    <w:p>
      <w:pPr>
        <w:pStyle w:val="QuestionText"/>
        <w:keepNext/>
      </w:pPr>
      <w:r>
        <w:rPr>
          <w:b/>
        </w:rPr>
        <w:t xml:space="preserve">49. </w:t>
      </w:r>
      <w:r>
        <w:t>Aşağıdaki sayı dizisinde iki alt dizi dönüşümlü ilerlemektedir. Soru işareti yerine hangi sayı gelmelidir? 2, 5, 4, 9, 8, 17, ?</w:t>
      </w:r>
    </w:p>
    <w:p>
      <w:pPr>
        <w:pStyle w:val="QuestionMeta"/>
        <w:keepNext/>
      </w:pPr>
      <w:r>
        <w:t>ID: pattern_additional_009  |  Aile: iq_template_075</w:t>
      </w:r>
      <w:r>
        <w:t xml:space="preserve">  |  v2 yeniden yazım</w:t>
      </w:r>
    </w:p>
    <w:p>
      <w:pPr>
        <w:pStyle w:val="OptionText"/>
        <w:keepNext/>
      </w:pPr>
      <w:r>
        <w:rPr>
          <w:b/>
        </w:rPr>
        <w:t xml:space="preserve">A) </w:t>
      </w:r>
      <w:r>
        <w:t>16</w:t>
      </w:r>
    </w:p>
    <w:p>
      <w:pPr>
        <w:pStyle w:val="OptionText"/>
        <w:keepNext/>
      </w:pPr>
      <w:r>
        <w:rPr>
          <w:b/>
        </w:rPr>
        <w:t xml:space="preserve">B) </w:t>
      </w:r>
      <w:r>
        <w:t>18</w:t>
      </w:r>
    </w:p>
    <w:p>
      <w:pPr>
        <w:pStyle w:val="OptionText"/>
        <w:keepNext/>
      </w:pPr>
      <w:r>
        <w:rPr>
          <w:b/>
        </w:rPr>
        <w:t xml:space="preserve">C) </w:t>
      </w:r>
      <w:r>
        <w:t>20</w:t>
      </w:r>
    </w:p>
    <w:p>
      <w:pPr>
        <w:pStyle w:val="OptionText"/>
        <w:keepNext w:val="0"/>
      </w:pPr>
      <w:r>
        <w:rPr>
          <w:b/>
        </w:rPr>
        <w:t xml:space="preserve">D) </w:t>
      </w:r>
      <w:r>
        <w:t>15</w:t>
      </w:r>
    </w:p>
    <w:p>
      <w:pPr>
        <w:spacing w:after="40"/>
        <w:pBdr>
          <w:bottom w:val="single" w:sz="2" w:space="1" w:color="CBD5E1"/>
        </w:pBdr>
      </w:pPr>
    </w:p>
    <w:p>
      <w:pPr>
        <w:pStyle w:val="QuestionText"/>
        <w:keepNext/>
      </w:pPr>
      <w:r>
        <w:rPr>
          <w:b/>
        </w:rPr>
        <w:t xml:space="preserve">50. </w:t>
      </w:r>
      <w:r>
        <w:t>Aşağıdaki sayı dizisinde soru işareti (?) yerine gelmesi gereken sayı hangisidir? 5, 8, 14, 23, 35,?</w:t>
      </w:r>
    </w:p>
    <w:p>
      <w:pPr>
        <w:pStyle w:val="QuestionMeta"/>
        <w:keepNext/>
      </w:pPr>
      <w:r>
        <w:t>ID: pattern_additional_040  |  Aile: iq_template_075</w:t>
      </w:r>
    </w:p>
    <w:p>
      <w:pPr>
        <w:pStyle w:val="OptionText"/>
        <w:keepNext/>
      </w:pPr>
      <w:r>
        <w:rPr>
          <w:b/>
        </w:rPr>
        <w:t xml:space="preserve">A) </w:t>
      </w:r>
      <w:r>
        <w:t>50</w:t>
      </w:r>
    </w:p>
    <w:p>
      <w:pPr>
        <w:pStyle w:val="OptionText"/>
        <w:keepNext/>
      </w:pPr>
      <w:r>
        <w:rPr>
          <w:b/>
        </w:rPr>
        <w:t xml:space="preserve">B) </w:t>
      </w:r>
      <w:r>
        <w:t>47</w:t>
      </w:r>
    </w:p>
    <w:p>
      <w:pPr>
        <w:pStyle w:val="OptionText"/>
        <w:keepNext/>
      </w:pPr>
      <w:r>
        <w:rPr>
          <w:b/>
        </w:rPr>
        <w:t xml:space="preserve">C) </w:t>
      </w:r>
      <w:r>
        <w:t>48</w:t>
      </w:r>
    </w:p>
    <w:p>
      <w:pPr>
        <w:pStyle w:val="OptionText"/>
        <w:keepNext w:val="0"/>
      </w:pPr>
      <w:r>
        <w:rPr>
          <w:b/>
        </w:rPr>
        <w:t xml:space="preserve">D) </w:t>
      </w:r>
      <w:r>
        <w:t>52</w:t>
      </w:r>
    </w:p>
    <w:p>
      <w:pPr>
        <w:spacing w:after="40"/>
        <w:pBdr>
          <w:bottom w:val="single" w:sz="2" w:space="1" w:color="CBD5E1"/>
        </w:pBdr>
      </w:pPr>
    </w:p>
    <w:p>
      <w:pPr>
        <w:pStyle w:val="QuestionText"/>
        <w:keepNext/>
      </w:pPr>
      <w:r>
        <w:rPr>
          <w:b/>
        </w:rPr>
        <w:t xml:space="preserve">51. </w:t>
      </w:r>
      <w:r>
        <w:t>Aşağıdaki sayı dizisinde soru işareti (?) yerine gelmesi gereken sayı hangisidir? 3, 6, 12, 15, 30, 33,?</w:t>
      </w:r>
    </w:p>
    <w:p>
      <w:pPr>
        <w:pStyle w:val="QuestionMeta"/>
        <w:keepNext/>
      </w:pPr>
      <w:r>
        <w:t>ID: pattern_curated_042  |  Aile: iq_template_076</w:t>
      </w:r>
    </w:p>
    <w:p>
      <w:pPr>
        <w:pStyle w:val="OptionText"/>
        <w:keepNext/>
      </w:pPr>
      <w:r>
        <w:rPr>
          <w:b/>
        </w:rPr>
        <w:t xml:space="preserve">A) </w:t>
      </w:r>
      <w:r>
        <w:t>36</w:t>
      </w:r>
    </w:p>
    <w:p>
      <w:pPr>
        <w:pStyle w:val="OptionText"/>
        <w:keepNext/>
      </w:pPr>
      <w:r>
        <w:rPr>
          <w:b/>
        </w:rPr>
        <w:t xml:space="preserve">B) </w:t>
      </w:r>
      <w:r>
        <w:t>66</w:t>
      </w:r>
    </w:p>
    <w:p>
      <w:pPr>
        <w:pStyle w:val="OptionText"/>
        <w:keepNext/>
      </w:pPr>
      <w:r>
        <w:rPr>
          <w:b/>
        </w:rPr>
        <w:t xml:space="preserve">C) </w:t>
      </w:r>
      <w:r>
        <w:t>69</w:t>
      </w:r>
    </w:p>
    <w:p>
      <w:pPr>
        <w:pStyle w:val="OptionText"/>
        <w:keepNext w:val="0"/>
      </w:pPr>
      <w:r>
        <w:rPr>
          <w:b/>
        </w:rPr>
        <w:t xml:space="preserve">D) </w:t>
      </w:r>
      <w:r>
        <w:t>99</w:t>
      </w:r>
    </w:p>
    <w:p>
      <w:pPr>
        <w:spacing w:after="40"/>
        <w:pBdr>
          <w:bottom w:val="single" w:sz="2" w:space="1" w:color="CBD5E1"/>
        </w:pBdr>
      </w:pPr>
    </w:p>
    <w:p>
      <w:pPr>
        <w:pStyle w:val="QuestionText"/>
        <w:keepNext/>
      </w:pPr>
      <w:r>
        <w:rPr>
          <w:b/>
        </w:rPr>
        <w:t xml:space="preserve">52. </w:t>
      </w:r>
      <w:r>
        <w:t>Aşağıdaki sayı dizisinde soru işareti (?) yerine gelmesi gereken sayı hangisidir? 4, 9, 19, 39, 79,?</w:t>
      </w:r>
    </w:p>
    <w:p>
      <w:pPr>
        <w:pStyle w:val="QuestionMeta"/>
        <w:keepNext/>
      </w:pPr>
      <w:r>
        <w:t>ID: pattern_additional_041  |  Aile: iq_template_076</w:t>
      </w:r>
    </w:p>
    <w:p>
      <w:pPr>
        <w:pStyle w:val="OptionText"/>
        <w:keepNext/>
      </w:pPr>
      <w:r>
        <w:rPr>
          <w:b/>
        </w:rPr>
        <w:t xml:space="preserve">A) </w:t>
      </w:r>
      <w:r>
        <w:t>157</w:t>
      </w:r>
    </w:p>
    <w:p>
      <w:pPr>
        <w:pStyle w:val="OptionText"/>
        <w:keepNext/>
      </w:pPr>
      <w:r>
        <w:rPr>
          <w:b/>
        </w:rPr>
        <w:t xml:space="preserve">B) </w:t>
      </w:r>
      <w:r>
        <w:t>159</w:t>
      </w:r>
    </w:p>
    <w:p>
      <w:pPr>
        <w:pStyle w:val="OptionText"/>
        <w:keepNext/>
      </w:pPr>
      <w:r>
        <w:rPr>
          <w:b/>
        </w:rPr>
        <w:t xml:space="preserve">C) </w:t>
      </w:r>
      <w:r>
        <w:t>161</w:t>
      </w:r>
    </w:p>
    <w:p>
      <w:pPr>
        <w:pStyle w:val="OptionText"/>
        <w:keepNext w:val="0"/>
      </w:pPr>
      <w:r>
        <w:rPr>
          <w:b/>
        </w:rPr>
        <w:t xml:space="preserve">D) </w:t>
      </w:r>
      <w:r>
        <w:t>163</w:t>
      </w:r>
    </w:p>
    <w:p>
      <w:pPr>
        <w:spacing w:after="40"/>
        <w:pBdr>
          <w:bottom w:val="single" w:sz="2" w:space="1" w:color="CBD5E1"/>
        </w:pBdr>
      </w:pPr>
    </w:p>
    <w:p>
      <w:pPr>
        <w:pStyle w:val="QuestionText"/>
        <w:keepNext/>
      </w:pPr>
      <w:r>
        <w:rPr>
          <w:b/>
        </w:rPr>
        <w:t xml:space="preserve">53. </w:t>
      </w:r>
      <w:r>
        <w:t>Aşağıdaki sayı dizisinde soru işareti (?) yerine gelmesi gereken sayı hangisidir? 90, 85, 75, 60, 40,?</w:t>
      </w:r>
    </w:p>
    <w:p>
      <w:pPr>
        <w:pStyle w:val="QuestionMeta"/>
        <w:keepNext/>
      </w:pPr>
      <w:r>
        <w:t>ID: pattern_curated_043  |  Aile: iq_template_077</w:t>
      </w:r>
    </w:p>
    <w:p>
      <w:pPr>
        <w:pStyle w:val="OptionText"/>
        <w:keepNext/>
      </w:pPr>
      <w:r>
        <w:rPr>
          <w:b/>
        </w:rPr>
        <w:t xml:space="preserve">A) </w:t>
      </w:r>
      <w:r>
        <w:t>20</w:t>
      </w:r>
    </w:p>
    <w:p>
      <w:pPr>
        <w:pStyle w:val="OptionText"/>
        <w:keepNext/>
      </w:pPr>
      <w:r>
        <w:rPr>
          <w:b/>
        </w:rPr>
        <w:t xml:space="preserve">B) </w:t>
      </w:r>
      <w:r>
        <w:t>18</w:t>
      </w:r>
    </w:p>
    <w:p>
      <w:pPr>
        <w:pStyle w:val="OptionText"/>
        <w:keepNext/>
      </w:pPr>
      <w:r>
        <w:rPr>
          <w:b/>
        </w:rPr>
        <w:t xml:space="preserve">C) </w:t>
      </w:r>
      <w:r>
        <w:t>15</w:t>
      </w:r>
    </w:p>
    <w:p>
      <w:pPr>
        <w:pStyle w:val="OptionText"/>
        <w:keepNext w:val="0"/>
      </w:pPr>
      <w:r>
        <w:rPr>
          <w:b/>
        </w:rPr>
        <w:t xml:space="preserve">D) </w:t>
      </w:r>
      <w:r>
        <w:t>10</w:t>
      </w:r>
    </w:p>
    <w:p>
      <w:pPr>
        <w:spacing w:after="40"/>
        <w:pBdr>
          <w:bottom w:val="single" w:sz="2" w:space="1" w:color="CBD5E1"/>
        </w:pBdr>
      </w:pPr>
    </w:p>
    <w:p>
      <w:pPr>
        <w:pStyle w:val="QuestionText"/>
        <w:keepNext/>
      </w:pPr>
      <w:r>
        <w:rPr>
          <w:b/>
        </w:rPr>
        <w:t xml:space="preserve">54. </w:t>
      </w:r>
      <w:r>
        <w:t>Aşağıdaki matris örüntüsüne göre soru işareti (?) yerine gelmesi gereken sayı hangisidir? [4, 5, 13] [6, 3, 15] [8, 7,?]</w:t>
      </w:r>
    </w:p>
    <w:p>
      <w:pPr>
        <w:pStyle w:val="QuestionMeta"/>
        <w:keepNext/>
      </w:pPr>
      <w:r>
        <w:t>ID: pattern_additional_042  |  Aile: iq_template_077</w:t>
      </w:r>
    </w:p>
    <w:p>
      <w:pPr>
        <w:pStyle w:val="OptionText"/>
        <w:keepNext/>
      </w:pPr>
      <w:r>
        <w:rPr>
          <w:b/>
        </w:rPr>
        <w:t xml:space="preserve">A) </w:t>
      </w:r>
      <w:r>
        <w:t>19</w:t>
      </w:r>
    </w:p>
    <w:p>
      <w:pPr>
        <w:pStyle w:val="OptionText"/>
        <w:keepNext/>
      </w:pPr>
      <w:r>
        <w:rPr>
          <w:b/>
        </w:rPr>
        <w:t xml:space="preserve">B) </w:t>
      </w:r>
      <w:r>
        <w:t>21</w:t>
      </w:r>
    </w:p>
    <w:p>
      <w:pPr>
        <w:pStyle w:val="OptionText"/>
        <w:keepNext/>
      </w:pPr>
      <w:r>
        <w:rPr>
          <w:b/>
        </w:rPr>
        <w:t xml:space="preserve">C) </w:t>
      </w:r>
      <w:r>
        <w:t>23</w:t>
      </w:r>
    </w:p>
    <w:p>
      <w:pPr>
        <w:pStyle w:val="OptionText"/>
        <w:keepNext w:val="0"/>
      </w:pPr>
      <w:r>
        <w:rPr>
          <w:b/>
        </w:rPr>
        <w:t xml:space="preserve">D) </w:t>
      </w:r>
      <w:r>
        <w:t>25</w:t>
      </w:r>
    </w:p>
    <w:p>
      <w:pPr>
        <w:spacing w:after="40"/>
        <w:pBdr>
          <w:bottom w:val="single" w:sz="2" w:space="1" w:color="CBD5E1"/>
        </w:pBdr>
      </w:pPr>
    </w:p>
    <w:p>
      <w:pPr>
        <w:pStyle w:val="QuestionText"/>
        <w:keepNext/>
      </w:pPr>
      <w:r>
        <w:rPr>
          <w:b/>
        </w:rPr>
        <w:t xml:space="preserve">55. </w:t>
      </w:r>
      <w:r>
        <w:t>Aşağıdaki sayı dizisinde soru işareti yerine hangi sayı gelmelidir? 1, 4, 3, 8, 5, 12, 7, ?</w:t>
      </w:r>
    </w:p>
    <w:p>
      <w:pPr>
        <w:pStyle w:val="QuestionMeta"/>
        <w:keepNext/>
      </w:pPr>
      <w:r>
        <w:t>ID: pattern_additional_010  |  Aile: iq_template_078</w:t>
      </w:r>
      <w:r>
        <w:t xml:space="preserve">  |  v2 yeniden yazım</w:t>
      </w:r>
    </w:p>
    <w:p>
      <w:pPr>
        <w:pStyle w:val="OptionText"/>
        <w:keepNext/>
      </w:pPr>
      <w:r>
        <w:rPr>
          <w:b/>
        </w:rPr>
        <w:t xml:space="preserve">A) </w:t>
      </w:r>
      <w:r>
        <w:t>14</w:t>
      </w:r>
    </w:p>
    <w:p>
      <w:pPr>
        <w:pStyle w:val="OptionText"/>
        <w:keepNext/>
      </w:pPr>
      <w:r>
        <w:rPr>
          <w:b/>
        </w:rPr>
        <w:t xml:space="preserve">B) </w:t>
      </w:r>
      <w:r>
        <w:t>15</w:t>
      </w:r>
    </w:p>
    <w:p>
      <w:pPr>
        <w:pStyle w:val="OptionText"/>
        <w:keepNext/>
      </w:pPr>
      <w:r>
        <w:rPr>
          <w:b/>
        </w:rPr>
        <w:t xml:space="preserve">C) </w:t>
      </w:r>
      <w:r>
        <w:t>18</w:t>
      </w:r>
    </w:p>
    <w:p>
      <w:pPr>
        <w:pStyle w:val="OptionText"/>
        <w:keepNext w:val="0"/>
      </w:pPr>
      <w:r>
        <w:rPr>
          <w:b/>
        </w:rPr>
        <w:t xml:space="preserve">D) </w:t>
      </w:r>
      <w:r>
        <w:t>16</w:t>
      </w:r>
    </w:p>
    <w:p>
      <w:pPr>
        <w:spacing w:after="40"/>
        <w:pBdr>
          <w:bottom w:val="single" w:sz="2" w:space="1" w:color="CBD5E1"/>
        </w:pBdr>
      </w:pPr>
    </w:p>
    <w:p>
      <w:pPr>
        <w:pStyle w:val="QuestionText"/>
        <w:keepNext/>
      </w:pPr>
      <w:r>
        <w:rPr>
          <w:b/>
        </w:rPr>
        <w:t xml:space="preserve">56. </w:t>
      </w:r>
      <w:r>
        <w:t>Aşağıdaki sayı dizisinde soru işareti (?) yerine gelmesi gereken sayı hangisidir? 0, 4, 18, 48, 100,?</w:t>
      </w:r>
    </w:p>
    <w:p>
      <w:pPr>
        <w:pStyle w:val="QuestionMeta"/>
        <w:keepNext/>
      </w:pPr>
      <w:r>
        <w:t>ID: pattern_additional_043  |  Aile: iq_template_078</w:t>
      </w:r>
    </w:p>
    <w:p>
      <w:pPr>
        <w:pStyle w:val="OptionText"/>
        <w:keepNext/>
      </w:pPr>
      <w:r>
        <w:rPr>
          <w:b/>
        </w:rPr>
        <w:t xml:space="preserve">A) </w:t>
      </w:r>
      <w:r>
        <w:t>144</w:t>
      </w:r>
    </w:p>
    <w:p>
      <w:pPr>
        <w:pStyle w:val="OptionText"/>
        <w:keepNext/>
      </w:pPr>
      <w:r>
        <w:rPr>
          <w:b/>
        </w:rPr>
        <w:t xml:space="preserve">B) </w:t>
      </w:r>
      <w:r>
        <w:t>150</w:t>
      </w:r>
    </w:p>
    <w:p>
      <w:pPr>
        <w:pStyle w:val="OptionText"/>
        <w:keepNext/>
      </w:pPr>
      <w:r>
        <w:rPr>
          <w:b/>
        </w:rPr>
        <w:t xml:space="preserve">C) </w:t>
      </w:r>
      <w:r>
        <w:t>162</w:t>
      </w:r>
    </w:p>
    <w:p>
      <w:pPr>
        <w:pStyle w:val="OptionText"/>
        <w:keepNext w:val="0"/>
      </w:pPr>
      <w:r>
        <w:rPr>
          <w:b/>
        </w:rPr>
        <w:t xml:space="preserve">D) </w:t>
      </w:r>
      <w:r>
        <w:t>180</w:t>
      </w:r>
    </w:p>
    <w:p>
      <w:pPr>
        <w:spacing w:after="40"/>
        <w:pBdr>
          <w:bottom w:val="single" w:sz="2" w:space="1" w:color="CBD5E1"/>
        </w:pBdr>
      </w:pPr>
    </w:p>
    <w:p>
      <w:pPr>
        <w:pStyle w:val="QuestionText"/>
        <w:keepNext/>
      </w:pPr>
      <w:r>
        <w:rPr>
          <w:b/>
        </w:rPr>
        <w:t xml:space="preserve">57. </w:t>
      </w:r>
      <w:r>
        <w:t>Aşağıdaki sayı dizisinde iki alt dizi dönüşümlü ilerlemektedir. Soru işareti yerine hangi sayı gelmelidir? 12, 15, 13, 18, 14, 21, ?</w:t>
      </w:r>
    </w:p>
    <w:p>
      <w:pPr>
        <w:pStyle w:val="QuestionMeta"/>
        <w:keepNext/>
      </w:pPr>
      <w:r>
        <w:t>ID: pattern_additional_011  |  Aile: iq_template_079</w:t>
      </w:r>
      <w:r>
        <w:t xml:space="preserve">  |  v2 yeniden yazım</w:t>
      </w:r>
    </w:p>
    <w:p>
      <w:pPr>
        <w:pStyle w:val="OptionText"/>
        <w:keepNext/>
      </w:pPr>
      <w:r>
        <w:rPr>
          <w:b/>
        </w:rPr>
        <w:t xml:space="preserve">A) </w:t>
      </w:r>
      <w:r>
        <w:t>14</w:t>
      </w:r>
    </w:p>
    <w:p>
      <w:pPr>
        <w:pStyle w:val="OptionText"/>
        <w:keepNext/>
      </w:pPr>
      <w:r>
        <w:rPr>
          <w:b/>
        </w:rPr>
        <w:t xml:space="preserve">B) </w:t>
      </w:r>
      <w:r>
        <w:t>16</w:t>
      </w:r>
    </w:p>
    <w:p>
      <w:pPr>
        <w:pStyle w:val="OptionText"/>
        <w:keepNext/>
      </w:pPr>
      <w:r>
        <w:rPr>
          <w:b/>
        </w:rPr>
        <w:t xml:space="preserve">C) </w:t>
      </w:r>
      <w:r>
        <w:t>15</w:t>
      </w:r>
    </w:p>
    <w:p>
      <w:pPr>
        <w:pStyle w:val="OptionText"/>
        <w:keepNext w:val="0"/>
      </w:pPr>
      <w:r>
        <w:rPr>
          <w:b/>
        </w:rPr>
        <w:t xml:space="preserve">D) </w:t>
      </w:r>
      <w:r>
        <w:t>18</w:t>
      </w:r>
    </w:p>
    <w:p>
      <w:pPr>
        <w:spacing w:after="40"/>
        <w:pBdr>
          <w:bottom w:val="single" w:sz="2" w:space="1" w:color="CBD5E1"/>
        </w:pBdr>
      </w:pPr>
    </w:p>
    <w:p>
      <w:pPr>
        <w:pStyle w:val="QuestionText"/>
        <w:keepNext/>
      </w:pPr>
      <w:r>
        <w:rPr>
          <w:b/>
        </w:rPr>
        <w:t xml:space="preserve">58. </w:t>
      </w:r>
      <w:r>
        <w:t>Aşağıdaki sayı dizisinde soru işareti (?) yerine gelmesi gereken sayı hangisidir? 10, 12, 16, 24, 40,?</w:t>
      </w:r>
    </w:p>
    <w:p>
      <w:pPr>
        <w:pStyle w:val="QuestionMeta"/>
        <w:keepNext/>
      </w:pPr>
      <w:r>
        <w:t>ID: pattern_additional_044  |  Aile: iq_template_079</w:t>
      </w:r>
    </w:p>
    <w:p>
      <w:pPr>
        <w:pStyle w:val="OptionText"/>
        <w:keepNext/>
      </w:pPr>
      <w:r>
        <w:rPr>
          <w:b/>
        </w:rPr>
        <w:t xml:space="preserve">A) </w:t>
      </w:r>
      <w:r>
        <w:t>56</w:t>
      </w:r>
    </w:p>
    <w:p>
      <w:pPr>
        <w:pStyle w:val="OptionText"/>
        <w:keepNext/>
      </w:pPr>
      <w:r>
        <w:rPr>
          <w:b/>
        </w:rPr>
        <w:t xml:space="preserve">B) </w:t>
      </w:r>
      <w:r>
        <w:t>64</w:t>
      </w:r>
    </w:p>
    <w:p>
      <w:pPr>
        <w:pStyle w:val="OptionText"/>
        <w:keepNext/>
      </w:pPr>
      <w:r>
        <w:rPr>
          <w:b/>
        </w:rPr>
        <w:t xml:space="preserve">C) </w:t>
      </w:r>
      <w:r>
        <w:t>72</w:t>
      </w:r>
    </w:p>
    <w:p>
      <w:pPr>
        <w:pStyle w:val="OptionText"/>
        <w:keepNext w:val="0"/>
      </w:pPr>
      <w:r>
        <w:rPr>
          <w:b/>
        </w:rPr>
        <w:t xml:space="preserve">D) </w:t>
      </w:r>
      <w:r>
        <w:t>80</w:t>
      </w:r>
    </w:p>
    <w:p>
      <w:pPr>
        <w:spacing w:after="40"/>
        <w:pBdr>
          <w:bottom w:val="single" w:sz="2" w:space="1" w:color="CBD5E1"/>
        </w:pBdr>
      </w:pPr>
    </w:p>
    <w:p>
      <w:pPr>
        <w:pStyle w:val="QuestionText"/>
        <w:keepNext/>
      </w:pPr>
      <w:r>
        <w:rPr>
          <w:b/>
        </w:rPr>
        <w:t xml:space="preserve">59. </w:t>
      </w:r>
      <w:r>
        <w:t>Aşağıdaki matris örüntüsünde her satır aynı kurala uymaktadır: [3, 7, 13] [5, 9, 19] [8, 12, ?]. Soru işareti yerine hangi sayı gelmelidir?</w:t>
      </w:r>
    </w:p>
    <w:p>
      <w:pPr>
        <w:pStyle w:val="QuestionMeta"/>
        <w:keepNext/>
      </w:pPr>
      <w:r>
        <w:t>ID: pattern_additional_012  |  Aile: iq_template_080</w:t>
      </w:r>
      <w:r>
        <w:t xml:space="preserve">  |  v2 yeniden yazım</w:t>
      </w:r>
    </w:p>
    <w:p>
      <w:pPr>
        <w:pStyle w:val="OptionText"/>
        <w:keepNext/>
      </w:pPr>
      <w:r>
        <w:rPr>
          <w:b/>
        </w:rPr>
        <w:t xml:space="preserve">A) </w:t>
      </w:r>
      <w:r>
        <w:t>24</w:t>
      </w:r>
    </w:p>
    <w:p>
      <w:pPr>
        <w:pStyle w:val="OptionText"/>
        <w:keepNext/>
      </w:pPr>
      <w:r>
        <w:rPr>
          <w:b/>
        </w:rPr>
        <w:t xml:space="preserve">B) </w:t>
      </w:r>
      <w:r>
        <w:t>26</w:t>
      </w:r>
    </w:p>
    <w:p>
      <w:pPr>
        <w:pStyle w:val="OptionText"/>
        <w:keepNext/>
      </w:pPr>
      <w:r>
        <w:rPr>
          <w:b/>
        </w:rPr>
        <w:t xml:space="preserve">C) </w:t>
      </w:r>
      <w:r>
        <w:t>30</w:t>
      </w:r>
    </w:p>
    <w:p>
      <w:pPr>
        <w:pStyle w:val="OptionText"/>
        <w:keepNext w:val="0"/>
      </w:pPr>
      <w:r>
        <w:rPr>
          <w:b/>
        </w:rPr>
        <w:t xml:space="preserve">D) </w:t>
      </w:r>
      <w:r>
        <w:t>28</w:t>
      </w:r>
    </w:p>
    <w:p>
      <w:pPr>
        <w:spacing w:after="40"/>
        <w:pBdr>
          <w:bottom w:val="single" w:sz="2" w:space="1" w:color="CBD5E1"/>
        </w:pBdr>
      </w:pPr>
    </w:p>
    <w:p>
      <w:pPr>
        <w:pStyle w:val="QuestionText"/>
        <w:keepNext/>
      </w:pPr>
      <w:r>
        <w:rPr>
          <w:b/>
        </w:rPr>
        <w:t xml:space="preserve">60. </w:t>
      </w:r>
      <w:r>
        <w:t>Aşağıdaki sayı dizisinde soru işareti (?) yerine gelmesi gereken sayı hangisidir? 3, 5, 11, 29, 83,?</w:t>
      </w:r>
    </w:p>
    <w:p>
      <w:pPr>
        <w:pStyle w:val="QuestionMeta"/>
        <w:keepNext/>
      </w:pPr>
      <w:r>
        <w:t>ID: pattern_additional_045  |  Aile: iq_template_080</w:t>
      </w:r>
    </w:p>
    <w:p>
      <w:pPr>
        <w:pStyle w:val="OptionText"/>
        <w:keepNext/>
      </w:pPr>
      <w:r>
        <w:rPr>
          <w:b/>
        </w:rPr>
        <w:t xml:space="preserve">A) </w:t>
      </w:r>
      <w:r>
        <w:t>241</w:t>
      </w:r>
    </w:p>
    <w:p>
      <w:pPr>
        <w:pStyle w:val="OptionText"/>
        <w:keepNext/>
      </w:pPr>
      <w:r>
        <w:rPr>
          <w:b/>
        </w:rPr>
        <w:t xml:space="preserve">B) </w:t>
      </w:r>
      <w:r>
        <w:t>243</w:t>
      </w:r>
    </w:p>
    <w:p>
      <w:pPr>
        <w:pStyle w:val="OptionText"/>
        <w:keepNext/>
      </w:pPr>
      <w:r>
        <w:rPr>
          <w:b/>
        </w:rPr>
        <w:t xml:space="preserve">C) </w:t>
      </w:r>
      <w:r>
        <w:t>244</w:t>
      </w:r>
    </w:p>
    <w:p>
      <w:pPr>
        <w:pStyle w:val="OptionText"/>
        <w:keepNext w:val="0"/>
      </w:pPr>
      <w:r>
        <w:rPr>
          <w:b/>
        </w:rPr>
        <w:t xml:space="preserve">D) </w:t>
      </w:r>
      <w:r>
        <w:t>245</w:t>
      </w:r>
    </w:p>
    <w:p>
      <w:pPr>
        <w:spacing w:after="40"/>
        <w:pBdr>
          <w:bottom w:val="single" w:sz="2" w:space="1" w:color="CBD5E1"/>
        </w:pBdr>
      </w:pPr>
    </w:p>
    <w:p>
      <w:pPr>
        <w:pStyle w:val="QuestionText"/>
        <w:keepNext/>
      </w:pPr>
      <w:r>
        <w:rPr>
          <w:b/>
        </w:rPr>
        <w:t xml:space="preserve">61. </w:t>
      </w:r>
      <w:r>
        <w:t>Aşağıdaki matris örüntüsüne göre soru işareti (?) yerine gelmesi gereken sayı hangisidir? [2, 4, 16] [3, 3, 27] [4, 2,?]</w:t>
      </w:r>
    </w:p>
    <w:p>
      <w:pPr>
        <w:pStyle w:val="QuestionMeta"/>
        <w:keepNext/>
      </w:pPr>
      <w:r>
        <w:t>ID: pattern_curated_044  |  Aile: iq_template_081</w:t>
      </w:r>
    </w:p>
    <w:p>
      <w:pPr>
        <w:pStyle w:val="OptionText"/>
        <w:keepNext/>
      </w:pPr>
      <w:r>
        <w:rPr>
          <w:b/>
        </w:rPr>
        <w:t xml:space="preserve">A) </w:t>
      </w:r>
      <w:r>
        <w:t>16</w:t>
      </w:r>
    </w:p>
    <w:p>
      <w:pPr>
        <w:pStyle w:val="OptionText"/>
        <w:keepNext/>
      </w:pPr>
      <w:r>
        <w:rPr>
          <w:b/>
        </w:rPr>
        <w:t xml:space="preserve">B) </w:t>
      </w:r>
      <w:r>
        <w:t>8</w:t>
      </w:r>
    </w:p>
    <w:p>
      <w:pPr>
        <w:pStyle w:val="OptionText"/>
        <w:keepNext/>
      </w:pPr>
      <w:r>
        <w:rPr>
          <w:b/>
        </w:rPr>
        <w:t xml:space="preserve">C) </w:t>
      </w:r>
      <w:r>
        <w:t>12</w:t>
      </w:r>
    </w:p>
    <w:p>
      <w:pPr>
        <w:pStyle w:val="OptionText"/>
        <w:keepNext w:val="0"/>
      </w:pPr>
      <w:r>
        <w:rPr>
          <w:b/>
        </w:rPr>
        <w:t xml:space="preserve">D) </w:t>
      </w:r>
      <w:r>
        <w:t>64</w:t>
      </w:r>
    </w:p>
    <w:p>
      <w:pPr>
        <w:spacing w:after="40"/>
        <w:pBdr>
          <w:bottom w:val="single" w:sz="2" w:space="1" w:color="CBD5E1"/>
        </w:pBdr>
      </w:pPr>
    </w:p>
    <w:p>
      <w:pPr>
        <w:pStyle w:val="QuestionText"/>
        <w:keepNext/>
      </w:pPr>
      <w:r>
        <w:rPr>
          <w:b/>
        </w:rPr>
        <w:t xml:space="preserve">62. </w:t>
      </w:r>
      <w:r>
        <w:t>Aşağıdaki matris örüntüsüne göre soru işareti (?) yerine gelmesi gereken sayı hangisidir? [3, 2, 7] [4, 3, 61] [5, 2,?]</w:t>
      </w:r>
    </w:p>
    <w:p>
      <w:pPr>
        <w:pStyle w:val="QuestionMeta"/>
        <w:keepNext/>
      </w:pPr>
      <w:r>
        <w:t>ID: pattern_additional_046  |  Aile: iq_template_081</w:t>
      </w:r>
    </w:p>
    <w:p>
      <w:pPr>
        <w:pStyle w:val="OptionText"/>
        <w:keepNext/>
      </w:pPr>
      <w:r>
        <w:rPr>
          <w:b/>
        </w:rPr>
        <w:t xml:space="preserve">A) </w:t>
      </w:r>
      <w:r>
        <w:t>23</w:t>
      </w:r>
    </w:p>
    <w:p>
      <w:pPr>
        <w:pStyle w:val="OptionText"/>
        <w:keepNext/>
      </w:pPr>
      <w:r>
        <w:rPr>
          <w:b/>
        </w:rPr>
        <w:t xml:space="preserve">B) </w:t>
      </w:r>
      <w:r>
        <w:t>21</w:t>
      </w:r>
    </w:p>
    <w:p>
      <w:pPr>
        <w:pStyle w:val="OptionText"/>
        <w:keepNext/>
      </w:pPr>
      <w:r>
        <w:rPr>
          <w:b/>
        </w:rPr>
        <w:t xml:space="preserve">C) </w:t>
      </w:r>
      <w:r>
        <w:t>25</w:t>
      </w:r>
    </w:p>
    <w:p>
      <w:pPr>
        <w:pStyle w:val="OptionText"/>
        <w:keepNext w:val="0"/>
      </w:pPr>
      <w:r>
        <w:rPr>
          <w:b/>
        </w:rPr>
        <w:t xml:space="preserve">D) </w:t>
      </w:r>
      <w:r>
        <w:t>27</w:t>
      </w:r>
    </w:p>
    <w:p>
      <w:pPr>
        <w:spacing w:after="40"/>
        <w:pBdr>
          <w:bottom w:val="single" w:sz="2" w:space="1" w:color="CBD5E1"/>
        </w:pBdr>
      </w:pPr>
    </w:p>
    <w:p>
      <w:pPr>
        <w:pStyle w:val="QuestionText"/>
        <w:keepNext/>
      </w:pPr>
      <w:r>
        <w:rPr>
          <w:b/>
        </w:rPr>
        <w:t xml:space="preserve">63. </w:t>
      </w:r>
      <w:r>
        <w:t>Aşağıdaki sayı dizisinde soru işareti (?) yerine gelmesi gereken sayı hangisidir? 2, 5, 14, 41, 122,?</w:t>
      </w:r>
    </w:p>
    <w:p>
      <w:pPr>
        <w:pStyle w:val="QuestionMeta"/>
        <w:keepNext/>
      </w:pPr>
      <w:r>
        <w:t>ID: pattern_curated_045  |  Aile: iq_template_082</w:t>
      </w:r>
    </w:p>
    <w:p>
      <w:pPr>
        <w:pStyle w:val="OptionText"/>
        <w:keepNext/>
      </w:pPr>
      <w:r>
        <w:rPr>
          <w:b/>
        </w:rPr>
        <w:t xml:space="preserve">A) </w:t>
      </w:r>
      <w:r>
        <w:t>365</w:t>
      </w:r>
    </w:p>
    <w:p>
      <w:pPr>
        <w:pStyle w:val="OptionText"/>
        <w:keepNext/>
      </w:pPr>
      <w:r>
        <w:rPr>
          <w:b/>
        </w:rPr>
        <w:t xml:space="preserve">B) </w:t>
      </w:r>
      <w:r>
        <w:t>366</w:t>
      </w:r>
    </w:p>
    <w:p>
      <w:pPr>
        <w:pStyle w:val="OptionText"/>
        <w:keepNext/>
      </w:pPr>
      <w:r>
        <w:rPr>
          <w:b/>
        </w:rPr>
        <w:t xml:space="preserve">C) </w:t>
      </w:r>
      <w:r>
        <w:t>363</w:t>
      </w:r>
    </w:p>
    <w:p>
      <w:pPr>
        <w:pStyle w:val="OptionText"/>
        <w:keepNext w:val="0"/>
      </w:pPr>
      <w:r>
        <w:rPr>
          <w:b/>
        </w:rPr>
        <w:t xml:space="preserve">D) </w:t>
      </w:r>
      <w:r>
        <w:t>244</w:t>
      </w:r>
    </w:p>
    <w:p>
      <w:pPr>
        <w:spacing w:after="40"/>
        <w:pBdr>
          <w:bottom w:val="single" w:sz="2" w:space="1" w:color="CBD5E1"/>
        </w:pBdr>
      </w:pPr>
    </w:p>
    <w:p>
      <w:pPr>
        <w:pStyle w:val="QuestionText"/>
        <w:keepNext/>
      </w:pPr>
      <w:r>
        <w:rPr>
          <w:b/>
        </w:rPr>
        <w:t xml:space="preserve">64. </w:t>
      </w:r>
      <w:r>
        <w:t>Aşağıdaki sayı dizisinde soru işareti (?) yerine gelmesi gereken sayı hangisidir? 2, 5, 17, 65,?</w:t>
      </w:r>
    </w:p>
    <w:p>
      <w:pPr>
        <w:pStyle w:val="QuestionMeta"/>
        <w:keepNext/>
      </w:pPr>
      <w:r>
        <w:t>ID: pattern_additional_047  |  Aile: iq_template_082</w:t>
      </w:r>
    </w:p>
    <w:p>
      <w:pPr>
        <w:pStyle w:val="OptionText"/>
        <w:keepNext/>
      </w:pPr>
      <w:r>
        <w:rPr>
          <w:b/>
        </w:rPr>
        <w:t xml:space="preserve">A) </w:t>
      </w:r>
      <w:r>
        <w:t>257</w:t>
      </w:r>
    </w:p>
    <w:p>
      <w:pPr>
        <w:pStyle w:val="OptionText"/>
        <w:keepNext/>
      </w:pPr>
      <w:r>
        <w:rPr>
          <w:b/>
        </w:rPr>
        <w:t xml:space="preserve">B) </w:t>
      </w:r>
      <w:r>
        <w:t>255</w:t>
      </w:r>
    </w:p>
    <w:p>
      <w:pPr>
        <w:pStyle w:val="OptionText"/>
        <w:keepNext/>
      </w:pPr>
      <w:r>
        <w:rPr>
          <w:b/>
        </w:rPr>
        <w:t xml:space="preserve">C) </w:t>
      </w:r>
      <w:r>
        <w:t>260</w:t>
      </w:r>
    </w:p>
    <w:p>
      <w:pPr>
        <w:pStyle w:val="OptionText"/>
        <w:keepNext w:val="0"/>
      </w:pPr>
      <w:r>
        <w:rPr>
          <w:b/>
        </w:rPr>
        <w:t xml:space="preserve">D) </w:t>
      </w:r>
      <w:r>
        <w:t>263</w:t>
      </w:r>
    </w:p>
    <w:p>
      <w:pPr>
        <w:spacing w:after="40"/>
        <w:pBdr>
          <w:bottom w:val="single" w:sz="2" w:space="1" w:color="CBD5E1"/>
        </w:pBdr>
      </w:pPr>
    </w:p>
    <w:p>
      <w:pPr>
        <w:pStyle w:val="QuestionText"/>
        <w:keepNext/>
      </w:pPr>
      <w:r>
        <w:rPr>
          <w:b/>
        </w:rPr>
        <w:t xml:space="preserve">65. </w:t>
      </w:r>
      <w:r>
        <w:t>Aşağıdaki sayı dizisinde soru işareti (?) yerine gelmesi gereken sayı hangisidir? 10, 12, 16, 22, 30,?</w:t>
      </w:r>
    </w:p>
    <w:p>
      <w:pPr>
        <w:pStyle w:val="QuestionMeta"/>
        <w:keepNext/>
      </w:pPr>
      <w:r>
        <w:t>ID: pattern_additional_013  |  Aile: iq_template_083</w:t>
      </w:r>
    </w:p>
    <w:p>
      <w:pPr>
        <w:pStyle w:val="OptionText"/>
        <w:keepNext/>
      </w:pPr>
      <w:r>
        <w:rPr>
          <w:b/>
        </w:rPr>
        <w:t xml:space="preserve">A) </w:t>
      </w:r>
      <w:r>
        <w:t>40</w:t>
      </w:r>
    </w:p>
    <w:p>
      <w:pPr>
        <w:pStyle w:val="OptionText"/>
        <w:keepNext/>
      </w:pPr>
      <w:r>
        <w:rPr>
          <w:b/>
        </w:rPr>
        <w:t xml:space="preserve">B) </w:t>
      </w:r>
      <w:r>
        <w:t>38</w:t>
      </w:r>
    </w:p>
    <w:p>
      <w:pPr>
        <w:pStyle w:val="OptionText"/>
        <w:keepNext/>
      </w:pPr>
      <w:r>
        <w:rPr>
          <w:b/>
        </w:rPr>
        <w:t xml:space="preserve">C) </w:t>
      </w:r>
      <w:r>
        <w:t>42</w:t>
      </w:r>
    </w:p>
    <w:p>
      <w:pPr>
        <w:pStyle w:val="OptionText"/>
        <w:keepNext w:val="0"/>
      </w:pPr>
      <w:r>
        <w:rPr>
          <w:b/>
        </w:rPr>
        <w:t xml:space="preserve">D) </w:t>
      </w:r>
      <w:r>
        <w:t>44</w:t>
      </w:r>
    </w:p>
    <w:p>
      <w:pPr>
        <w:spacing w:after="40"/>
        <w:pBdr>
          <w:bottom w:val="single" w:sz="2" w:space="1" w:color="CBD5E1"/>
        </w:pBdr>
      </w:pPr>
    </w:p>
    <w:p>
      <w:pPr>
        <w:pStyle w:val="QuestionText"/>
        <w:keepNext/>
      </w:pPr>
      <w:r>
        <w:rPr>
          <w:b/>
        </w:rPr>
        <w:t xml:space="preserve">66. </w:t>
      </w:r>
      <w:r>
        <w:t>Aşağıdaki sayı dizisinde soru işareti (?) yerine gelmesi gereken sayı hangisidir? 60, 30, 20, 15, 12,?</w:t>
      </w:r>
    </w:p>
    <w:p>
      <w:pPr>
        <w:pStyle w:val="QuestionMeta"/>
        <w:keepNext/>
      </w:pPr>
      <w:r>
        <w:t>ID: pattern_additional_048  |  Aile: iq_template_083</w:t>
      </w:r>
    </w:p>
    <w:p>
      <w:pPr>
        <w:pStyle w:val="OptionText"/>
        <w:keepNext/>
      </w:pPr>
      <w:r>
        <w:rPr>
          <w:b/>
        </w:rPr>
        <w:t xml:space="preserve">A) </w:t>
      </w:r>
      <w:r>
        <w:t>8</w:t>
      </w:r>
    </w:p>
    <w:p>
      <w:pPr>
        <w:pStyle w:val="OptionText"/>
        <w:keepNext/>
      </w:pPr>
      <w:r>
        <w:rPr>
          <w:b/>
        </w:rPr>
        <w:t xml:space="preserve">B) </w:t>
      </w:r>
      <w:r>
        <w:t>10</w:t>
      </w:r>
    </w:p>
    <w:p>
      <w:pPr>
        <w:pStyle w:val="OptionText"/>
        <w:keepNext/>
      </w:pPr>
      <w:r>
        <w:rPr>
          <w:b/>
        </w:rPr>
        <w:t xml:space="preserve">C) </w:t>
      </w:r>
      <w:r>
        <w:t>12</w:t>
      </w:r>
    </w:p>
    <w:p>
      <w:pPr>
        <w:pStyle w:val="OptionText"/>
        <w:keepNext w:val="0"/>
      </w:pPr>
      <w:r>
        <w:rPr>
          <w:b/>
        </w:rPr>
        <w:t xml:space="preserve">D) </w:t>
      </w:r>
      <w:r>
        <w:t>15</w:t>
      </w:r>
    </w:p>
    <w:p>
      <w:pPr>
        <w:spacing w:after="40"/>
        <w:pBdr>
          <w:bottom w:val="single" w:sz="2" w:space="1" w:color="CBD5E1"/>
        </w:pBdr>
      </w:pPr>
    </w:p>
    <w:p>
      <w:pPr>
        <w:pStyle w:val="QuestionText"/>
        <w:keepNext/>
      </w:pPr>
      <w:r>
        <w:rPr>
          <w:b/>
        </w:rPr>
        <w:t xml:space="preserve">67. </w:t>
      </w:r>
      <w:r>
        <w:t>Aşağıdaki sayı dizisinde soru işareti (?) yerine gelmesi gereken sayı hangisidir? 4, 7, 12, 21, 38,?</w:t>
      </w:r>
    </w:p>
    <w:p>
      <w:pPr>
        <w:pStyle w:val="QuestionMeta"/>
        <w:keepNext/>
      </w:pPr>
      <w:r>
        <w:t>ID: pattern_curated_046  |  Aile: iq_template_084</w:t>
      </w:r>
    </w:p>
    <w:p>
      <w:pPr>
        <w:pStyle w:val="OptionText"/>
        <w:keepNext/>
      </w:pPr>
      <w:r>
        <w:rPr>
          <w:b/>
        </w:rPr>
        <w:t xml:space="preserve">A) </w:t>
      </w:r>
      <w:r>
        <w:t>68</w:t>
      </w:r>
    </w:p>
    <w:p>
      <w:pPr>
        <w:pStyle w:val="OptionText"/>
        <w:keepNext/>
      </w:pPr>
      <w:r>
        <w:rPr>
          <w:b/>
        </w:rPr>
        <w:t xml:space="preserve">B) </w:t>
      </w:r>
      <w:r>
        <w:t>71</w:t>
      </w:r>
    </w:p>
    <w:p>
      <w:pPr>
        <w:pStyle w:val="OptionText"/>
        <w:keepNext/>
      </w:pPr>
      <w:r>
        <w:rPr>
          <w:b/>
        </w:rPr>
        <w:t xml:space="preserve">C) </w:t>
      </w:r>
      <w:r>
        <w:t>72</w:t>
      </w:r>
    </w:p>
    <w:p>
      <w:pPr>
        <w:pStyle w:val="OptionText"/>
        <w:keepNext w:val="0"/>
      </w:pPr>
      <w:r>
        <w:rPr>
          <w:b/>
        </w:rPr>
        <w:t xml:space="preserve">D) </w:t>
      </w:r>
      <w:r>
        <w:t>76</w:t>
      </w:r>
    </w:p>
    <w:p>
      <w:pPr>
        <w:spacing w:after="40"/>
        <w:pBdr>
          <w:bottom w:val="single" w:sz="2" w:space="1" w:color="CBD5E1"/>
        </w:pBdr>
      </w:pPr>
    </w:p>
    <w:p>
      <w:pPr>
        <w:pStyle w:val="QuestionText"/>
        <w:keepNext/>
      </w:pPr>
      <w:r>
        <w:rPr>
          <w:b/>
        </w:rPr>
        <w:t xml:space="preserve">68. </w:t>
      </w:r>
      <w:r>
        <w:t>Aşağıdaki sayı dizisinde soru işareti (?) yerine gelmesi gereken sayı hangisidir? 10, 19, 10, 26, 10,?</w:t>
      </w:r>
    </w:p>
    <w:p>
      <w:pPr>
        <w:pStyle w:val="QuestionMeta"/>
        <w:keepNext/>
      </w:pPr>
      <w:r>
        <w:t>ID: pattern_additional_049  |  Aile: iq_template_084</w:t>
      </w:r>
    </w:p>
    <w:p>
      <w:pPr>
        <w:pStyle w:val="OptionText"/>
        <w:keepNext/>
      </w:pPr>
      <w:r>
        <w:rPr>
          <w:b/>
        </w:rPr>
        <w:t xml:space="preserve">A) </w:t>
      </w:r>
      <w:r>
        <w:t>31</w:t>
      </w:r>
    </w:p>
    <w:p>
      <w:pPr>
        <w:pStyle w:val="OptionText"/>
        <w:keepNext/>
      </w:pPr>
      <w:r>
        <w:rPr>
          <w:b/>
        </w:rPr>
        <w:t xml:space="preserve">B) </w:t>
      </w:r>
      <w:r>
        <w:t>35</w:t>
      </w:r>
    </w:p>
    <w:p>
      <w:pPr>
        <w:pStyle w:val="OptionText"/>
        <w:keepNext/>
      </w:pPr>
      <w:r>
        <w:rPr>
          <w:b/>
        </w:rPr>
        <w:t xml:space="preserve">C) </w:t>
      </w:r>
      <w:r>
        <w:t>36</w:t>
      </w:r>
    </w:p>
    <w:p>
      <w:pPr>
        <w:pStyle w:val="OptionText"/>
        <w:keepNext w:val="0"/>
      </w:pPr>
      <w:r>
        <w:rPr>
          <w:b/>
        </w:rPr>
        <w:t xml:space="preserve">D) </w:t>
      </w:r>
      <w:r>
        <w:t>40</w:t>
      </w:r>
    </w:p>
    <w:p>
      <w:pPr>
        <w:spacing w:after="40"/>
        <w:pBdr>
          <w:bottom w:val="single" w:sz="2" w:space="1" w:color="CBD5E1"/>
        </w:pBdr>
      </w:pPr>
    </w:p>
    <w:p>
      <w:pPr>
        <w:pStyle w:val="QuestionText"/>
        <w:keepNext/>
      </w:pPr>
      <w:r>
        <w:rPr>
          <w:b/>
        </w:rPr>
        <w:t xml:space="preserve">69. </w:t>
      </w:r>
      <w:r>
        <w:t>Aşağıdaki tablo örüntüsüne göre soru işareti (?) yerine gelmesi gereken sayı hangisidir? [12, 4, 3] [20, 5, 4] [35, 7,?]</w:t>
      </w:r>
    </w:p>
    <w:p>
      <w:pPr>
        <w:pStyle w:val="QuestionMeta"/>
        <w:keepNext/>
      </w:pPr>
      <w:r>
        <w:t>ID: pattern_curated_047  |  Aile: iq_template_085</w:t>
      </w:r>
    </w:p>
    <w:p>
      <w:pPr>
        <w:pStyle w:val="OptionText"/>
        <w:keepNext/>
      </w:pPr>
      <w:r>
        <w:rPr>
          <w:b/>
        </w:rPr>
        <w:t xml:space="preserve">A) </w:t>
      </w:r>
      <w:r>
        <w:t>3</w:t>
      </w:r>
    </w:p>
    <w:p>
      <w:pPr>
        <w:pStyle w:val="OptionText"/>
        <w:keepNext/>
      </w:pPr>
      <w:r>
        <w:rPr>
          <w:b/>
        </w:rPr>
        <w:t xml:space="preserve">B) </w:t>
      </w:r>
      <w:r>
        <w:t>4</w:t>
      </w:r>
    </w:p>
    <w:p>
      <w:pPr>
        <w:pStyle w:val="OptionText"/>
        <w:keepNext/>
      </w:pPr>
      <w:r>
        <w:rPr>
          <w:b/>
        </w:rPr>
        <w:t xml:space="preserve">C) </w:t>
      </w:r>
      <w:r>
        <w:t>5</w:t>
      </w:r>
    </w:p>
    <w:p>
      <w:pPr>
        <w:pStyle w:val="OptionText"/>
        <w:keepNext w:val="0"/>
      </w:pPr>
      <w:r>
        <w:rPr>
          <w:b/>
        </w:rPr>
        <w:t xml:space="preserve">D) </w:t>
      </w:r>
      <w:r>
        <w:t>7</w:t>
      </w:r>
    </w:p>
    <w:p>
      <w:pPr>
        <w:spacing w:after="40"/>
        <w:pBdr>
          <w:bottom w:val="single" w:sz="2" w:space="1" w:color="CBD5E1"/>
        </w:pBdr>
      </w:pPr>
    </w:p>
    <w:p>
      <w:pPr>
        <w:pStyle w:val="QuestionText"/>
        <w:keepNext/>
      </w:pPr>
      <w:r>
        <w:rPr>
          <w:b/>
        </w:rPr>
        <w:t xml:space="preserve">70. </w:t>
      </w:r>
      <w:r>
        <w:t>Aşağıdaki matris örüntüsüne göre soru işareti (?) yerine gelmesi gereken sayı hangisidir? [14, 20, 26] [18, 25, 32] [22,?, 40]</w:t>
      </w:r>
    </w:p>
    <w:p>
      <w:pPr>
        <w:pStyle w:val="QuestionMeta"/>
        <w:keepNext/>
      </w:pPr>
      <w:r>
        <w:t>ID: pattern_additional_050  |  Aile: iq_template_085</w:t>
      </w:r>
    </w:p>
    <w:p>
      <w:pPr>
        <w:pStyle w:val="OptionText"/>
        <w:keepNext/>
      </w:pPr>
      <w:r>
        <w:rPr>
          <w:b/>
        </w:rPr>
        <w:t xml:space="preserve">A) </w:t>
      </w:r>
      <w:r>
        <w:t>28</w:t>
      </w:r>
    </w:p>
    <w:p>
      <w:pPr>
        <w:pStyle w:val="OptionText"/>
        <w:keepNext/>
      </w:pPr>
      <w:r>
        <w:rPr>
          <w:b/>
        </w:rPr>
        <w:t xml:space="preserve">B) </w:t>
      </w:r>
      <w:r>
        <w:t>30</w:t>
      </w:r>
    </w:p>
    <w:p>
      <w:pPr>
        <w:pStyle w:val="OptionText"/>
        <w:keepNext/>
      </w:pPr>
      <w:r>
        <w:rPr>
          <w:b/>
        </w:rPr>
        <w:t xml:space="preserve">C) </w:t>
      </w:r>
      <w:r>
        <w:t>31</w:t>
      </w:r>
    </w:p>
    <w:p>
      <w:pPr>
        <w:pStyle w:val="OptionText"/>
        <w:keepNext w:val="0"/>
      </w:pPr>
      <w:r>
        <w:rPr>
          <w:b/>
        </w:rPr>
        <w:t xml:space="preserve">D) </w:t>
      </w:r>
      <w:r>
        <w:t>33</w:t>
      </w:r>
    </w:p>
    <w:p>
      <w:pPr>
        <w:spacing w:after="40"/>
        <w:pBdr>
          <w:bottom w:val="single" w:sz="2" w:space="1" w:color="CBD5E1"/>
        </w:pBdr>
      </w:pPr>
    </w:p>
    <w:p>
      <w:pPr>
        <w:pStyle w:val="QuestionText"/>
        <w:keepNext/>
      </w:pPr>
      <w:r>
        <w:rPr>
          <w:b/>
        </w:rPr>
        <w:t xml:space="preserve">71. </w:t>
      </w:r>
      <w:r>
        <w:t>Aşağıdaki sayı dizisinde ardışık farklar düzenli biçimde artmaktadır. Soru işareti yerine hangi sayı gelmelidir? 5, 9, 16, 26, 39, ?</w:t>
      </w:r>
    </w:p>
    <w:p>
      <w:pPr>
        <w:pStyle w:val="QuestionMeta"/>
        <w:keepNext/>
      </w:pPr>
      <w:r>
        <w:t>ID: pattern_additional_014  |  Aile: iq_template_086</w:t>
      </w:r>
      <w:r>
        <w:t xml:space="preserve">  |  v2 yeniden yazım</w:t>
      </w:r>
    </w:p>
    <w:p>
      <w:pPr>
        <w:pStyle w:val="OptionText"/>
        <w:keepNext/>
      </w:pPr>
      <w:r>
        <w:rPr>
          <w:b/>
        </w:rPr>
        <w:t xml:space="preserve">A) </w:t>
      </w:r>
      <w:r>
        <w:t>52</w:t>
      </w:r>
    </w:p>
    <w:p>
      <w:pPr>
        <w:pStyle w:val="OptionText"/>
        <w:keepNext/>
      </w:pPr>
      <w:r>
        <w:rPr>
          <w:b/>
        </w:rPr>
        <w:t xml:space="preserve">B) </w:t>
      </w:r>
      <w:r>
        <w:t>53</w:t>
      </w:r>
    </w:p>
    <w:p>
      <w:pPr>
        <w:pStyle w:val="OptionText"/>
        <w:keepNext/>
      </w:pPr>
      <w:r>
        <w:rPr>
          <w:b/>
        </w:rPr>
        <w:t xml:space="preserve">C) </w:t>
      </w:r>
      <w:r>
        <w:t>54</w:t>
      </w:r>
    </w:p>
    <w:p>
      <w:pPr>
        <w:pStyle w:val="OptionText"/>
        <w:keepNext w:val="0"/>
      </w:pPr>
      <w:r>
        <w:rPr>
          <w:b/>
        </w:rPr>
        <w:t xml:space="preserve">D) </w:t>
      </w:r>
      <w:r>
        <w:t>55</w:t>
      </w:r>
    </w:p>
    <w:p>
      <w:pPr>
        <w:spacing w:after="40"/>
        <w:pBdr>
          <w:bottom w:val="single" w:sz="2" w:space="1" w:color="CBD5E1"/>
        </w:pBdr>
      </w:pPr>
    </w:p>
    <w:p>
      <w:pPr>
        <w:pStyle w:val="QuestionText"/>
        <w:keepNext/>
      </w:pPr>
      <w:r>
        <w:rPr>
          <w:b/>
        </w:rPr>
        <w:t xml:space="preserve">72. </w:t>
      </w:r>
      <w:r>
        <w:t>Aşağıdaki sayı dizisinde soru işareti (?) yerine gelmesi gereken sayı hangisidir? 5, 13, 35, 97,?</w:t>
      </w:r>
    </w:p>
    <w:p>
      <w:pPr>
        <w:pStyle w:val="QuestionMeta"/>
        <w:keepNext/>
      </w:pPr>
      <w:r>
        <w:t>ID: pattern_additional_051  |  Aile: iq_template_086</w:t>
      </w:r>
    </w:p>
    <w:p>
      <w:pPr>
        <w:pStyle w:val="OptionText"/>
        <w:keepNext/>
      </w:pPr>
      <w:r>
        <w:rPr>
          <w:b/>
        </w:rPr>
        <w:t xml:space="preserve">A) </w:t>
      </w:r>
      <w:r>
        <w:t>255</w:t>
      </w:r>
    </w:p>
    <w:p>
      <w:pPr>
        <w:pStyle w:val="OptionText"/>
        <w:keepNext/>
      </w:pPr>
      <w:r>
        <w:rPr>
          <w:b/>
        </w:rPr>
        <w:t xml:space="preserve">B) </w:t>
      </w:r>
      <w:r>
        <w:t>263</w:t>
      </w:r>
    </w:p>
    <w:p>
      <w:pPr>
        <w:pStyle w:val="OptionText"/>
        <w:keepNext/>
      </w:pPr>
      <w:r>
        <w:rPr>
          <w:b/>
        </w:rPr>
        <w:t xml:space="preserve">C) </w:t>
      </w:r>
      <w:r>
        <w:t>270</w:t>
      </w:r>
    </w:p>
    <w:p>
      <w:pPr>
        <w:pStyle w:val="OptionText"/>
        <w:keepNext w:val="0"/>
      </w:pPr>
      <w:r>
        <w:rPr>
          <w:b/>
        </w:rPr>
        <w:t xml:space="preserve">D) </w:t>
      </w:r>
      <w:r>
        <w:t>275</w:t>
      </w:r>
    </w:p>
    <w:p>
      <w:pPr>
        <w:spacing w:after="40"/>
        <w:pBdr>
          <w:bottom w:val="single" w:sz="2" w:space="1" w:color="CBD5E1"/>
        </w:pBdr>
      </w:pPr>
    </w:p>
    <w:p>
      <w:pPr>
        <w:pStyle w:val="QuestionText"/>
        <w:keepNext/>
      </w:pPr>
      <w:r>
        <w:rPr>
          <w:b/>
        </w:rPr>
        <w:t xml:space="preserve">73. </w:t>
      </w:r>
      <w:r>
        <w:t>Aşağıdaki sayı dizisinde iki alt dizi dönüşümlü ilerlemektedir. Soru işareti yerine hangi sayı gelmelidir? 2, 7, 5, 12, 8, 17, 11, ?</w:t>
      </w:r>
    </w:p>
    <w:p>
      <w:pPr>
        <w:pStyle w:val="QuestionMeta"/>
        <w:keepNext/>
      </w:pPr>
      <w:r>
        <w:t>ID: pattern_additional_015  |  Aile: iq_template_087</w:t>
      </w:r>
      <w:r>
        <w:t xml:space="preserve">  |  v2 yeniden yazım</w:t>
      </w:r>
    </w:p>
    <w:p>
      <w:pPr>
        <w:pStyle w:val="OptionText"/>
        <w:keepNext/>
      </w:pPr>
      <w:r>
        <w:rPr>
          <w:b/>
        </w:rPr>
        <w:t xml:space="preserve">A) </w:t>
      </w:r>
      <w:r>
        <w:t>22</w:t>
      </w:r>
    </w:p>
    <w:p>
      <w:pPr>
        <w:pStyle w:val="OptionText"/>
        <w:keepNext/>
      </w:pPr>
      <w:r>
        <w:rPr>
          <w:b/>
        </w:rPr>
        <w:t xml:space="preserve">B) </w:t>
      </w:r>
      <w:r>
        <w:t>20</w:t>
      </w:r>
    </w:p>
    <w:p>
      <w:pPr>
        <w:pStyle w:val="OptionText"/>
        <w:keepNext/>
      </w:pPr>
      <w:r>
        <w:rPr>
          <w:b/>
        </w:rPr>
        <w:t xml:space="preserve">C) </w:t>
      </w:r>
      <w:r>
        <w:t>23</w:t>
      </w:r>
    </w:p>
    <w:p>
      <w:pPr>
        <w:pStyle w:val="OptionText"/>
        <w:keepNext w:val="0"/>
      </w:pPr>
      <w:r>
        <w:rPr>
          <w:b/>
        </w:rPr>
        <w:t xml:space="preserve">D) </w:t>
      </w:r>
      <w:r>
        <w:t>25</w:t>
      </w:r>
    </w:p>
    <w:p>
      <w:pPr>
        <w:spacing w:after="40"/>
        <w:pBdr>
          <w:bottom w:val="single" w:sz="2" w:space="1" w:color="CBD5E1"/>
        </w:pBdr>
      </w:pPr>
    </w:p>
    <w:p>
      <w:pPr>
        <w:pStyle w:val="QuestionText"/>
        <w:keepNext/>
      </w:pPr>
      <w:r>
        <w:rPr>
          <w:b/>
        </w:rPr>
        <w:t xml:space="preserve">74. </w:t>
      </w:r>
      <w:r>
        <w:t>Aşağıdaki sayı dizisinde soru işareti (?) yerine gelmesi gereken sayı hangisidir? 1, 7, 19, 37, 61,?</w:t>
      </w:r>
    </w:p>
    <w:p>
      <w:pPr>
        <w:pStyle w:val="QuestionMeta"/>
        <w:keepNext/>
      </w:pPr>
      <w:r>
        <w:t>ID: pattern_additional_052  |  Aile: iq_template_087</w:t>
      </w:r>
    </w:p>
    <w:p>
      <w:pPr>
        <w:pStyle w:val="OptionText"/>
        <w:keepNext/>
      </w:pPr>
      <w:r>
        <w:rPr>
          <w:b/>
        </w:rPr>
        <w:t xml:space="preserve">A) </w:t>
      </w:r>
      <w:r>
        <w:t>91</w:t>
      </w:r>
    </w:p>
    <w:p>
      <w:pPr>
        <w:pStyle w:val="OptionText"/>
        <w:keepNext/>
      </w:pPr>
      <w:r>
        <w:rPr>
          <w:b/>
        </w:rPr>
        <w:t xml:space="preserve">B) </w:t>
      </w:r>
      <w:r>
        <w:t>85</w:t>
      </w:r>
    </w:p>
    <w:p>
      <w:pPr>
        <w:pStyle w:val="OptionText"/>
        <w:keepNext/>
      </w:pPr>
      <w:r>
        <w:rPr>
          <w:b/>
        </w:rPr>
        <w:t xml:space="preserve">C) </w:t>
      </w:r>
      <w:r>
        <w:t>87</w:t>
      </w:r>
    </w:p>
    <w:p>
      <w:pPr>
        <w:pStyle w:val="OptionText"/>
        <w:keepNext w:val="0"/>
      </w:pPr>
      <w:r>
        <w:rPr>
          <w:b/>
        </w:rPr>
        <w:t xml:space="preserve">D) </w:t>
      </w:r>
      <w:r>
        <w:t>95</w:t>
      </w:r>
    </w:p>
    <w:p>
      <w:pPr>
        <w:spacing w:after="40"/>
        <w:pBdr>
          <w:bottom w:val="single" w:sz="2" w:space="1" w:color="CBD5E1"/>
        </w:pBdr>
      </w:pPr>
    </w:p>
    <w:p>
      <w:pPr>
        <w:pStyle w:val="QuestionText"/>
        <w:keepNext/>
      </w:pPr>
      <w:r>
        <w:rPr>
          <w:b/>
        </w:rPr>
        <w:t xml:space="preserve">75. </w:t>
      </w:r>
      <w:r>
        <w:t>Aşağıdaki sayı dizisinde soru işareti (?) yerine gelmesi gereken sayı hangisidir? 1, 5, 14, 30, 55,?</w:t>
      </w:r>
    </w:p>
    <w:p>
      <w:pPr>
        <w:pStyle w:val="QuestionMeta"/>
        <w:keepNext/>
      </w:pPr>
      <w:r>
        <w:t>ID: pattern_curated_048  |  Aile: iq_template_088</w:t>
      </w:r>
    </w:p>
    <w:p>
      <w:pPr>
        <w:pStyle w:val="OptionText"/>
        <w:keepNext/>
      </w:pPr>
      <w:r>
        <w:rPr>
          <w:b/>
        </w:rPr>
        <w:t xml:space="preserve">A) </w:t>
      </w:r>
      <w:r>
        <w:t>81</w:t>
      </w:r>
    </w:p>
    <w:p>
      <w:pPr>
        <w:pStyle w:val="OptionText"/>
        <w:keepNext/>
      </w:pPr>
      <w:r>
        <w:rPr>
          <w:b/>
        </w:rPr>
        <w:t xml:space="preserve">B) </w:t>
      </w:r>
      <w:r>
        <w:t>91</w:t>
      </w:r>
    </w:p>
    <w:p>
      <w:pPr>
        <w:pStyle w:val="OptionText"/>
        <w:keepNext/>
      </w:pPr>
      <w:r>
        <w:rPr>
          <w:b/>
        </w:rPr>
        <w:t xml:space="preserve">C) </w:t>
      </w:r>
      <w:r>
        <w:t>95</w:t>
      </w:r>
    </w:p>
    <w:p>
      <w:pPr>
        <w:pStyle w:val="OptionText"/>
        <w:keepNext w:val="0"/>
      </w:pPr>
      <w:r>
        <w:rPr>
          <w:b/>
        </w:rPr>
        <w:t xml:space="preserve">D) </w:t>
      </w:r>
      <w:r>
        <w:t>100</w:t>
      </w:r>
    </w:p>
    <w:p>
      <w:pPr>
        <w:spacing w:after="40"/>
        <w:pBdr>
          <w:bottom w:val="single" w:sz="2" w:space="1" w:color="CBD5E1"/>
        </w:pBdr>
      </w:pPr>
    </w:p>
    <w:p>
      <w:pPr>
        <w:pStyle w:val="QuestionText"/>
        <w:keepNext/>
      </w:pPr>
      <w:r>
        <w:rPr>
          <w:b/>
        </w:rPr>
        <w:t xml:space="preserve">76. </w:t>
      </w:r>
      <w:r>
        <w:t>Aşağıdaki sayı dizisinde soru işareti (?) yerine gelmesi gereken sayı hangisidir? 1, 4, 10, 22, 46,?</w:t>
      </w:r>
    </w:p>
    <w:p>
      <w:pPr>
        <w:pStyle w:val="QuestionMeta"/>
        <w:keepNext/>
      </w:pPr>
      <w:r>
        <w:t>ID: pattern_additional_053  |  Aile: iq_template_088</w:t>
      </w:r>
    </w:p>
    <w:p>
      <w:pPr>
        <w:pStyle w:val="OptionText"/>
        <w:keepNext/>
      </w:pPr>
      <w:r>
        <w:rPr>
          <w:b/>
        </w:rPr>
        <w:t xml:space="preserve">A) </w:t>
      </w:r>
      <w:r>
        <w:t>90</w:t>
      </w:r>
    </w:p>
    <w:p>
      <w:pPr>
        <w:pStyle w:val="OptionText"/>
        <w:keepNext/>
      </w:pPr>
      <w:r>
        <w:rPr>
          <w:b/>
        </w:rPr>
        <w:t xml:space="preserve">B) </w:t>
      </w:r>
      <w:r>
        <w:t>94</w:t>
      </w:r>
    </w:p>
    <w:p>
      <w:pPr>
        <w:pStyle w:val="OptionText"/>
        <w:keepNext/>
      </w:pPr>
      <w:r>
        <w:rPr>
          <w:b/>
        </w:rPr>
        <w:t xml:space="preserve">C) </w:t>
      </w:r>
      <w:r>
        <w:t>96</w:t>
      </w:r>
    </w:p>
    <w:p>
      <w:pPr>
        <w:pStyle w:val="OptionText"/>
        <w:keepNext w:val="0"/>
      </w:pPr>
      <w:r>
        <w:rPr>
          <w:b/>
        </w:rPr>
        <w:t xml:space="preserve">D) </w:t>
      </w:r>
      <w:r>
        <w:t>100</w:t>
      </w:r>
    </w:p>
    <w:p>
      <w:pPr>
        <w:spacing w:after="40"/>
        <w:pBdr>
          <w:bottom w:val="single" w:sz="2" w:space="1" w:color="CBD5E1"/>
        </w:pBdr>
      </w:pPr>
    </w:p>
    <w:p>
      <w:pPr>
        <w:pStyle w:val="QuestionText"/>
        <w:keepNext/>
      </w:pPr>
      <w:r>
        <w:rPr>
          <w:b/>
        </w:rPr>
        <w:t xml:space="preserve">77. </w:t>
      </w:r>
      <w:r>
        <w:t>Aşağıdaki sayı dizisinde soru işareti (?) yerine gelmesi gereken sayı hangisidir? 1, 2, 5, 12, 29,?</w:t>
      </w:r>
    </w:p>
    <w:p>
      <w:pPr>
        <w:pStyle w:val="QuestionMeta"/>
        <w:keepNext/>
      </w:pPr>
      <w:r>
        <w:t>ID: pattern_curated_049  |  Aile: iq_template_089</w:t>
      </w:r>
    </w:p>
    <w:p>
      <w:pPr>
        <w:pStyle w:val="OptionText"/>
        <w:keepNext/>
      </w:pPr>
      <w:r>
        <w:rPr>
          <w:b/>
        </w:rPr>
        <w:t xml:space="preserve">A) </w:t>
      </w:r>
      <w:r>
        <w:t>58</w:t>
      </w:r>
    </w:p>
    <w:p>
      <w:pPr>
        <w:pStyle w:val="OptionText"/>
        <w:keepNext/>
      </w:pPr>
      <w:r>
        <w:rPr>
          <w:b/>
        </w:rPr>
        <w:t xml:space="preserve">B) </w:t>
      </w:r>
      <w:r>
        <w:t>64</w:t>
      </w:r>
    </w:p>
    <w:p>
      <w:pPr>
        <w:pStyle w:val="OptionText"/>
        <w:keepNext/>
      </w:pPr>
      <w:r>
        <w:rPr>
          <w:b/>
        </w:rPr>
        <w:t xml:space="preserve">C) </w:t>
      </w:r>
      <w:r>
        <w:t>70</w:t>
      </w:r>
    </w:p>
    <w:p>
      <w:pPr>
        <w:pStyle w:val="OptionText"/>
        <w:keepNext w:val="0"/>
      </w:pPr>
      <w:r>
        <w:rPr>
          <w:b/>
        </w:rPr>
        <w:t xml:space="preserve">D) </w:t>
      </w:r>
      <w:r>
        <w:t>72</w:t>
      </w:r>
    </w:p>
    <w:p>
      <w:pPr>
        <w:spacing w:after="40"/>
        <w:pBdr>
          <w:bottom w:val="single" w:sz="2" w:space="1" w:color="CBD5E1"/>
        </w:pBdr>
      </w:pPr>
    </w:p>
    <w:p>
      <w:pPr>
        <w:pStyle w:val="QuestionText"/>
        <w:keepNext/>
      </w:pPr>
      <w:r>
        <w:rPr>
          <w:b/>
        </w:rPr>
        <w:t xml:space="preserve">78. </w:t>
      </w:r>
      <w:r>
        <w:t>Aşağıdaki sayı dizisinde soru işareti (?) yerine gelmesi gereken sayı hangisidir? 12, 15, 21, 24, 30, 33,?</w:t>
      </w:r>
    </w:p>
    <w:p>
      <w:pPr>
        <w:pStyle w:val="QuestionMeta"/>
        <w:keepNext/>
      </w:pPr>
      <w:r>
        <w:t>ID: pattern_additional_054  |  Aile: iq_template_089</w:t>
      </w:r>
    </w:p>
    <w:p>
      <w:pPr>
        <w:pStyle w:val="OptionText"/>
        <w:keepNext/>
      </w:pPr>
      <w:r>
        <w:rPr>
          <w:b/>
        </w:rPr>
        <w:t xml:space="preserve">A) </w:t>
      </w:r>
      <w:r>
        <w:t>36</w:t>
      </w:r>
    </w:p>
    <w:p>
      <w:pPr>
        <w:pStyle w:val="OptionText"/>
        <w:keepNext/>
      </w:pPr>
      <w:r>
        <w:rPr>
          <w:b/>
        </w:rPr>
        <w:t xml:space="preserve">B) </w:t>
      </w:r>
      <w:r>
        <w:t>38</w:t>
      </w:r>
    </w:p>
    <w:p>
      <w:pPr>
        <w:pStyle w:val="OptionText"/>
        <w:keepNext/>
      </w:pPr>
      <w:r>
        <w:rPr>
          <w:b/>
        </w:rPr>
        <w:t xml:space="preserve">C) </w:t>
      </w:r>
      <w:r>
        <w:t>39</w:t>
      </w:r>
    </w:p>
    <w:p>
      <w:pPr>
        <w:pStyle w:val="OptionText"/>
        <w:keepNext w:val="0"/>
      </w:pPr>
      <w:r>
        <w:rPr>
          <w:b/>
        </w:rPr>
        <w:t xml:space="preserve">D) </w:t>
      </w:r>
      <w:r>
        <w:t>42</w:t>
      </w:r>
    </w:p>
    <w:p>
      <w:pPr>
        <w:spacing w:after="40"/>
        <w:pBdr>
          <w:bottom w:val="single" w:sz="2" w:space="1" w:color="CBD5E1"/>
        </w:pBdr>
      </w:pPr>
    </w:p>
    <w:p>
      <w:pPr>
        <w:pStyle w:val="QuestionText"/>
        <w:keepNext/>
      </w:pPr>
      <w:r>
        <w:rPr>
          <w:b/>
        </w:rPr>
        <w:t xml:space="preserve">79. </w:t>
      </w:r>
      <w:r>
        <w:t>Aşağıdaki matris örüntüsüne göre soru işareti (?) yerine gelmesi gereken sayı hangisidir? [8, 3, 11] [14, 5, 19] [21, 9,?]</w:t>
      </w:r>
    </w:p>
    <w:p>
      <w:pPr>
        <w:pStyle w:val="QuestionMeta"/>
        <w:keepNext/>
      </w:pPr>
      <w:r>
        <w:t>ID: pattern_curated_050  |  Aile: iq_template_090</w:t>
      </w:r>
    </w:p>
    <w:p>
      <w:pPr>
        <w:pStyle w:val="OptionText"/>
        <w:keepNext/>
      </w:pPr>
      <w:r>
        <w:rPr>
          <w:b/>
        </w:rPr>
        <w:t xml:space="preserve">A) </w:t>
      </w:r>
      <w:r>
        <w:t>27</w:t>
      </w:r>
    </w:p>
    <w:p>
      <w:pPr>
        <w:pStyle w:val="OptionText"/>
        <w:keepNext/>
      </w:pPr>
      <w:r>
        <w:rPr>
          <w:b/>
        </w:rPr>
        <w:t xml:space="preserve">B) </w:t>
      </w:r>
      <w:r>
        <w:t>28</w:t>
      </w:r>
    </w:p>
    <w:p>
      <w:pPr>
        <w:pStyle w:val="OptionText"/>
        <w:keepNext/>
      </w:pPr>
      <w:r>
        <w:rPr>
          <w:b/>
        </w:rPr>
        <w:t xml:space="preserve">C) </w:t>
      </w:r>
      <w:r>
        <w:t>29</w:t>
      </w:r>
    </w:p>
    <w:p>
      <w:pPr>
        <w:pStyle w:val="OptionText"/>
        <w:keepNext w:val="0"/>
      </w:pPr>
      <w:r>
        <w:rPr>
          <w:b/>
        </w:rPr>
        <w:t xml:space="preserve">D) </w:t>
      </w:r>
      <w:r>
        <w:t>30</w:t>
      </w:r>
    </w:p>
    <w:p>
      <w:pPr>
        <w:spacing w:after="40"/>
        <w:pBdr>
          <w:bottom w:val="single" w:sz="2" w:space="1" w:color="CBD5E1"/>
        </w:pBdr>
      </w:pPr>
    </w:p>
    <w:p>
      <w:pPr>
        <w:pStyle w:val="QuestionText"/>
        <w:keepNext/>
      </w:pPr>
      <w:r>
        <w:rPr>
          <w:b/>
        </w:rPr>
        <w:t xml:space="preserve">80. </w:t>
      </w:r>
      <w:r>
        <w:t>Aşağıdaki matris örüntüsüne göre soru işareti (?) yerine gelmesi gereken sayı hangisidir? [5, 4, 17] [6, 6, 33] [7, 5,?]</w:t>
      </w:r>
    </w:p>
    <w:p>
      <w:pPr>
        <w:pStyle w:val="QuestionMeta"/>
        <w:keepNext/>
      </w:pPr>
      <w:r>
        <w:t>ID: pattern_additional_055  |  Aile: iq_template_090</w:t>
      </w:r>
    </w:p>
    <w:p>
      <w:pPr>
        <w:pStyle w:val="OptionText"/>
        <w:keepNext/>
      </w:pPr>
      <w:r>
        <w:rPr>
          <w:b/>
        </w:rPr>
        <w:t xml:space="preserve">A) </w:t>
      </w:r>
      <w:r>
        <w:t>28</w:t>
      </w:r>
    </w:p>
    <w:p>
      <w:pPr>
        <w:pStyle w:val="OptionText"/>
        <w:keepNext/>
      </w:pPr>
      <w:r>
        <w:rPr>
          <w:b/>
        </w:rPr>
        <w:t xml:space="preserve">B) </w:t>
      </w:r>
      <w:r>
        <w:t>30</w:t>
      </w:r>
    </w:p>
    <w:p>
      <w:pPr>
        <w:pStyle w:val="OptionText"/>
        <w:keepNext/>
      </w:pPr>
      <w:r>
        <w:rPr>
          <w:b/>
        </w:rPr>
        <w:t xml:space="preserve">C) </w:t>
      </w:r>
      <w:r>
        <w:t>31</w:t>
      </w:r>
    </w:p>
    <w:p>
      <w:pPr>
        <w:pStyle w:val="OptionText"/>
        <w:keepNext w:val="0"/>
      </w:pPr>
      <w:r>
        <w:rPr>
          <w:b/>
        </w:rPr>
        <w:t xml:space="preserve">D) </w:t>
      </w:r>
      <w:r>
        <w:t>32</w:t>
      </w:r>
    </w:p>
    <w:p>
      <w:pPr>
        <w:spacing w:after="40"/>
        <w:pBdr>
          <w:bottom w:val="single" w:sz="2" w:space="1" w:color="CBD5E1"/>
        </w:pBdr>
      </w:pPr>
    </w:p>
    <w:p>
      <w:r>
        <w:br w:type="page"/>
      </w:r>
    </w:p>
    <w:p>
      <w:pPr>
        <w:pStyle w:val="Heading1"/>
      </w:pPr>
      <w:r>
        <w:t>Bölüm 3 - Sözel Muhakeme</w:t>
      </w:r>
    </w:p>
    <w:p>
      <w:pPr>
        <w:pStyle w:val="SmallNote"/>
      </w:pPr>
      <w:r>
        <w:t>Analoji, çıkarım, varsayım, çelişki, kavram ilişkisi ve kısa metin muhakemesi.</w:t>
      </w:r>
    </w:p>
    <w:p>
      <w:pPr>
        <w:pStyle w:val="QuestionText"/>
        <w:keepNext/>
      </w:pPr>
      <w:r>
        <w:rPr>
          <w:b/>
        </w:rPr>
        <w:t xml:space="preserve">1. </w:t>
      </w:r>
      <w:r>
        <w:t>CÜMLE : KELİME ilişkisine benzer ilişki aşağıdakilerin hangisinde vardır?</w:t>
      </w:r>
    </w:p>
    <w:p>
      <w:pPr>
        <w:pStyle w:val="QuestionMeta"/>
        <w:keepNext/>
      </w:pPr>
      <w:r>
        <w:t>ID: verbal_additional_001  |  Aile: iq_template_091</w:t>
      </w:r>
      <w:r>
        <w:t xml:space="preserve">  |  v2 yeniden yazım</w:t>
      </w:r>
    </w:p>
    <w:p>
      <w:pPr>
        <w:pStyle w:val="OptionText"/>
        <w:keepNext/>
      </w:pPr>
      <w:r>
        <w:rPr>
          <w:b/>
        </w:rPr>
        <w:t xml:space="preserve">A) </w:t>
      </w:r>
      <w:r>
        <w:t>DUVAR : TUĞLA</w:t>
      </w:r>
    </w:p>
    <w:p>
      <w:pPr>
        <w:pStyle w:val="OptionText"/>
        <w:keepNext/>
      </w:pPr>
      <w:r>
        <w:rPr>
          <w:b/>
        </w:rPr>
        <w:t xml:space="preserve">B) </w:t>
      </w:r>
      <w:r>
        <w:t>ÇATI : EV</w:t>
      </w:r>
    </w:p>
    <w:p>
      <w:pPr>
        <w:pStyle w:val="OptionText"/>
        <w:keepNext/>
      </w:pPr>
      <w:r>
        <w:rPr>
          <w:b/>
        </w:rPr>
        <w:t xml:space="preserve">C) </w:t>
      </w:r>
      <w:r>
        <w:t>KALEM : YAZI</w:t>
      </w:r>
    </w:p>
    <w:p>
      <w:pPr>
        <w:pStyle w:val="OptionText"/>
        <w:keepNext w:val="0"/>
      </w:pPr>
      <w:r>
        <w:rPr>
          <w:b/>
        </w:rPr>
        <w:t xml:space="preserve">D) </w:t>
      </w:r>
      <w:r>
        <w:t>KİTAP : KÜTÜPHANE</w:t>
      </w:r>
    </w:p>
    <w:p>
      <w:pPr>
        <w:spacing w:after="40"/>
        <w:pBdr>
          <w:bottom w:val="single" w:sz="2" w:space="1" w:color="CBD5E1"/>
        </w:pBdr>
      </w:pPr>
    </w:p>
    <w:p>
      <w:pPr>
        <w:pStyle w:val="QuestionText"/>
        <w:keepNext/>
      </w:pPr>
      <w:r>
        <w:rPr>
          <w:b/>
        </w:rPr>
        <w:t xml:space="preserve">2. </w:t>
      </w:r>
      <w:r>
        <w:t>Sözel Analoji: [ANAYASA: KANUN] arasındaki hiyerarşik ilişkiye benzer ilişki aşağıdakilerin hangisinde vardır?</w:t>
      </w:r>
    </w:p>
    <w:p>
      <w:pPr>
        <w:pStyle w:val="QuestionMeta"/>
        <w:keepNext/>
      </w:pPr>
      <w:r>
        <w:t>ID: verbal_additional_016  |  Aile: iq_template_091</w:t>
      </w:r>
    </w:p>
    <w:p>
      <w:pPr>
        <w:pStyle w:val="OptionText"/>
        <w:keepNext/>
      </w:pPr>
      <w:r>
        <w:rPr>
          <w:b/>
        </w:rPr>
        <w:t xml:space="preserve">A) </w:t>
      </w:r>
      <w:r>
        <w:t>TÜZÜK: YÖNEMELİK</w:t>
      </w:r>
    </w:p>
    <w:p>
      <w:pPr>
        <w:pStyle w:val="OptionText"/>
        <w:keepNext/>
      </w:pPr>
      <w:r>
        <w:rPr>
          <w:b/>
        </w:rPr>
        <w:t xml:space="preserve">B) </w:t>
      </w:r>
      <w:r>
        <w:t>MAHKEME: YARGI</w:t>
      </w:r>
    </w:p>
    <w:p>
      <w:pPr>
        <w:pStyle w:val="OptionText"/>
        <w:keepNext/>
      </w:pPr>
      <w:r>
        <w:rPr>
          <w:b/>
        </w:rPr>
        <w:t xml:space="preserve">C) </w:t>
      </w:r>
      <w:r>
        <w:t>HÂKİM: SAVCI</w:t>
      </w:r>
    </w:p>
    <w:p>
      <w:pPr>
        <w:pStyle w:val="OptionText"/>
        <w:keepNext w:val="0"/>
      </w:pPr>
      <w:r>
        <w:rPr>
          <w:b/>
        </w:rPr>
        <w:t xml:space="preserve">D) </w:t>
      </w:r>
      <w:r>
        <w:t>CEZA: İNFAZ</w:t>
      </w:r>
    </w:p>
    <w:p>
      <w:pPr>
        <w:spacing w:after="40"/>
        <w:pBdr>
          <w:bottom w:val="single" w:sz="2" w:space="1" w:color="CBD5E1"/>
        </w:pBdr>
      </w:pPr>
    </w:p>
    <w:p>
      <w:pPr>
        <w:pStyle w:val="QuestionText"/>
        <w:keepNext/>
      </w:pPr>
      <w:r>
        <w:rPr>
          <w:b/>
        </w:rPr>
        <w:t xml:space="preserve">3. </w:t>
      </w:r>
      <w:r>
        <w:t>Aşağıdaki kavram çiftlerinden hangisinde ilk kavram, ikinci kavramın parçası değildir?</w:t>
      </w:r>
    </w:p>
    <w:p>
      <w:pPr>
        <w:pStyle w:val="QuestionMeta"/>
        <w:keepNext/>
      </w:pPr>
      <w:r>
        <w:t>ID: verbal_additional_002  |  Aile: iq_template_092</w:t>
      </w:r>
      <w:r>
        <w:t xml:space="preserve">  |  v2 yeniden yazım</w:t>
      </w:r>
    </w:p>
    <w:p>
      <w:pPr>
        <w:pStyle w:val="OptionText"/>
        <w:keepNext/>
      </w:pPr>
      <w:r>
        <w:rPr>
          <w:b/>
        </w:rPr>
        <w:t xml:space="preserve">A) </w:t>
      </w:r>
      <w:r>
        <w:t>Bölüm : Kitap</w:t>
      </w:r>
    </w:p>
    <w:p>
      <w:pPr>
        <w:pStyle w:val="OptionText"/>
        <w:keepNext/>
      </w:pPr>
      <w:r>
        <w:rPr>
          <w:b/>
        </w:rPr>
        <w:t xml:space="preserve">B) </w:t>
      </w:r>
      <w:r>
        <w:t>Kalem : Defter</w:t>
      </w:r>
    </w:p>
    <w:p>
      <w:pPr>
        <w:pStyle w:val="OptionText"/>
        <w:keepNext/>
      </w:pPr>
      <w:r>
        <w:rPr>
          <w:b/>
        </w:rPr>
        <w:t xml:space="preserve">C) </w:t>
      </w:r>
      <w:r>
        <w:t>Tekerlek : Bisiklet</w:t>
      </w:r>
    </w:p>
    <w:p>
      <w:pPr>
        <w:pStyle w:val="OptionText"/>
        <w:keepNext w:val="0"/>
      </w:pPr>
      <w:r>
        <w:rPr>
          <w:b/>
        </w:rPr>
        <w:t xml:space="preserve">D) </w:t>
      </w:r>
      <w:r>
        <w:t>Yaprak : Ağaç</w:t>
      </w:r>
    </w:p>
    <w:p>
      <w:pPr>
        <w:spacing w:after="40"/>
        <w:pBdr>
          <w:bottom w:val="single" w:sz="2" w:space="1" w:color="CBD5E1"/>
        </w:pBdr>
      </w:pPr>
    </w:p>
    <w:p>
      <w:pPr>
        <w:pStyle w:val="QuestionText"/>
        <w:keepNext/>
      </w:pPr>
      <w:r>
        <w:rPr>
          <w:b/>
        </w:rPr>
        <w:t xml:space="preserve">4. </w:t>
      </w:r>
      <w:r>
        <w:t>Aşağıdaki kelime gruplarından hangisi arasındaki ilişki yönüyle diğer üçünden farklıdır?</w:t>
      </w:r>
    </w:p>
    <w:p>
      <w:pPr>
        <w:pStyle w:val="QuestionMeta"/>
        <w:keepNext/>
      </w:pPr>
      <w:r>
        <w:t>ID: verbal_additional_017  |  Aile: iq_template_092</w:t>
      </w:r>
    </w:p>
    <w:p>
      <w:pPr>
        <w:pStyle w:val="OptionText"/>
        <w:keepNext/>
      </w:pPr>
      <w:r>
        <w:rPr>
          <w:b/>
        </w:rPr>
        <w:t xml:space="preserve">A) </w:t>
      </w:r>
      <w:r>
        <w:t>Mikroskop - İncelemek</w:t>
      </w:r>
    </w:p>
    <w:p>
      <w:pPr>
        <w:pStyle w:val="OptionText"/>
        <w:keepNext/>
      </w:pPr>
      <w:r>
        <w:rPr>
          <w:b/>
        </w:rPr>
        <w:t xml:space="preserve">B) </w:t>
      </w:r>
      <w:r>
        <w:t>Çekiç - Örs</w:t>
      </w:r>
    </w:p>
    <w:p>
      <w:pPr>
        <w:pStyle w:val="OptionText"/>
        <w:keepNext/>
      </w:pPr>
      <w:r>
        <w:rPr>
          <w:b/>
        </w:rPr>
        <w:t xml:space="preserve">C) </w:t>
      </w:r>
      <w:r>
        <w:t>Pusula - Yönlendirmek</w:t>
      </w:r>
    </w:p>
    <w:p>
      <w:pPr>
        <w:pStyle w:val="OptionText"/>
        <w:keepNext w:val="0"/>
      </w:pPr>
      <w:r>
        <w:rPr>
          <w:b/>
        </w:rPr>
        <w:t xml:space="preserve">D) </w:t>
      </w:r>
      <w:r>
        <w:t>Neşter - Kesmek</w:t>
      </w:r>
    </w:p>
    <w:p>
      <w:pPr>
        <w:spacing w:after="40"/>
        <w:pBdr>
          <w:bottom w:val="single" w:sz="2" w:space="1" w:color="CBD5E1"/>
        </w:pBdr>
      </w:pPr>
    </w:p>
    <w:p>
      <w:pPr>
        <w:pStyle w:val="QuestionText"/>
        <w:keepNext/>
      </w:pPr>
      <w:r>
        <w:rPr>
          <w:b/>
        </w:rPr>
        <w:t xml:space="preserve">5. </w:t>
      </w:r>
      <w:r>
        <w:t>Bir restoranda en az bir şef çalışmaktadır. Restorandaki tüm şefler gastronomi mezunudur. Gastronomi mezunlarının bazıları Fransızca bilmektedir. Bu önermelere göre hangisi kesinlikle doğrudur?</w:t>
      </w:r>
    </w:p>
    <w:p>
      <w:pPr>
        <w:pStyle w:val="QuestionMeta"/>
        <w:keepNext/>
      </w:pPr>
      <w:r>
        <w:t>ID: verbal_additional_003  |  Aile: iq_template_093</w:t>
      </w:r>
    </w:p>
    <w:p>
      <w:pPr>
        <w:pStyle w:val="OptionText"/>
        <w:keepNext/>
      </w:pPr>
      <w:r>
        <w:rPr>
          <w:b/>
        </w:rPr>
        <w:t xml:space="preserve">A) </w:t>
      </w:r>
      <w:r>
        <w:t>Tüm şefler Fransızca bilmektedir.</w:t>
      </w:r>
    </w:p>
    <w:p>
      <w:pPr>
        <w:pStyle w:val="OptionText"/>
        <w:keepNext/>
      </w:pPr>
      <w:r>
        <w:rPr>
          <w:b/>
        </w:rPr>
        <w:t xml:space="preserve">B) </w:t>
      </w:r>
      <w:r>
        <w:t>Fransızca bilen tüm şefler restoranda çalışmaktadır.</w:t>
      </w:r>
    </w:p>
    <w:p>
      <w:pPr>
        <w:pStyle w:val="OptionText"/>
        <w:keepNext/>
      </w:pPr>
      <w:r>
        <w:rPr>
          <w:b/>
        </w:rPr>
        <w:t xml:space="preserve">C) </w:t>
      </w:r>
      <w:r>
        <w:t>Gastronomi mezunlarının bir kısmı bu restoranda şef olarak çalışmaktadır.</w:t>
      </w:r>
    </w:p>
    <w:p>
      <w:pPr>
        <w:pStyle w:val="OptionText"/>
        <w:keepNext w:val="0"/>
      </w:pPr>
      <w:r>
        <w:rPr>
          <w:b/>
        </w:rPr>
        <w:t xml:space="preserve">D) </w:t>
      </w:r>
      <w:r>
        <w:t>Fransızca bilmeyen hiçbir şef restoranda çalışamaz.</w:t>
      </w:r>
    </w:p>
    <w:p>
      <w:pPr>
        <w:spacing w:after="40"/>
        <w:pBdr>
          <w:bottom w:val="single" w:sz="2" w:space="1" w:color="CBD5E1"/>
        </w:pBdr>
      </w:pPr>
    </w:p>
    <w:p>
      <w:pPr>
        <w:pStyle w:val="QuestionText"/>
        <w:keepNext/>
      </w:pPr>
      <w:r>
        <w:rPr>
          <w:b/>
        </w:rPr>
        <w:t xml:space="preserve">6. </w:t>
      </w:r>
      <w:r>
        <w:t>Bir teknoloji firmasında en az bir sistem mimarı çalışmaktadır. Tüm sistem mimarları siber güvenlik eğitimi almıştır. Siber güvenlik eğitimi alanların bir kısmı lisansüstü dereceye sahiptir. Bu önermelere göre hangisi kesinlikle doğrudur?</w:t>
      </w:r>
    </w:p>
    <w:p>
      <w:pPr>
        <w:pStyle w:val="QuestionMeta"/>
        <w:keepNext/>
      </w:pPr>
      <w:r>
        <w:t>ID: verbal_additional_018  |  Aile: iq_template_093</w:t>
      </w:r>
    </w:p>
    <w:p>
      <w:pPr>
        <w:pStyle w:val="OptionText"/>
        <w:keepNext/>
      </w:pPr>
      <w:r>
        <w:rPr>
          <w:b/>
        </w:rPr>
        <w:t xml:space="preserve">A) </w:t>
      </w:r>
      <w:r>
        <w:t>Tüm sistem mimarları lisansüstü dereceye sahiptir.</w:t>
      </w:r>
    </w:p>
    <w:p>
      <w:pPr>
        <w:pStyle w:val="OptionText"/>
        <w:keepNext/>
      </w:pPr>
      <w:r>
        <w:rPr>
          <w:b/>
        </w:rPr>
        <w:t xml:space="preserve">B) </w:t>
      </w:r>
      <w:r>
        <w:t>Lisansüstü dereceye sahip herkes sistem mimarıdır.</w:t>
      </w:r>
    </w:p>
    <w:p>
      <w:pPr>
        <w:pStyle w:val="OptionText"/>
        <w:keepNext/>
      </w:pPr>
      <w:r>
        <w:rPr>
          <w:b/>
        </w:rPr>
        <w:t xml:space="preserve">C) </w:t>
      </w:r>
      <w:r>
        <w:t>Siber güvenlik eğitimi alan çalışanların en az bir kısmı bu firmada sistem mimarı olarak görev yapmaktadır.</w:t>
      </w:r>
    </w:p>
    <w:p>
      <w:pPr>
        <w:pStyle w:val="OptionText"/>
        <w:keepNext w:val="0"/>
      </w:pPr>
      <w:r>
        <w:rPr>
          <w:b/>
        </w:rPr>
        <w:t xml:space="preserve">D) </w:t>
      </w:r>
      <w:r>
        <w:t>Lisansüstü derecesi olmayan hiçbir sistem mimarı yoktur.</w:t>
      </w:r>
    </w:p>
    <w:p>
      <w:pPr>
        <w:spacing w:after="40"/>
        <w:pBdr>
          <w:bottom w:val="single" w:sz="2" w:space="1" w:color="CBD5E1"/>
        </w:pBdr>
      </w:pPr>
    </w:p>
    <w:p>
      <w:pPr>
        <w:pStyle w:val="QuestionText"/>
        <w:keepNext/>
      </w:pPr>
      <w:r>
        <w:rPr>
          <w:b/>
        </w:rPr>
        <w:t xml:space="preserve">7. </w:t>
      </w:r>
      <w:r>
        <w:t>'Şehir merkezine yapılan yeni otopark binası trafik sıkışıklığını azaltmadı, aksine artırdı. Çünkü sürücüler merkeze arabayla gelmenin artık daha kolay olacağını düşünerek toplu taşıma yerine kendi araçlarını tercih etmeye başladılar.' Bu argümanda vurgulanan temel mantıksal mekanizma aşağıdakilerden hangisidir?</w:t>
      </w:r>
    </w:p>
    <w:p>
      <w:pPr>
        <w:pStyle w:val="QuestionMeta"/>
        <w:keepNext/>
      </w:pPr>
      <w:r>
        <w:t>ID: verbal_curated_051  |  Aile: iq_template_094</w:t>
      </w:r>
    </w:p>
    <w:p>
      <w:pPr>
        <w:pStyle w:val="OptionText"/>
        <w:keepNext/>
      </w:pPr>
      <w:r>
        <w:rPr>
          <w:b/>
        </w:rPr>
        <w:t xml:space="preserve">A) </w:t>
      </w:r>
      <w:r>
        <w:t>Yanlış neden-sonuç bağı kurularak öncüllerin göz ardı edilmesi.</w:t>
      </w:r>
    </w:p>
    <w:p>
      <w:pPr>
        <w:pStyle w:val="OptionText"/>
        <w:keepNext/>
      </w:pPr>
      <w:r>
        <w:rPr>
          <w:b/>
        </w:rPr>
        <w:t xml:space="preserve">B) </w:t>
      </w:r>
      <w:r>
        <w:t>Bütüncül çıkarımların bireysel durumlara uygulanamaması.</w:t>
      </w:r>
    </w:p>
    <w:p>
      <w:pPr>
        <w:pStyle w:val="OptionText"/>
        <w:keepNext/>
      </w:pPr>
      <w:r>
        <w:rPr>
          <w:b/>
        </w:rPr>
        <w:t xml:space="preserve">C) </w:t>
      </w:r>
      <w:r>
        <w:t>Karşıt görüşlerin çelişkili verilerle reddedilmesi.</w:t>
      </w:r>
    </w:p>
    <w:p>
      <w:pPr>
        <w:pStyle w:val="OptionText"/>
        <w:keepNext w:val="0"/>
      </w:pPr>
      <w:r>
        <w:rPr>
          <w:b/>
        </w:rPr>
        <w:t xml:space="preserve">D) </w:t>
      </w:r>
      <w:r>
        <w:t>Kapasite artışının talebi teşvik ederek beklenenin aksi bir sonuç doğurması (Teşvik etkisi).</w:t>
      </w:r>
    </w:p>
    <w:p>
      <w:pPr>
        <w:spacing w:after="40"/>
        <w:pBdr>
          <w:bottom w:val="single" w:sz="2" w:space="1" w:color="CBD5E1"/>
        </w:pBdr>
      </w:pPr>
    </w:p>
    <w:p>
      <w:pPr>
        <w:pStyle w:val="QuestionText"/>
        <w:keepNext/>
      </w:pPr>
      <w:r>
        <w:rPr>
          <w:b/>
        </w:rPr>
        <w:t xml:space="preserve">8. </w:t>
      </w:r>
      <w:r>
        <w:t>'Şehirde toplu taşıma bilet fiyatları düşürüldüğünde otobüs kullanımı artmış, ancak araç trafiği azalmamıştır. Çünkü özel araç sahipleri otobüs fiyatı düştüğü için değil, otopark ücretleri yükseldiği takdirde araçlarını evde bırakmaktadır.' Bu parçadan hareketle aşağıdakilerden hangisi kesinlikle söylenebilir?</w:t>
      </w:r>
    </w:p>
    <w:p>
      <w:pPr>
        <w:pStyle w:val="QuestionMeta"/>
        <w:keepNext/>
      </w:pPr>
      <w:r>
        <w:t>ID: verbal_additional_019  |  Aile: iq_template_094</w:t>
      </w:r>
    </w:p>
    <w:p>
      <w:pPr>
        <w:pStyle w:val="OptionText"/>
        <w:keepNext/>
      </w:pPr>
      <w:r>
        <w:rPr>
          <w:b/>
        </w:rPr>
        <w:t xml:space="preserve">A) </w:t>
      </w:r>
      <w:r>
        <w:t>Bilet fiyatlarının düşürülmesi toplu taşıma kalitesini düşürmüştür.</w:t>
      </w:r>
    </w:p>
    <w:p>
      <w:pPr>
        <w:pStyle w:val="OptionText"/>
        <w:keepNext/>
      </w:pPr>
      <w:r>
        <w:rPr>
          <w:b/>
        </w:rPr>
        <w:t xml:space="preserve">B) </w:t>
      </w:r>
      <w:r>
        <w:t>Özel araç sahiplerinin tamamı otobüse binmeyi reddetmektedir.</w:t>
      </w:r>
    </w:p>
    <w:p>
      <w:pPr>
        <w:pStyle w:val="OptionText"/>
        <w:keepNext/>
      </w:pPr>
      <w:r>
        <w:rPr>
          <w:b/>
        </w:rPr>
        <w:t xml:space="preserve">C) </w:t>
      </w:r>
      <w:r>
        <w:t>Otopark bütçeleri belediye tarafından belirlenmektedir.</w:t>
      </w:r>
    </w:p>
    <w:p>
      <w:pPr>
        <w:pStyle w:val="OptionText"/>
        <w:keepNext w:val="0"/>
      </w:pPr>
      <w:r>
        <w:rPr>
          <w:b/>
        </w:rPr>
        <w:t xml:space="preserve">D) </w:t>
      </w:r>
      <w:r>
        <w:t>Toplu taşıma ucuzlaması, tek başına özel araç sürücülerinin ulaşım alışkanlığını değiştirmeye yetmemiştir.</w:t>
      </w:r>
    </w:p>
    <w:p>
      <w:pPr>
        <w:spacing w:after="40"/>
        <w:pBdr>
          <w:bottom w:val="single" w:sz="2" w:space="1" w:color="CBD5E1"/>
        </w:pBdr>
      </w:pPr>
    </w:p>
    <w:p>
      <w:pPr>
        <w:pStyle w:val="QuestionText"/>
        <w:keepNext/>
      </w:pPr>
      <w:r>
        <w:rPr>
          <w:b/>
        </w:rPr>
        <w:t xml:space="preserve">9. </w:t>
      </w:r>
      <w:r>
        <w:t>'Şirketimiz gelecek yıl dijital pazarlama bütçesini iki katına çıkarırsa online satış rakamlarını en az %30 artıracaktır.' Bu argümanın geçerli olabilmesi için aşağıdaki varsayımlardan hangisinin doğru kabul edilmesi zorunludur?</w:t>
      </w:r>
    </w:p>
    <w:p>
      <w:pPr>
        <w:pStyle w:val="QuestionMeta"/>
        <w:keepNext/>
      </w:pPr>
      <w:r>
        <w:t>ID: verbal_curated_052  |  Aile: iq_template_095</w:t>
      </w:r>
    </w:p>
    <w:p>
      <w:pPr>
        <w:pStyle w:val="OptionText"/>
        <w:keepNext/>
      </w:pPr>
      <w:r>
        <w:rPr>
          <w:b/>
        </w:rPr>
        <w:t xml:space="preserve">A) </w:t>
      </w:r>
      <w:r>
        <w:t>Dijital pazarlama bütçesindeki artış ile online satış dönüşümleri arasında doğrudan olumlu bir ilişki vardır.</w:t>
      </w:r>
    </w:p>
    <w:p>
      <w:pPr>
        <w:pStyle w:val="OptionText"/>
        <w:keepNext/>
      </w:pPr>
      <w:r>
        <w:rPr>
          <w:b/>
        </w:rPr>
        <w:t xml:space="preserve">B) </w:t>
      </w:r>
      <w:r>
        <w:t>Geleneksel pazarlama yöntemleri tamamen etkisizdir.</w:t>
      </w:r>
    </w:p>
    <w:p>
      <w:pPr>
        <w:pStyle w:val="OptionText"/>
        <w:keepNext/>
      </w:pPr>
      <w:r>
        <w:rPr>
          <w:b/>
        </w:rPr>
        <w:t xml:space="preserve">C) </w:t>
      </w:r>
      <w:r>
        <w:t>Müşterilerin tamamı online alışveriş yapmaktadır.</w:t>
      </w:r>
    </w:p>
    <w:p>
      <w:pPr>
        <w:pStyle w:val="OptionText"/>
        <w:keepNext w:val="0"/>
      </w:pPr>
      <w:r>
        <w:rPr>
          <w:b/>
        </w:rPr>
        <w:t xml:space="preserve">D) </w:t>
      </w:r>
      <w:r>
        <w:t>Şirketin rakipleri pazarlama bütçelerini azaltacaktır.</w:t>
      </w:r>
    </w:p>
    <w:p>
      <w:pPr>
        <w:spacing w:after="40"/>
        <w:pBdr>
          <w:bottom w:val="single" w:sz="2" w:space="1" w:color="CBD5E1"/>
        </w:pBdr>
      </w:pPr>
    </w:p>
    <w:p>
      <w:pPr>
        <w:pStyle w:val="QuestionText"/>
        <w:keepNext/>
      </w:pPr>
      <w:r>
        <w:rPr>
          <w:b/>
        </w:rPr>
        <w:t xml:space="preserve">10. </w:t>
      </w:r>
      <w:r>
        <w:t>'Bir araştırmacı, taze sebze tüketimi yüksek olan toplumlarda kalp rahatsızlıklarının daha az görüldüğünü saptamış ve 'Taze sebze yemek kalp sağlığını korur' sonucuna varmıştır.' Bu çıkarımın geçerli olabilmesi için aşağıdaki varsayımlardan hangisinin zorunlu kabul edilmesi gerekir?</w:t>
      </w:r>
    </w:p>
    <w:p>
      <w:pPr>
        <w:pStyle w:val="QuestionMeta"/>
        <w:keepNext/>
      </w:pPr>
      <w:r>
        <w:t>ID: verbal_additional_020  |  Aile: iq_template_095</w:t>
      </w:r>
    </w:p>
    <w:p>
      <w:pPr>
        <w:pStyle w:val="OptionText"/>
        <w:keepNext/>
      </w:pPr>
      <w:r>
        <w:rPr>
          <w:b/>
        </w:rPr>
        <w:t xml:space="preserve">A) </w:t>
      </w:r>
      <w:r>
        <w:t>Kalp sağlığı üzerindeki olumlu etkinin ana sebebi sebze dışındaki diğer yaşam tarzı faktörleri değildir.</w:t>
      </w:r>
    </w:p>
    <w:p>
      <w:pPr>
        <w:pStyle w:val="OptionText"/>
        <w:keepNext/>
      </w:pPr>
      <w:r>
        <w:rPr>
          <w:b/>
        </w:rPr>
        <w:t xml:space="preserve">B) </w:t>
      </w:r>
      <w:r>
        <w:t>Taze sebze tüketmeyen herkes kalp hastası olur.</w:t>
      </w:r>
    </w:p>
    <w:p>
      <w:pPr>
        <w:pStyle w:val="OptionText"/>
        <w:keepNext/>
      </w:pPr>
      <w:r>
        <w:rPr>
          <w:b/>
        </w:rPr>
        <w:t xml:space="preserve">C) </w:t>
      </w:r>
      <w:r>
        <w:t>Kalp rahatsızlıkları yalnızca beslenme düzenine bağlıdır.</w:t>
      </w:r>
    </w:p>
    <w:p>
      <w:pPr>
        <w:pStyle w:val="OptionText"/>
        <w:keepNext w:val="0"/>
      </w:pPr>
      <w:r>
        <w:rPr>
          <w:b/>
        </w:rPr>
        <w:t xml:space="preserve">D) </w:t>
      </w:r>
      <w:r>
        <w:t>Sebze fiyatları her toplumda erişilebilir seviyededir.</w:t>
      </w:r>
    </w:p>
    <w:p>
      <w:pPr>
        <w:spacing w:after="40"/>
        <w:pBdr>
          <w:bottom w:val="single" w:sz="2" w:space="1" w:color="CBD5E1"/>
        </w:pBdr>
      </w:pPr>
    </w:p>
    <w:p>
      <w:pPr>
        <w:pStyle w:val="QuestionText"/>
        <w:keepNext/>
      </w:pPr>
      <w:r>
        <w:rPr>
          <w:b/>
        </w:rPr>
        <w:t xml:space="preserve">11. </w:t>
      </w:r>
      <w:r>
        <w:t>'Güneş enerjisi panellerinin kurulum maliyeti son 10 yılda %70 oranında düşmüştür. Buna karşılık fosil yakıt fiyatları sürekli dalgalanmakta ve yükselmektedir. Birçok sanayi tesisi enerji maliyetlerini sabitlemek için çatılarına güneş panelleri kurmaya başlamıştır.' Bu metinden çıkarılabilecek en kapsamlı ana sonuç aşağıdakilerden hangisidir?</w:t>
      </w:r>
    </w:p>
    <w:p>
      <w:pPr>
        <w:pStyle w:val="QuestionMeta"/>
        <w:keepNext/>
      </w:pPr>
      <w:r>
        <w:t>ID: verbal_curated_053  |  Aile: iq_template_096</w:t>
      </w:r>
    </w:p>
    <w:p>
      <w:pPr>
        <w:pStyle w:val="OptionText"/>
        <w:keepNext/>
      </w:pPr>
      <w:r>
        <w:rPr>
          <w:b/>
        </w:rPr>
        <w:t xml:space="preserve">A) </w:t>
      </w:r>
      <w:r>
        <w:t>Maliyet avantajı ve fiyat istikrarı, sanayide yenilenebilir enerjiye geçişi hızlandırmaktadır.</w:t>
      </w:r>
    </w:p>
    <w:p>
      <w:pPr>
        <w:pStyle w:val="OptionText"/>
        <w:keepNext/>
      </w:pPr>
      <w:r>
        <w:rPr>
          <w:b/>
        </w:rPr>
        <w:t xml:space="preserve">B) </w:t>
      </w:r>
      <w:r>
        <w:t>Fosil yakıtlar yakında tamamen tükenecektir.</w:t>
      </w:r>
    </w:p>
    <w:p>
      <w:pPr>
        <w:pStyle w:val="OptionText"/>
        <w:keepNext/>
      </w:pPr>
      <w:r>
        <w:rPr>
          <w:b/>
        </w:rPr>
        <w:t xml:space="preserve">C) </w:t>
      </w:r>
      <w:r>
        <w:t>Güneş panelleri her sanayi tesisinin tüm enerji ihtiyacını karşılar.</w:t>
      </w:r>
    </w:p>
    <w:p>
      <w:pPr>
        <w:pStyle w:val="OptionText"/>
        <w:keepNext w:val="0"/>
      </w:pPr>
      <w:r>
        <w:rPr>
          <w:b/>
        </w:rPr>
        <w:t xml:space="preserve">D) </w:t>
      </w:r>
      <w:r>
        <w:t>Devletler güneş enerjisini zorunlu tutmalıdır.</w:t>
      </w:r>
    </w:p>
    <w:p>
      <w:pPr>
        <w:spacing w:after="40"/>
        <w:pBdr>
          <w:bottom w:val="single" w:sz="2" w:space="1" w:color="CBD5E1"/>
        </w:pBdr>
      </w:pPr>
    </w:p>
    <w:p>
      <w:pPr>
        <w:pStyle w:val="QuestionText"/>
        <w:keepNext/>
      </w:pPr>
      <w:r>
        <w:rPr>
          <w:b/>
        </w:rPr>
        <w:t xml:space="preserve">12. </w:t>
      </w:r>
      <w:r>
        <w:t>En az bir organik gıda bulunmaktadır. Tüm organik gıdalar katkısızdır. Bazı katkısız gıdalar yerli üretimdir. Bu bilgilere göre aşağıdakilerden hangisi kesinlikle doğrudur?</w:t>
      </w:r>
    </w:p>
    <w:p>
      <w:pPr>
        <w:pStyle w:val="QuestionMeta"/>
        <w:keepNext/>
      </w:pPr>
      <w:r>
        <w:t>ID: verbal_additional_021  |  Aile: iq_template_096</w:t>
      </w:r>
    </w:p>
    <w:p>
      <w:pPr>
        <w:pStyle w:val="OptionText"/>
        <w:keepNext/>
      </w:pPr>
      <w:r>
        <w:rPr>
          <w:b/>
        </w:rPr>
        <w:t xml:space="preserve">A) </w:t>
      </w:r>
      <w:r>
        <w:t>Katkısız gıdaların en azından bir kısmı organik gıdadır.</w:t>
      </w:r>
    </w:p>
    <w:p>
      <w:pPr>
        <w:pStyle w:val="OptionText"/>
        <w:keepNext/>
      </w:pPr>
      <w:r>
        <w:rPr>
          <w:b/>
        </w:rPr>
        <w:t xml:space="preserve">B) </w:t>
      </w:r>
      <w:r>
        <w:t>Tüm yerli üretim gıdalar organiktir.</w:t>
      </w:r>
    </w:p>
    <w:p>
      <w:pPr>
        <w:pStyle w:val="OptionText"/>
        <w:keepNext/>
      </w:pPr>
      <w:r>
        <w:rPr>
          <w:b/>
        </w:rPr>
        <w:t xml:space="preserve">C) </w:t>
      </w:r>
      <w:r>
        <w:t>Hiçbir katkısız gıda organik değildir.</w:t>
      </w:r>
    </w:p>
    <w:p>
      <w:pPr>
        <w:pStyle w:val="OptionText"/>
        <w:keepNext w:val="0"/>
      </w:pPr>
      <w:r>
        <w:rPr>
          <w:b/>
        </w:rPr>
        <w:t xml:space="preserve">D) </w:t>
      </w:r>
      <w:r>
        <w:t>Yerli üretim olan tüm gıdalar katkılıdır.</w:t>
      </w:r>
    </w:p>
    <w:p>
      <w:pPr>
        <w:spacing w:after="40"/>
        <w:pBdr>
          <w:bottom w:val="single" w:sz="2" w:space="1" w:color="CBD5E1"/>
        </w:pBdr>
      </w:pPr>
    </w:p>
    <w:p>
      <w:pPr>
        <w:pStyle w:val="QuestionText"/>
        <w:keepNext/>
      </w:pPr>
      <w:r>
        <w:rPr>
          <w:b/>
        </w:rPr>
        <w:t xml:space="preserve">13. </w:t>
      </w:r>
      <w:r>
        <w:t>'Yazar, son romanında süslü anlatımlardan kaçınarak olayları adeta bir fotoğraf makinesi nesnelliğiyle aktarmış; okuyucuyu yorumlarda serbest bırakmıştır.' Metindeki 'fotoğraf makinesi nesnelliğiyle aktarmak' sözüyle kastedilen tutum aşağıdakilerden hangisidir?</w:t>
      </w:r>
    </w:p>
    <w:p>
      <w:pPr>
        <w:pStyle w:val="QuestionMeta"/>
        <w:keepNext/>
      </w:pPr>
      <w:r>
        <w:t>ID: verbal_curated_054  |  Aile: iq_template_097</w:t>
      </w:r>
    </w:p>
    <w:p>
      <w:pPr>
        <w:pStyle w:val="OptionText"/>
        <w:keepNext/>
      </w:pPr>
      <w:r>
        <w:rPr>
          <w:b/>
        </w:rPr>
        <w:t xml:space="preserve">A) </w:t>
      </w:r>
      <w:r>
        <w:t>Taraf tutarak kendi duygularını ön plana çıkarmak.</w:t>
      </w:r>
    </w:p>
    <w:p>
      <w:pPr>
        <w:pStyle w:val="OptionText"/>
        <w:keepNext/>
      </w:pPr>
      <w:r>
        <w:rPr>
          <w:b/>
        </w:rPr>
        <w:t xml:space="preserve">B) </w:t>
      </w:r>
      <w:r>
        <w:t>Gerçekliği kişisel yorum ve duygu katmadan, olduğu gibi yansıtmak.</w:t>
      </w:r>
    </w:p>
    <w:p>
      <w:pPr>
        <w:pStyle w:val="OptionText"/>
        <w:keepNext/>
      </w:pPr>
      <w:r>
        <w:rPr>
          <w:b/>
        </w:rPr>
        <w:t xml:space="preserve">C) </w:t>
      </w:r>
      <w:r>
        <w:t>Karmaşık ve soyut imgeler kullanmak.</w:t>
      </w:r>
    </w:p>
    <w:p>
      <w:pPr>
        <w:pStyle w:val="OptionText"/>
        <w:keepNext w:val="0"/>
      </w:pPr>
      <w:r>
        <w:rPr>
          <w:b/>
        </w:rPr>
        <w:t xml:space="preserve">D) </w:t>
      </w:r>
      <w:r>
        <w:t>Olayları olduğundan daha abartılı biçimde sunmak.</w:t>
      </w:r>
    </w:p>
    <w:p>
      <w:pPr>
        <w:spacing w:after="40"/>
        <w:pBdr>
          <w:bottom w:val="single" w:sz="2" w:space="1" w:color="CBD5E1"/>
        </w:pBdr>
      </w:pPr>
    </w:p>
    <w:p>
      <w:pPr>
        <w:pStyle w:val="QuestionText"/>
        <w:keepNext/>
      </w:pPr>
      <w:r>
        <w:rPr>
          <w:b/>
        </w:rPr>
        <w:t xml:space="preserve">14. </w:t>
      </w:r>
      <w:r>
        <w:t>'Yazar, son makalesinde 'Bardağın dolu tarafına bakmak sorunları çözmez, sadece erteletir' diyerek aşağıdakilerden hangisini eleştirmektedir?</w:t>
      </w:r>
    </w:p>
    <w:p>
      <w:pPr>
        <w:pStyle w:val="QuestionMeta"/>
        <w:keepNext/>
      </w:pPr>
      <w:r>
        <w:t>ID: verbal_additional_022  |  Aile: iq_template_097</w:t>
      </w:r>
    </w:p>
    <w:p>
      <w:pPr>
        <w:pStyle w:val="OptionText"/>
        <w:keepNext/>
      </w:pPr>
      <w:r>
        <w:rPr>
          <w:b/>
        </w:rPr>
        <w:t xml:space="preserve">A) </w:t>
      </w:r>
      <w:r>
        <w:t>Gerçekçi ve rasyonel analizler yapmayı</w:t>
      </w:r>
    </w:p>
    <w:p>
      <w:pPr>
        <w:pStyle w:val="OptionText"/>
        <w:keepNext/>
      </w:pPr>
      <w:r>
        <w:rPr>
          <w:b/>
        </w:rPr>
        <w:t xml:space="preserve">B) </w:t>
      </w:r>
      <w:r>
        <w:t>Aşırı olumlu (Pollyannacı) tutumla somut problemleri göz ardı etmeyi</w:t>
      </w:r>
    </w:p>
    <w:p>
      <w:pPr>
        <w:pStyle w:val="OptionText"/>
        <w:keepNext/>
      </w:pPr>
      <w:r>
        <w:rPr>
          <w:b/>
        </w:rPr>
        <w:t xml:space="preserve">C) </w:t>
      </w:r>
      <w:r>
        <w:t>Karamsar bir bakış açısıyla hareket etmeyi</w:t>
      </w:r>
    </w:p>
    <w:p>
      <w:pPr>
        <w:pStyle w:val="OptionText"/>
        <w:keepNext w:val="0"/>
      </w:pPr>
      <w:r>
        <w:rPr>
          <w:b/>
        </w:rPr>
        <w:t xml:space="preserve">D) </w:t>
      </w:r>
      <w:r>
        <w:t>Sorunları kökten çözmeye çalışmayı</w:t>
      </w:r>
    </w:p>
    <w:p>
      <w:pPr>
        <w:spacing w:after="40"/>
        <w:pBdr>
          <w:bottom w:val="single" w:sz="2" w:space="1" w:color="CBD5E1"/>
        </w:pBdr>
      </w:pPr>
    </w:p>
    <w:p>
      <w:pPr>
        <w:pStyle w:val="QuestionText"/>
        <w:keepNext/>
      </w:pPr>
      <w:r>
        <w:rPr>
          <w:b/>
        </w:rPr>
        <w:t xml:space="preserve">15. </w:t>
      </w:r>
      <w:r>
        <w:t>'Tüm inovatif fikirler özgündür. Bazı özgün fikirler ticari başarı elde eder.' Bu ifadelere dayanarak aşağıdakilerden hangisi kesinlikle doğrudur?</w:t>
      </w:r>
    </w:p>
    <w:p>
      <w:pPr>
        <w:pStyle w:val="QuestionMeta"/>
        <w:keepNext/>
      </w:pPr>
      <w:r>
        <w:t>ID: verbal_curated_055  |  Aile: iq_template_098</w:t>
      </w:r>
    </w:p>
    <w:p>
      <w:pPr>
        <w:pStyle w:val="OptionText"/>
        <w:keepNext/>
      </w:pPr>
      <w:r>
        <w:rPr>
          <w:b/>
        </w:rPr>
        <w:t xml:space="preserve">A) </w:t>
      </w:r>
      <w:r>
        <w:t>Bütün inovatif fikirler ticari başarı elde eder.</w:t>
      </w:r>
    </w:p>
    <w:p>
      <w:pPr>
        <w:pStyle w:val="OptionText"/>
        <w:keepNext/>
      </w:pPr>
      <w:r>
        <w:rPr>
          <w:b/>
        </w:rPr>
        <w:t xml:space="preserve">B) </w:t>
      </w:r>
      <w:r>
        <w:t>Özgün fikirlerin en azından bir kısmı ticari başarı sağlamaktadır.</w:t>
      </w:r>
    </w:p>
    <w:p>
      <w:pPr>
        <w:pStyle w:val="OptionText"/>
        <w:keepNext/>
      </w:pPr>
      <w:r>
        <w:rPr>
          <w:b/>
        </w:rPr>
        <w:t xml:space="preserve">C) </w:t>
      </w:r>
      <w:r>
        <w:t>Hiçbir inovatif fikir ticari başarı elde edemez.</w:t>
      </w:r>
    </w:p>
    <w:p>
      <w:pPr>
        <w:pStyle w:val="OptionText"/>
        <w:keepNext w:val="0"/>
      </w:pPr>
      <w:r>
        <w:rPr>
          <w:b/>
        </w:rPr>
        <w:t xml:space="preserve">D) </w:t>
      </w:r>
      <w:r>
        <w:t>Ticari başarı elde eden tüm fikirler inovatiftir.</w:t>
      </w:r>
    </w:p>
    <w:p>
      <w:pPr>
        <w:spacing w:after="40"/>
        <w:pBdr>
          <w:bottom w:val="single" w:sz="2" w:space="1" w:color="CBD5E1"/>
        </w:pBdr>
      </w:pPr>
    </w:p>
    <w:p>
      <w:pPr>
        <w:pStyle w:val="QuestionText"/>
        <w:keepNext/>
      </w:pPr>
      <w:r>
        <w:rPr>
          <w:b/>
        </w:rPr>
        <w:t xml:space="preserve">16. </w:t>
      </w:r>
      <w:r>
        <w:t>SORU : CEVAP ilişkisine benzer ilişki aşağıdakilerin hangisinde vardır?</w:t>
      </w:r>
    </w:p>
    <w:p>
      <w:pPr>
        <w:pStyle w:val="QuestionMeta"/>
        <w:keepNext/>
      </w:pPr>
      <w:r>
        <w:t>ID: verbal_additional_023  |  Aile: iq_template_098</w:t>
      </w:r>
      <w:r>
        <w:t xml:space="preserve">  |  v2 yeniden yazım</w:t>
      </w:r>
    </w:p>
    <w:p>
      <w:pPr>
        <w:pStyle w:val="OptionText"/>
        <w:keepNext/>
      </w:pPr>
      <w:r>
        <w:rPr>
          <w:b/>
        </w:rPr>
        <w:t xml:space="preserve">A) </w:t>
      </w:r>
      <w:r>
        <w:t>Kapı : Duvar</w:t>
      </w:r>
    </w:p>
    <w:p>
      <w:pPr>
        <w:pStyle w:val="OptionText"/>
        <w:keepNext/>
      </w:pPr>
      <w:r>
        <w:rPr>
          <w:b/>
        </w:rPr>
        <w:t xml:space="preserve">B) </w:t>
      </w:r>
      <w:r>
        <w:t>Kilit : Anahtar</w:t>
      </w:r>
    </w:p>
    <w:p>
      <w:pPr>
        <w:pStyle w:val="OptionText"/>
        <w:keepNext/>
      </w:pPr>
      <w:r>
        <w:rPr>
          <w:b/>
        </w:rPr>
        <w:t xml:space="preserve">C) </w:t>
      </w:r>
      <w:r>
        <w:t>Pencere : Perde</w:t>
      </w:r>
    </w:p>
    <w:p>
      <w:pPr>
        <w:pStyle w:val="OptionText"/>
        <w:keepNext w:val="0"/>
      </w:pPr>
      <w:r>
        <w:rPr>
          <w:b/>
        </w:rPr>
        <w:t xml:space="preserve">D) </w:t>
      </w:r>
      <w:r>
        <w:t>Yol : Harita</w:t>
      </w:r>
    </w:p>
    <w:p>
      <w:pPr>
        <w:spacing w:after="40"/>
        <w:pBdr>
          <w:bottom w:val="single" w:sz="2" w:space="1" w:color="CBD5E1"/>
        </w:pBdr>
      </w:pPr>
    </w:p>
    <w:p>
      <w:pPr>
        <w:pStyle w:val="QuestionText"/>
        <w:keepNext/>
      </w:pPr>
      <w:r>
        <w:rPr>
          <w:b/>
        </w:rPr>
        <w:t xml:space="preserve">17. </w:t>
      </w:r>
      <w:r>
        <w:t>Aşağıdaki kavram çiftlerinden hangisi arasındaki ilişki 'PARÇA: BÜTÜN' ilişkisine örnek oluşturmaz?</w:t>
      </w:r>
    </w:p>
    <w:p>
      <w:pPr>
        <w:pStyle w:val="QuestionMeta"/>
        <w:keepNext/>
      </w:pPr>
      <w:r>
        <w:t>ID: verbal_curated_056  |  Aile: iq_template_099</w:t>
      </w:r>
    </w:p>
    <w:p>
      <w:pPr>
        <w:pStyle w:val="OptionText"/>
        <w:keepNext/>
      </w:pPr>
      <w:r>
        <w:rPr>
          <w:b/>
        </w:rPr>
        <w:t xml:space="preserve">A) </w:t>
      </w:r>
      <w:r>
        <w:t>Hücre: Doku</w:t>
      </w:r>
    </w:p>
    <w:p>
      <w:pPr>
        <w:pStyle w:val="OptionText"/>
        <w:keepNext/>
      </w:pPr>
      <w:r>
        <w:rPr>
          <w:b/>
        </w:rPr>
        <w:t xml:space="preserve">B) </w:t>
      </w:r>
      <w:r>
        <w:t>Oyuncu: Takım</w:t>
      </w:r>
    </w:p>
    <w:p>
      <w:pPr>
        <w:pStyle w:val="OptionText"/>
        <w:keepNext/>
      </w:pPr>
      <w:r>
        <w:rPr>
          <w:b/>
        </w:rPr>
        <w:t xml:space="preserve">C) </w:t>
      </w:r>
      <w:r>
        <w:t>Kalem: Kağıt</w:t>
      </w:r>
    </w:p>
    <w:p>
      <w:pPr>
        <w:pStyle w:val="OptionText"/>
        <w:keepNext w:val="0"/>
      </w:pPr>
      <w:r>
        <w:rPr>
          <w:b/>
        </w:rPr>
        <w:t xml:space="preserve">D) </w:t>
      </w:r>
      <w:r>
        <w:t>Tuğla: Duvar</w:t>
      </w:r>
    </w:p>
    <w:p>
      <w:pPr>
        <w:spacing w:after="40"/>
        <w:pBdr>
          <w:bottom w:val="single" w:sz="2" w:space="1" w:color="CBD5E1"/>
        </w:pBdr>
      </w:pPr>
    </w:p>
    <w:p>
      <w:pPr>
        <w:pStyle w:val="QuestionText"/>
        <w:keepNext/>
      </w:pPr>
      <w:r>
        <w:rPr>
          <w:b/>
        </w:rPr>
        <w:t xml:space="preserve">18. </w:t>
      </w:r>
      <w:r>
        <w:t>Aşağıdaki kavram çiftlerinden hangisi NEDEN : SONUÇ ilişkisine örnek oluşturmaz?</w:t>
      </w:r>
    </w:p>
    <w:p>
      <w:pPr>
        <w:pStyle w:val="QuestionMeta"/>
        <w:keepNext/>
      </w:pPr>
      <w:r>
        <w:t>ID: verbal_additional_024  |  Aile: iq_template_099</w:t>
      </w:r>
      <w:r>
        <w:t xml:space="preserve">  |  v2 yeniden yazım</w:t>
      </w:r>
    </w:p>
    <w:p>
      <w:pPr>
        <w:pStyle w:val="OptionText"/>
        <w:keepNext/>
      </w:pPr>
      <w:r>
        <w:rPr>
          <w:b/>
        </w:rPr>
        <w:t xml:space="preserve">A) </w:t>
      </w:r>
      <w:r>
        <w:t>Yoğun yağmur : Sel</w:t>
      </w:r>
    </w:p>
    <w:p>
      <w:pPr>
        <w:pStyle w:val="OptionText"/>
        <w:keepNext/>
      </w:pPr>
      <w:r>
        <w:rPr>
          <w:b/>
        </w:rPr>
        <w:t xml:space="preserve">B) </w:t>
      </w:r>
      <w:r>
        <w:t>Düzenli çalışma : İlerleme</w:t>
      </w:r>
    </w:p>
    <w:p>
      <w:pPr>
        <w:pStyle w:val="OptionText"/>
        <w:keepNext/>
      </w:pPr>
      <w:r>
        <w:rPr>
          <w:b/>
        </w:rPr>
        <w:t xml:space="preserve">C) </w:t>
      </w:r>
      <w:r>
        <w:t>Harita : Yol</w:t>
      </w:r>
    </w:p>
    <w:p>
      <w:pPr>
        <w:pStyle w:val="OptionText"/>
        <w:keepNext w:val="0"/>
      </w:pPr>
      <w:r>
        <w:rPr>
          <w:b/>
        </w:rPr>
        <w:t xml:space="preserve">D) </w:t>
      </w:r>
      <w:r>
        <w:t>Elektrik kesintisi : Karanlık</w:t>
      </w:r>
    </w:p>
    <w:p>
      <w:pPr>
        <w:spacing w:after="40"/>
        <w:pBdr>
          <w:bottom w:val="single" w:sz="2" w:space="1" w:color="CBD5E1"/>
        </w:pBdr>
      </w:pPr>
    </w:p>
    <w:p>
      <w:pPr>
        <w:pStyle w:val="QuestionText"/>
        <w:keepNext/>
      </w:pPr>
      <w:r>
        <w:rPr>
          <w:b/>
        </w:rPr>
        <w:t xml:space="preserve">19. </w:t>
      </w:r>
      <w:r>
        <w:t>I. 'Bu ay bütün ekip toplantıları çevrim içi yapılmıştır.' II. 'Salı günkü ekip toplantısı şirketin toplantı salonunda yüz yüze yapılmıştır.' Bu iki ifade arasındaki ilişki aşağıdakilerden hangisidir?</w:t>
      </w:r>
    </w:p>
    <w:p>
      <w:pPr>
        <w:pStyle w:val="QuestionMeta"/>
        <w:keepNext/>
      </w:pPr>
      <w:r>
        <w:t>ID: verbal_additional_004  |  Aile: iq_template_100</w:t>
      </w:r>
      <w:r>
        <w:t xml:space="preserve">  |  v2 yeniden yazım</w:t>
      </w:r>
    </w:p>
    <w:p>
      <w:pPr>
        <w:pStyle w:val="OptionText"/>
        <w:keepNext/>
      </w:pPr>
      <w:r>
        <w:rPr>
          <w:b/>
        </w:rPr>
        <w:t xml:space="preserve">A) </w:t>
      </w:r>
      <w:r>
        <w:t>İkinci ifade birinciyi destekler.</w:t>
      </w:r>
    </w:p>
    <w:p>
      <w:pPr>
        <w:pStyle w:val="OptionText"/>
        <w:keepNext/>
      </w:pPr>
      <w:r>
        <w:rPr>
          <w:b/>
        </w:rPr>
        <w:t xml:space="preserve">B) </w:t>
      </w:r>
      <w:r>
        <w:t>İfadeler farklı konulardan söz eder.</w:t>
      </w:r>
    </w:p>
    <w:p>
      <w:pPr>
        <w:pStyle w:val="OptionText"/>
        <w:keepNext/>
      </w:pPr>
      <w:r>
        <w:rPr>
          <w:b/>
        </w:rPr>
        <w:t xml:space="preserve">C) </w:t>
      </w:r>
      <w:r>
        <w:t>İkinci ifade birincinin nedenidir.</w:t>
      </w:r>
    </w:p>
    <w:p>
      <w:pPr>
        <w:pStyle w:val="OptionText"/>
        <w:keepNext w:val="0"/>
      </w:pPr>
      <w:r>
        <w:rPr>
          <w:b/>
        </w:rPr>
        <w:t xml:space="preserve">D) </w:t>
      </w:r>
      <w:r>
        <w:t>İfadeler birbiriyle açıkça çelişir.</w:t>
      </w:r>
    </w:p>
    <w:p>
      <w:pPr>
        <w:spacing w:after="40"/>
        <w:pBdr>
          <w:bottom w:val="single" w:sz="2" w:space="1" w:color="CBD5E1"/>
        </w:pBdr>
      </w:pPr>
    </w:p>
    <w:p>
      <w:pPr>
        <w:pStyle w:val="QuestionText"/>
        <w:keepNext/>
      </w:pPr>
      <w:r>
        <w:rPr>
          <w:b/>
        </w:rPr>
        <w:t xml:space="preserve">20. </w:t>
      </w:r>
      <w:r>
        <w:t>I. 'Kurumumuz tüm departmanlarda kârlılığı geçen yıla göre %20 artırmıştır.' II. 'Satış ve pazarlama birimimiz bu yıl ciddi oranda zarar açıklamış ve bütçe açığı vermiştir.' Tüm departmanların kârlılığı artarken bir birimin zarar açıklaması durumu aşağıdakilerden hangisini gösterir?</w:t>
      </w:r>
    </w:p>
    <w:p>
      <w:pPr>
        <w:pStyle w:val="QuestionMeta"/>
        <w:keepNext/>
      </w:pPr>
      <w:r>
        <w:t>ID: verbal_additional_025  |  Aile: iq_template_100</w:t>
      </w:r>
    </w:p>
    <w:p>
      <w:pPr>
        <w:pStyle w:val="OptionText"/>
        <w:keepNext/>
      </w:pPr>
      <w:r>
        <w:rPr>
          <w:b/>
        </w:rPr>
        <w:t xml:space="preserve">A) </w:t>
      </w:r>
      <w:r>
        <w:t>I. cümlenin II. cümleyi doğruladığını</w:t>
      </w:r>
    </w:p>
    <w:p>
      <w:pPr>
        <w:pStyle w:val="OptionText"/>
        <w:keepNext/>
      </w:pPr>
      <w:r>
        <w:rPr>
          <w:b/>
        </w:rPr>
        <w:t xml:space="preserve">B) </w:t>
      </w:r>
      <w:r>
        <w:t>Şirketin finansal yapısının kusursuz olduğunu</w:t>
      </w:r>
    </w:p>
    <w:p>
      <w:pPr>
        <w:pStyle w:val="OptionText"/>
        <w:keepNext/>
      </w:pPr>
      <w:r>
        <w:rPr>
          <w:b/>
        </w:rPr>
        <w:t xml:space="preserve">C) </w:t>
      </w:r>
      <w:r>
        <w:t>İki birim arasında görev değişimi yapıldığını</w:t>
      </w:r>
    </w:p>
    <w:p>
      <w:pPr>
        <w:pStyle w:val="OptionText"/>
        <w:keepNext w:val="0"/>
      </w:pPr>
      <w:r>
        <w:rPr>
          <w:b/>
        </w:rPr>
        <w:t xml:space="preserve">D) </w:t>
      </w:r>
      <w:r>
        <w:t>İki ifade arasında açık bir mantıksal tutarsızlık ve çelişki bulunduğunu</w:t>
      </w:r>
    </w:p>
    <w:p>
      <w:pPr>
        <w:spacing w:after="40"/>
        <w:pBdr>
          <w:bottom w:val="single" w:sz="2" w:space="1" w:color="CBD5E1"/>
        </w:pBdr>
      </w:pPr>
    </w:p>
    <w:p>
      <w:pPr>
        <w:pStyle w:val="QuestionText"/>
        <w:keepNext/>
      </w:pPr>
      <w:r>
        <w:rPr>
          <w:b/>
        </w:rPr>
        <w:t xml:space="preserve">21. </w:t>
      </w:r>
      <w:r>
        <w:t>SORU : YANIT ilişkisine benzer ilişki aşağıdakilerin hangisinde vardır?</w:t>
      </w:r>
    </w:p>
    <w:p>
      <w:pPr>
        <w:pStyle w:val="QuestionMeta"/>
        <w:keepNext/>
      </w:pPr>
      <w:r>
        <w:t>ID: verbal_additional_005  |  Aile: iq_template_101</w:t>
      </w:r>
      <w:r>
        <w:t xml:space="preserve">  |  v2 yeniden yazım</w:t>
      </w:r>
    </w:p>
    <w:p>
      <w:pPr>
        <w:pStyle w:val="OptionText"/>
        <w:keepNext/>
      </w:pPr>
      <w:r>
        <w:rPr>
          <w:b/>
        </w:rPr>
        <w:t xml:space="preserve">A) </w:t>
      </w:r>
      <w:r>
        <w:t>Tartışma : Engel</w:t>
      </w:r>
    </w:p>
    <w:p>
      <w:pPr>
        <w:pStyle w:val="OptionText"/>
        <w:keepNext/>
      </w:pPr>
      <w:r>
        <w:rPr>
          <w:b/>
        </w:rPr>
        <w:t xml:space="preserve">B) </w:t>
      </w:r>
      <w:r>
        <w:t>Neden : Olay</w:t>
      </w:r>
    </w:p>
    <w:p>
      <w:pPr>
        <w:pStyle w:val="OptionText"/>
        <w:keepNext/>
      </w:pPr>
      <w:r>
        <w:rPr>
          <w:b/>
        </w:rPr>
        <w:t xml:space="preserve">C) </w:t>
      </w:r>
      <w:r>
        <w:t>Problem : Çözüm</w:t>
      </w:r>
    </w:p>
    <w:p>
      <w:pPr>
        <w:pStyle w:val="OptionText"/>
        <w:keepNext w:val="0"/>
      </w:pPr>
      <w:r>
        <w:rPr>
          <w:b/>
        </w:rPr>
        <w:t xml:space="preserve">D) </w:t>
      </w:r>
      <w:r>
        <w:t>Düşünce : Soru</w:t>
      </w:r>
    </w:p>
    <w:p>
      <w:pPr>
        <w:spacing w:after="40"/>
        <w:pBdr>
          <w:bottom w:val="single" w:sz="2" w:space="1" w:color="CBD5E1"/>
        </w:pBdr>
      </w:pPr>
    </w:p>
    <w:p>
      <w:pPr>
        <w:pStyle w:val="QuestionText"/>
        <w:keepNext/>
      </w:pPr>
      <w:r>
        <w:rPr>
          <w:b/>
        </w:rPr>
        <w:t xml:space="preserve">22. </w:t>
      </w:r>
      <w:r>
        <w:t>Sözel Analoji: [SORUN: TARTIŞMA]:: [ANLAŞMAZLIK:?]</w:t>
      </w:r>
    </w:p>
    <w:p>
      <w:pPr>
        <w:pStyle w:val="QuestionMeta"/>
        <w:keepNext/>
      </w:pPr>
      <w:r>
        <w:t>ID: verbal_additional_026  |  Aile: iq_template_101</w:t>
      </w:r>
    </w:p>
    <w:p>
      <w:pPr>
        <w:pStyle w:val="OptionText"/>
        <w:keepNext/>
      </w:pPr>
      <w:r>
        <w:rPr>
          <w:b/>
        </w:rPr>
        <w:t xml:space="preserve">A) </w:t>
      </w:r>
      <w:r>
        <w:t>SAVAŞ</w:t>
      </w:r>
    </w:p>
    <w:p>
      <w:pPr>
        <w:pStyle w:val="OptionText"/>
        <w:keepNext/>
      </w:pPr>
      <w:r>
        <w:rPr>
          <w:b/>
        </w:rPr>
        <w:t xml:space="preserve">B) </w:t>
      </w:r>
      <w:r>
        <w:t>OYLAMA</w:t>
      </w:r>
    </w:p>
    <w:p>
      <w:pPr>
        <w:pStyle w:val="OptionText"/>
        <w:keepNext/>
      </w:pPr>
      <w:r>
        <w:rPr>
          <w:b/>
        </w:rPr>
        <w:t xml:space="preserve">C) </w:t>
      </w:r>
      <w:r>
        <w:t>MÜZAKERE</w:t>
      </w:r>
    </w:p>
    <w:p>
      <w:pPr>
        <w:pStyle w:val="OptionText"/>
        <w:keepNext w:val="0"/>
      </w:pPr>
      <w:r>
        <w:rPr>
          <w:b/>
        </w:rPr>
        <w:t xml:space="preserve">D) </w:t>
      </w:r>
      <w:r>
        <w:t>SESSİZLİK</w:t>
      </w:r>
    </w:p>
    <w:p>
      <w:pPr>
        <w:spacing w:after="40"/>
        <w:pBdr>
          <w:bottom w:val="single" w:sz="2" w:space="1" w:color="CBD5E1"/>
        </w:pBdr>
      </w:pPr>
    </w:p>
    <w:p>
      <w:pPr>
        <w:pStyle w:val="QuestionText"/>
        <w:keepNext/>
      </w:pPr>
      <w:r>
        <w:rPr>
          <w:b/>
        </w:rPr>
        <w:t xml:space="preserve">23. </w:t>
      </w:r>
      <w:r>
        <w:t>I. 'Yapay zeka modellerinin veri işleme kapasitesi arttıkça karmaşık problemleri çözme başarısı da yükselmektedir.' II. 'Büyük veri kümeleriyle eğitilen algoritmalar, geleneksel yazılımlara kıyasla çok daha hassas öngörülerde bulunmaktadır.' Bu iki cümle arasındaki mantıksal ilişki aşağıdakilerden hangisidir?</w:t>
      </w:r>
    </w:p>
    <w:p>
      <w:pPr>
        <w:pStyle w:val="QuestionMeta"/>
        <w:keepNext/>
      </w:pPr>
      <w:r>
        <w:t>ID: verbal_curated_057  |  Aile: iq_template_102</w:t>
      </w:r>
    </w:p>
    <w:p>
      <w:pPr>
        <w:pStyle w:val="OptionText"/>
        <w:keepNext/>
      </w:pPr>
      <w:r>
        <w:rPr>
          <w:b/>
        </w:rPr>
        <w:t xml:space="preserve">A) </w:t>
      </w:r>
      <w:r>
        <w:t>I. cümle II. cümlenin olumsuz karşıtını ifade etmektedir.</w:t>
      </w:r>
    </w:p>
    <w:p>
      <w:pPr>
        <w:pStyle w:val="OptionText"/>
        <w:keepNext/>
      </w:pPr>
      <w:r>
        <w:rPr>
          <w:b/>
        </w:rPr>
        <w:t xml:space="preserve">B) </w:t>
      </w:r>
      <w:r>
        <w:t>II. cümle I. cümledeki iddianın aksini kanıtlamaktadır.</w:t>
      </w:r>
    </w:p>
    <w:p>
      <w:pPr>
        <w:pStyle w:val="OptionText"/>
        <w:keepNext/>
      </w:pPr>
      <w:r>
        <w:rPr>
          <w:b/>
        </w:rPr>
        <w:t xml:space="preserve">C) </w:t>
      </w:r>
      <w:r>
        <w:t>I. ve II. cümleler birbirleriyle tamamen ilgisiz alanlara değinmektedir.</w:t>
      </w:r>
    </w:p>
    <w:p>
      <w:pPr>
        <w:pStyle w:val="OptionText"/>
        <w:keepNext w:val="0"/>
      </w:pPr>
      <w:r>
        <w:rPr>
          <w:b/>
        </w:rPr>
        <w:t xml:space="preserve">D) </w:t>
      </w:r>
      <w:r>
        <w:t>II. cümle I. cümlede belirtilen genel ilkeyi pekiştiren ve somutlaştıran bir destektir.</w:t>
      </w:r>
    </w:p>
    <w:p>
      <w:pPr>
        <w:spacing w:after="40"/>
        <w:pBdr>
          <w:bottom w:val="single" w:sz="2" w:space="1" w:color="CBD5E1"/>
        </w:pBdr>
      </w:pPr>
    </w:p>
    <w:p>
      <w:pPr>
        <w:pStyle w:val="QuestionText"/>
        <w:keepNext/>
      </w:pPr>
      <w:r>
        <w:rPr>
          <w:b/>
        </w:rPr>
        <w:t xml:space="preserve">24. </w:t>
      </w:r>
      <w:r>
        <w:t>'Saha araştırmasında elde edilen veriler, iklim değişikliğinin kıyı kesimlerindeki biyoçeşitliliği doğrudan etkilediğini göstermektedir. Ancak bu verilerin sadece yaz aylarında toplanmış olması sonuçların genellenebilirliğini kısıtlamaktadır.' Bu parçaya göre araştırmanın zayıf yönü nedir?</w:t>
      </w:r>
    </w:p>
    <w:p>
      <w:pPr>
        <w:pStyle w:val="QuestionMeta"/>
        <w:keepNext/>
      </w:pPr>
      <w:r>
        <w:t>ID: verbal_additional_027  |  Aile: iq_template_102</w:t>
      </w:r>
    </w:p>
    <w:p>
      <w:pPr>
        <w:pStyle w:val="OptionText"/>
        <w:keepNext/>
      </w:pPr>
      <w:r>
        <w:rPr>
          <w:b/>
        </w:rPr>
        <w:t xml:space="preserve">A) </w:t>
      </w:r>
      <w:r>
        <w:t>İklim değişikliğinin önemsenmemesi</w:t>
      </w:r>
    </w:p>
    <w:p>
      <w:pPr>
        <w:pStyle w:val="OptionText"/>
        <w:keepNext/>
      </w:pPr>
      <w:r>
        <w:rPr>
          <w:b/>
        </w:rPr>
        <w:t xml:space="preserve">B) </w:t>
      </w:r>
      <w:r>
        <w:t>Biyoçeşitliliğin ölçülememesi</w:t>
      </w:r>
    </w:p>
    <w:p>
      <w:pPr>
        <w:pStyle w:val="OptionText"/>
        <w:keepNext/>
      </w:pPr>
      <w:r>
        <w:rPr>
          <w:b/>
        </w:rPr>
        <w:t xml:space="preserve">C) </w:t>
      </w:r>
      <w:r>
        <w:t>Kıyı kesimlerinin seçilmiş olması</w:t>
      </w:r>
    </w:p>
    <w:p>
      <w:pPr>
        <w:pStyle w:val="OptionText"/>
        <w:keepNext w:val="0"/>
      </w:pPr>
      <w:r>
        <w:rPr>
          <w:b/>
        </w:rPr>
        <w:t xml:space="preserve">D) </w:t>
      </w:r>
      <w:r>
        <w:t>Veri toplama sürecinin tek bir mevsimle sınırlı tutulması</w:t>
      </w:r>
    </w:p>
    <w:p>
      <w:pPr>
        <w:spacing w:after="40"/>
        <w:pBdr>
          <w:bottom w:val="single" w:sz="2" w:space="1" w:color="CBD5E1"/>
        </w:pBdr>
      </w:pPr>
    </w:p>
    <w:p>
      <w:pPr>
        <w:pStyle w:val="QuestionText"/>
        <w:keepNext/>
      </w:pPr>
      <w:r>
        <w:rPr>
          <w:b/>
        </w:rPr>
        <w:t xml:space="preserve">25. </w:t>
      </w:r>
      <w:r>
        <w:t>DOKTOR: TEŞHİS:: HÂKİM:?</w:t>
      </w:r>
    </w:p>
    <w:p>
      <w:pPr>
        <w:pStyle w:val="QuestionMeta"/>
        <w:keepNext/>
      </w:pPr>
      <w:r>
        <w:t>ID: verbal_additional_006  |  Aile: iq_template_103</w:t>
      </w:r>
    </w:p>
    <w:p>
      <w:pPr>
        <w:pStyle w:val="OptionText"/>
        <w:keepNext/>
      </w:pPr>
      <w:r>
        <w:rPr>
          <w:b/>
        </w:rPr>
        <w:t xml:space="preserve">A) </w:t>
      </w:r>
      <w:r>
        <w:t>HÜKÜM</w:t>
      </w:r>
    </w:p>
    <w:p>
      <w:pPr>
        <w:pStyle w:val="OptionText"/>
        <w:keepNext/>
      </w:pPr>
      <w:r>
        <w:rPr>
          <w:b/>
        </w:rPr>
        <w:t xml:space="preserve">B) </w:t>
      </w:r>
      <w:r>
        <w:t>MAHKEME</w:t>
      </w:r>
    </w:p>
    <w:p>
      <w:pPr>
        <w:pStyle w:val="OptionText"/>
        <w:keepNext/>
      </w:pPr>
      <w:r>
        <w:rPr>
          <w:b/>
        </w:rPr>
        <w:t xml:space="preserve">C) </w:t>
      </w:r>
      <w:r>
        <w:t>AVUKAT</w:t>
      </w:r>
    </w:p>
    <w:p>
      <w:pPr>
        <w:pStyle w:val="OptionText"/>
        <w:keepNext w:val="0"/>
      </w:pPr>
      <w:r>
        <w:rPr>
          <w:b/>
        </w:rPr>
        <w:t xml:space="preserve">D) </w:t>
      </w:r>
      <w:r>
        <w:t>KANUN</w:t>
      </w:r>
    </w:p>
    <w:p>
      <w:pPr>
        <w:spacing w:after="40"/>
        <w:pBdr>
          <w:bottom w:val="single" w:sz="2" w:space="1" w:color="CBD5E1"/>
        </w:pBdr>
      </w:pPr>
    </w:p>
    <w:p>
      <w:pPr>
        <w:pStyle w:val="QuestionText"/>
        <w:keepNext/>
      </w:pPr>
      <w:r>
        <w:rPr>
          <w:b/>
        </w:rPr>
        <w:t xml:space="preserve">26. </w:t>
      </w:r>
      <w:r>
        <w:t>Sözel Analoji: [ORİJİNAL: TAKLİT]:: [OTANTİK:?]</w:t>
      </w:r>
    </w:p>
    <w:p>
      <w:pPr>
        <w:pStyle w:val="QuestionMeta"/>
        <w:keepNext/>
      </w:pPr>
      <w:r>
        <w:t>ID: verbal_additional_028  |  Aile: iq_template_103</w:t>
      </w:r>
    </w:p>
    <w:p>
      <w:pPr>
        <w:pStyle w:val="OptionText"/>
        <w:keepNext/>
      </w:pPr>
      <w:r>
        <w:rPr>
          <w:b/>
        </w:rPr>
        <w:t xml:space="preserve">A) </w:t>
      </w:r>
      <w:r>
        <w:t>SAHTE</w:t>
      </w:r>
    </w:p>
    <w:p>
      <w:pPr>
        <w:pStyle w:val="OptionText"/>
        <w:keepNext/>
      </w:pPr>
      <w:r>
        <w:rPr>
          <w:b/>
        </w:rPr>
        <w:t xml:space="preserve">B) </w:t>
      </w:r>
      <w:r>
        <w:t>ESKİ</w:t>
      </w:r>
    </w:p>
    <w:p>
      <w:pPr>
        <w:pStyle w:val="OptionText"/>
        <w:keepNext/>
      </w:pPr>
      <w:r>
        <w:rPr>
          <w:b/>
        </w:rPr>
        <w:t xml:space="preserve">C) </w:t>
      </w:r>
      <w:r>
        <w:t>YENİ</w:t>
      </w:r>
    </w:p>
    <w:p>
      <w:pPr>
        <w:pStyle w:val="OptionText"/>
        <w:keepNext w:val="0"/>
      </w:pPr>
      <w:r>
        <w:rPr>
          <w:b/>
        </w:rPr>
        <w:t xml:space="preserve">D) </w:t>
      </w:r>
      <w:r>
        <w:t>DEĞERLİ</w:t>
      </w:r>
    </w:p>
    <w:p>
      <w:pPr>
        <w:spacing w:after="40"/>
        <w:pBdr>
          <w:bottom w:val="single" w:sz="2" w:space="1" w:color="CBD5E1"/>
        </w:pBdr>
      </w:pPr>
    </w:p>
    <w:p>
      <w:pPr>
        <w:pStyle w:val="QuestionText"/>
        <w:keepNext/>
      </w:pPr>
      <w:r>
        <w:rPr>
          <w:b/>
        </w:rPr>
        <w:t xml:space="preserve">27. </w:t>
      </w:r>
      <w:r>
        <w:t>'Aşırı yağışların ardından baraj kapaklarının açılması sonucunda ovadaki tarım arazilerini su bastı.' Bu cümlede tarım arazilerinin sular altında kalmasının doğrudan nedeni olarak gösterilen durum nedir?</w:t>
      </w:r>
    </w:p>
    <w:p>
      <w:pPr>
        <w:pStyle w:val="QuestionMeta"/>
        <w:keepNext/>
      </w:pPr>
      <w:r>
        <w:t>ID: verbal_curated_058  |  Aile: iq_template_104</w:t>
      </w:r>
    </w:p>
    <w:p>
      <w:pPr>
        <w:pStyle w:val="OptionText"/>
        <w:keepNext/>
      </w:pPr>
      <w:r>
        <w:rPr>
          <w:b/>
        </w:rPr>
        <w:t xml:space="preserve">A) </w:t>
      </w:r>
      <w:r>
        <w:t>Ovada tarım yapılması</w:t>
      </w:r>
    </w:p>
    <w:p>
      <w:pPr>
        <w:pStyle w:val="OptionText"/>
        <w:keepNext/>
      </w:pPr>
      <w:r>
        <w:rPr>
          <w:b/>
        </w:rPr>
        <w:t xml:space="preserve">B) </w:t>
      </w:r>
      <w:r>
        <w:t>Baraj kapaklarının açılması</w:t>
      </w:r>
    </w:p>
    <w:p>
      <w:pPr>
        <w:pStyle w:val="OptionText"/>
        <w:keepNext/>
      </w:pPr>
      <w:r>
        <w:rPr>
          <w:b/>
        </w:rPr>
        <w:t xml:space="preserve">C) </w:t>
      </w:r>
      <w:r>
        <w:t>Yağmurun mevsim normallerinde yağması</w:t>
      </w:r>
    </w:p>
    <w:p>
      <w:pPr>
        <w:pStyle w:val="OptionText"/>
        <w:keepNext w:val="0"/>
      </w:pPr>
      <w:r>
        <w:rPr>
          <w:b/>
        </w:rPr>
        <w:t xml:space="preserve">D) </w:t>
      </w:r>
      <w:r>
        <w:t>Toprağın su emme kapasitesinin yüksek olması</w:t>
      </w:r>
    </w:p>
    <w:p>
      <w:pPr>
        <w:spacing w:after="40"/>
        <w:pBdr>
          <w:bottom w:val="single" w:sz="2" w:space="1" w:color="CBD5E1"/>
        </w:pBdr>
      </w:pPr>
    </w:p>
    <w:p>
      <w:pPr>
        <w:pStyle w:val="QuestionText"/>
        <w:keepNext/>
      </w:pPr>
      <w:r>
        <w:rPr>
          <w:b/>
        </w:rPr>
        <w:t xml:space="preserve">28. </w:t>
      </w:r>
      <w:r>
        <w:t>'Sınavda başarılı olan herkes ders notlarını düzenli tutmuştur. Kerem ders notlarını düzenli tutmamıştır.' Bu bilgilere göre Kerem hakkında aşağıdakilerden hangisi kesinlikle doğrudur?</w:t>
      </w:r>
    </w:p>
    <w:p>
      <w:pPr>
        <w:pStyle w:val="QuestionMeta"/>
        <w:keepNext/>
      </w:pPr>
      <w:r>
        <w:t>ID: verbal_additional_029  |  Aile: iq_template_104</w:t>
      </w:r>
    </w:p>
    <w:p>
      <w:pPr>
        <w:pStyle w:val="OptionText"/>
        <w:keepNext/>
      </w:pPr>
      <w:r>
        <w:rPr>
          <w:b/>
        </w:rPr>
        <w:t xml:space="preserve">A) </w:t>
      </w:r>
      <w:r>
        <w:t>Kerem sınavda derece yapmıştır.</w:t>
      </w:r>
    </w:p>
    <w:p>
      <w:pPr>
        <w:pStyle w:val="OptionText"/>
        <w:keepNext/>
      </w:pPr>
      <w:r>
        <w:rPr>
          <w:b/>
        </w:rPr>
        <w:t xml:space="preserve">B) </w:t>
      </w:r>
      <w:r>
        <w:t>Kerem sınavda başarılı olamamıştır.</w:t>
      </w:r>
    </w:p>
    <w:p>
      <w:pPr>
        <w:pStyle w:val="OptionText"/>
        <w:keepNext/>
      </w:pPr>
      <w:r>
        <w:rPr>
          <w:b/>
        </w:rPr>
        <w:t xml:space="preserve">C) </w:t>
      </w:r>
      <w:r>
        <w:t>Kerem derslere katılmamıştır.</w:t>
      </w:r>
    </w:p>
    <w:p>
      <w:pPr>
        <w:pStyle w:val="OptionText"/>
        <w:keepNext w:val="0"/>
      </w:pPr>
      <w:r>
        <w:rPr>
          <w:b/>
        </w:rPr>
        <w:t xml:space="preserve">D) </w:t>
      </w:r>
      <w:r>
        <w:t>Ders notu tutmayan bazı öğrenciler başarılı olmuştur.</w:t>
      </w:r>
    </w:p>
    <w:p>
      <w:pPr>
        <w:spacing w:after="40"/>
        <w:pBdr>
          <w:bottom w:val="single" w:sz="2" w:space="1" w:color="CBD5E1"/>
        </w:pBdr>
      </w:pPr>
    </w:p>
    <w:p>
      <w:pPr>
        <w:pStyle w:val="QuestionText"/>
        <w:keepNext/>
      </w:pPr>
      <w:r>
        <w:rPr>
          <w:b/>
        </w:rPr>
        <w:t xml:space="preserve">29. </w:t>
      </w:r>
      <w:r>
        <w:t>'Bir şirketin yeni ürünü piyasada beklenen satışı yakalayamadı. Şirket yönetimi ürünün kalitesinden emin olduğunu belirtti.' Ürünün başarısızlığının sebebinin kalite yetersizliği olmadığını doğrulamak için aşağıdaki ek bilgilerden hangisi en gereklidir?</w:t>
      </w:r>
    </w:p>
    <w:p>
      <w:pPr>
        <w:pStyle w:val="QuestionMeta"/>
        <w:keepNext/>
      </w:pPr>
      <w:r>
        <w:t>ID: verbal_curated_059  |  Aile: iq_template_105</w:t>
      </w:r>
    </w:p>
    <w:p>
      <w:pPr>
        <w:pStyle w:val="OptionText"/>
        <w:keepNext/>
      </w:pPr>
      <w:r>
        <w:rPr>
          <w:b/>
        </w:rPr>
        <w:t xml:space="preserve">A) </w:t>
      </w:r>
      <w:r>
        <w:t>Şirketin diğer ürünlerinin çok satılması.</w:t>
      </w:r>
    </w:p>
    <w:p>
      <w:pPr>
        <w:pStyle w:val="OptionText"/>
        <w:keepNext/>
      </w:pPr>
      <w:r>
        <w:rPr>
          <w:b/>
        </w:rPr>
        <w:t xml:space="preserve">B) </w:t>
      </w:r>
      <w:r>
        <w:t>Ürünün fiyatının rakiplerden çok ucuz olması.</w:t>
      </w:r>
    </w:p>
    <w:p>
      <w:pPr>
        <w:pStyle w:val="OptionText"/>
        <w:keepNext/>
      </w:pPr>
      <w:r>
        <w:rPr>
          <w:b/>
        </w:rPr>
        <w:t xml:space="preserve">C) </w:t>
      </w:r>
      <w:r>
        <w:t>Bağımsız laboratuvar testlerinin teknik standartları tam karşıladığını göstermesi.</w:t>
      </w:r>
    </w:p>
    <w:p>
      <w:pPr>
        <w:pStyle w:val="OptionText"/>
        <w:keepNext w:val="0"/>
      </w:pPr>
      <w:r>
        <w:rPr>
          <w:b/>
        </w:rPr>
        <w:t xml:space="preserve">D) </w:t>
      </w:r>
      <w:r>
        <w:t>Yönetim kurulunun oy birliğiyle karar alması.</w:t>
      </w:r>
    </w:p>
    <w:p>
      <w:pPr>
        <w:spacing w:after="40"/>
        <w:pBdr>
          <w:bottom w:val="single" w:sz="2" w:space="1" w:color="CBD5E1"/>
        </w:pBdr>
      </w:pPr>
    </w:p>
    <w:p>
      <w:pPr>
        <w:pStyle w:val="QuestionText"/>
        <w:keepNext/>
      </w:pPr>
      <w:r>
        <w:rPr>
          <w:b/>
        </w:rPr>
        <w:t xml:space="preserve">30. </w:t>
      </w:r>
      <w:r>
        <w:t>'Bir ilacın etkililiğini kanıtlamak amacıyla yürütülen çalışmada sadece 20-25 yaş arası sağlıklı erkek bireyler test edilmiştir.' Bu çalışmanın sonucunu tüm nüfusa uygulamadaki temel metodolojik eksiklik nedir?</w:t>
      </w:r>
    </w:p>
    <w:p>
      <w:pPr>
        <w:pStyle w:val="QuestionMeta"/>
        <w:keepNext/>
      </w:pPr>
      <w:r>
        <w:t>ID: verbal_additional_030  |  Aile: iq_template_105</w:t>
      </w:r>
    </w:p>
    <w:p>
      <w:pPr>
        <w:pStyle w:val="OptionText"/>
        <w:keepNext/>
      </w:pPr>
      <w:r>
        <w:rPr>
          <w:b/>
        </w:rPr>
        <w:t xml:space="preserve">A) </w:t>
      </w:r>
      <w:r>
        <w:t>Deneyin laboratuvarda yapılması</w:t>
      </w:r>
    </w:p>
    <w:p>
      <w:pPr>
        <w:pStyle w:val="OptionText"/>
        <w:keepNext/>
      </w:pPr>
      <w:r>
        <w:rPr>
          <w:b/>
        </w:rPr>
        <w:t xml:space="preserve">B) </w:t>
      </w:r>
      <w:r>
        <w:t>Bireylerin yaşının bilinmesi</w:t>
      </w:r>
    </w:p>
    <w:p>
      <w:pPr>
        <w:pStyle w:val="OptionText"/>
        <w:keepNext/>
      </w:pPr>
      <w:r>
        <w:rPr>
          <w:b/>
        </w:rPr>
        <w:t xml:space="preserve">C) </w:t>
      </w:r>
      <w:r>
        <w:t>Örneklemin yaş, cinsiyet ve sağlık durumu açısından toplumun tamamını temsil etmede yetersiz kalması</w:t>
      </w:r>
    </w:p>
    <w:p>
      <w:pPr>
        <w:pStyle w:val="OptionText"/>
        <w:keepNext w:val="0"/>
      </w:pPr>
      <w:r>
        <w:rPr>
          <w:b/>
        </w:rPr>
        <w:t xml:space="preserve">D) </w:t>
      </w:r>
      <w:r>
        <w:t>İlacın dozajının ölçülememiş olması</w:t>
      </w:r>
    </w:p>
    <w:p>
      <w:pPr>
        <w:spacing w:after="40"/>
        <w:pBdr>
          <w:bottom w:val="single" w:sz="2" w:space="1" w:color="CBD5E1"/>
        </w:pBdr>
      </w:pPr>
    </w:p>
    <w:p>
      <w:pPr>
        <w:pStyle w:val="QuestionText"/>
        <w:keepNext/>
      </w:pPr>
      <w:r>
        <w:rPr>
          <w:b/>
        </w:rPr>
        <w:t xml:space="preserve">31. </w:t>
      </w:r>
      <w:r>
        <w:t>'Uzaktan çalışma modeli, çalışanlara zaman esnekliği sağlarken iş ile özel yaşam arasındaki sınırların bulanıklaşmasına yol açabilmektedir. Şirketler, çalışanların tükenmişlik hissi yaşamaması için mesafe kısıtlamalarının yanı sıra dijital dinlenme hakkı gibi düzenlemeleri hayata geçirmektedir.' Bu parçadan hareketle aşağıdakilerden hangisine ulaşılabilir?</w:t>
      </w:r>
    </w:p>
    <w:p>
      <w:pPr>
        <w:pStyle w:val="QuestionMeta"/>
        <w:keepNext/>
      </w:pPr>
      <w:r>
        <w:t>ID: verbal_curated_060  |  Aile: iq_template_106</w:t>
      </w:r>
    </w:p>
    <w:p>
      <w:pPr>
        <w:pStyle w:val="OptionText"/>
        <w:keepNext/>
      </w:pPr>
      <w:r>
        <w:rPr>
          <w:b/>
        </w:rPr>
        <w:t xml:space="preserve">A) </w:t>
      </w:r>
      <w:r>
        <w:t>Uzaktan çalışma modeli verimliliği her zaman düşürür.</w:t>
      </w:r>
    </w:p>
    <w:p>
      <w:pPr>
        <w:pStyle w:val="OptionText"/>
        <w:keepNext/>
      </w:pPr>
      <w:r>
        <w:rPr>
          <w:b/>
        </w:rPr>
        <w:t xml:space="preserve">B) </w:t>
      </w:r>
      <w:r>
        <w:t>Çalışanların tamamı uzaktan çalışmaktan memnuniyetsizdir.</w:t>
      </w:r>
    </w:p>
    <w:p>
      <w:pPr>
        <w:pStyle w:val="OptionText"/>
        <w:keepNext/>
      </w:pPr>
      <w:r>
        <w:rPr>
          <w:b/>
        </w:rPr>
        <w:t xml:space="preserve">C) </w:t>
      </w:r>
      <w:r>
        <w:t>Dijital dinlenme hakkı yalnızca geleneksel ofislerde uygulanır.</w:t>
      </w:r>
    </w:p>
    <w:p>
      <w:pPr>
        <w:pStyle w:val="OptionText"/>
        <w:keepNext w:val="0"/>
      </w:pPr>
      <w:r>
        <w:rPr>
          <w:b/>
        </w:rPr>
        <w:t xml:space="preserve">D) </w:t>
      </w:r>
      <w:r>
        <w:t>Esnek çalışma modellerinin getirdiği olumsuzlukları gidermek için yeni kurumsal tedbirlere ihtiyaç duyulmaktadır.</w:t>
      </w:r>
    </w:p>
    <w:p>
      <w:pPr>
        <w:spacing w:after="40"/>
        <w:pBdr>
          <w:bottom w:val="single" w:sz="2" w:space="1" w:color="CBD5E1"/>
        </w:pBdr>
      </w:pPr>
    </w:p>
    <w:p>
      <w:pPr>
        <w:pStyle w:val="QuestionText"/>
        <w:keepNext/>
      </w:pPr>
      <w:r>
        <w:rPr>
          <w:b/>
        </w:rPr>
        <w:t xml:space="preserve">32. </w:t>
      </w:r>
      <w:r>
        <w:t>'İğne ile kuyu kazmak' deyimi ile anlatılmak istenen temel nitelik aşağıdakilerden hangisidir?</w:t>
      </w:r>
    </w:p>
    <w:p>
      <w:pPr>
        <w:pStyle w:val="QuestionMeta"/>
        <w:keepNext/>
      </w:pPr>
      <w:r>
        <w:t>ID: verbal_additional_031  |  Aile: iq_template_106</w:t>
      </w:r>
    </w:p>
    <w:p>
      <w:pPr>
        <w:pStyle w:val="OptionText"/>
        <w:keepNext/>
      </w:pPr>
      <w:r>
        <w:rPr>
          <w:b/>
        </w:rPr>
        <w:t xml:space="preserve">A) </w:t>
      </w:r>
      <w:r>
        <w:t>Aceleci davranarak işleri bozmak</w:t>
      </w:r>
    </w:p>
    <w:p>
      <w:pPr>
        <w:pStyle w:val="OptionText"/>
        <w:keepNext/>
      </w:pPr>
      <w:r>
        <w:rPr>
          <w:b/>
        </w:rPr>
        <w:t xml:space="preserve">B) </w:t>
      </w:r>
      <w:r>
        <w:t>Kolay yoldan kazanç elde etmeye çalışmak</w:t>
      </w:r>
    </w:p>
    <w:p>
      <w:pPr>
        <w:pStyle w:val="OptionText"/>
        <w:keepNext/>
      </w:pPr>
      <w:r>
        <w:rPr>
          <w:b/>
        </w:rPr>
        <w:t xml:space="preserve">C) </w:t>
      </w:r>
      <w:r>
        <w:t>Tehlikeli işlere gözü kapalı girmek</w:t>
      </w:r>
    </w:p>
    <w:p>
      <w:pPr>
        <w:pStyle w:val="OptionText"/>
        <w:keepNext w:val="0"/>
      </w:pPr>
      <w:r>
        <w:rPr>
          <w:b/>
        </w:rPr>
        <w:t xml:space="preserve">D) </w:t>
      </w:r>
      <w:r>
        <w:t>Sabır ve büyük bir gayretle, çok ağır ilerleyen zor bir işi başarmaya çalışmak</w:t>
      </w:r>
    </w:p>
    <w:p>
      <w:pPr>
        <w:spacing w:after="40"/>
        <w:pBdr>
          <w:bottom w:val="single" w:sz="2" w:space="1" w:color="CBD5E1"/>
        </w:pBdr>
      </w:pPr>
    </w:p>
    <w:p>
      <w:pPr>
        <w:pStyle w:val="QuestionText"/>
        <w:keepNext/>
      </w:pPr>
      <w:r>
        <w:rPr>
          <w:b/>
        </w:rPr>
        <w:t xml:space="preserve">33. </w:t>
      </w:r>
      <w:r>
        <w:t>Aşağıdaki kelime çiftlerinden hangisinde 'ARAÇ: İŞLEV' ilişkisi vardır?</w:t>
      </w:r>
    </w:p>
    <w:p>
      <w:pPr>
        <w:pStyle w:val="QuestionMeta"/>
        <w:keepNext/>
      </w:pPr>
      <w:r>
        <w:t>ID: verbal_curated_061  |  Aile: iq_template_107</w:t>
      </w:r>
    </w:p>
    <w:p>
      <w:pPr>
        <w:pStyle w:val="OptionText"/>
        <w:keepNext/>
      </w:pPr>
      <w:r>
        <w:rPr>
          <w:b/>
        </w:rPr>
        <w:t xml:space="preserve">A) </w:t>
      </w:r>
      <w:r>
        <w:t>Mikrofon: Ses Yükseltmek</w:t>
      </w:r>
    </w:p>
    <w:p>
      <w:pPr>
        <w:pStyle w:val="OptionText"/>
        <w:keepNext/>
      </w:pPr>
      <w:r>
        <w:rPr>
          <w:b/>
        </w:rPr>
        <w:t xml:space="preserve">B) </w:t>
      </w:r>
      <w:r>
        <w:t>Çekiç: Çivi</w:t>
      </w:r>
    </w:p>
    <w:p>
      <w:pPr>
        <w:pStyle w:val="OptionText"/>
        <w:keepNext/>
      </w:pPr>
      <w:r>
        <w:rPr>
          <w:b/>
        </w:rPr>
        <w:t xml:space="preserve">C) </w:t>
      </w:r>
      <w:r>
        <w:t>Silgi: Kalem</w:t>
      </w:r>
    </w:p>
    <w:p>
      <w:pPr>
        <w:pStyle w:val="OptionText"/>
        <w:keepNext w:val="0"/>
      </w:pPr>
      <w:r>
        <w:rPr>
          <w:b/>
        </w:rPr>
        <w:t xml:space="preserve">D) </w:t>
      </w:r>
      <w:r>
        <w:t>Defter: Sayfa</w:t>
      </w:r>
    </w:p>
    <w:p>
      <w:pPr>
        <w:spacing w:after="40"/>
        <w:pBdr>
          <w:bottom w:val="single" w:sz="2" w:space="1" w:color="CBD5E1"/>
        </w:pBdr>
      </w:pPr>
    </w:p>
    <w:p>
      <w:pPr>
        <w:pStyle w:val="QuestionText"/>
        <w:keepNext/>
      </w:pPr>
      <w:r>
        <w:rPr>
          <w:b/>
        </w:rPr>
        <w:t xml:space="preserve">34. </w:t>
      </w:r>
      <w:r>
        <w:t>Sözel Analoji: [PİLOT: KOKPİT]:: [KAPTAN:?]</w:t>
      </w:r>
    </w:p>
    <w:p>
      <w:pPr>
        <w:pStyle w:val="QuestionMeta"/>
        <w:keepNext/>
      </w:pPr>
      <w:r>
        <w:t>ID: verbal_additional_032  |  Aile: iq_template_107</w:t>
      </w:r>
    </w:p>
    <w:p>
      <w:pPr>
        <w:pStyle w:val="OptionText"/>
        <w:keepNext/>
      </w:pPr>
      <w:r>
        <w:rPr>
          <w:b/>
        </w:rPr>
        <w:t xml:space="preserve">A) </w:t>
      </w:r>
      <w:r>
        <w:t>KAPTAN KÖŞKÜ</w:t>
      </w:r>
    </w:p>
    <w:p>
      <w:pPr>
        <w:pStyle w:val="OptionText"/>
        <w:keepNext/>
      </w:pPr>
      <w:r>
        <w:rPr>
          <w:b/>
        </w:rPr>
        <w:t xml:space="preserve">B) </w:t>
      </w:r>
      <w:r>
        <w:t>LİMAN</w:t>
      </w:r>
    </w:p>
    <w:p>
      <w:pPr>
        <w:pStyle w:val="OptionText"/>
        <w:keepNext/>
      </w:pPr>
      <w:r>
        <w:rPr>
          <w:b/>
        </w:rPr>
        <w:t xml:space="preserve">C) </w:t>
      </w:r>
      <w:r>
        <w:t>ÇAPA</w:t>
      </w:r>
    </w:p>
    <w:p>
      <w:pPr>
        <w:pStyle w:val="OptionText"/>
        <w:keepNext w:val="0"/>
      </w:pPr>
      <w:r>
        <w:rPr>
          <w:b/>
        </w:rPr>
        <w:t xml:space="preserve">D) </w:t>
      </w:r>
      <w:r>
        <w:t>DALGA</w:t>
      </w:r>
    </w:p>
    <w:p>
      <w:pPr>
        <w:spacing w:after="40"/>
        <w:pBdr>
          <w:bottom w:val="single" w:sz="2" w:space="1" w:color="CBD5E1"/>
        </w:pBdr>
      </w:pPr>
    </w:p>
    <w:p>
      <w:pPr>
        <w:pStyle w:val="QuestionText"/>
        <w:keepNext/>
      </w:pPr>
      <w:r>
        <w:rPr>
          <w:b/>
        </w:rPr>
        <w:t xml:space="preserve">35. </w:t>
      </w:r>
      <w:r>
        <w:t>PUSULA: YÖN:: SAAT:?</w:t>
      </w:r>
    </w:p>
    <w:p>
      <w:pPr>
        <w:pStyle w:val="QuestionMeta"/>
        <w:keepNext/>
      </w:pPr>
      <w:r>
        <w:t>ID: verbal_additional_007  |  Aile: iq_template_108</w:t>
      </w:r>
    </w:p>
    <w:p>
      <w:pPr>
        <w:pStyle w:val="OptionText"/>
        <w:keepNext/>
      </w:pPr>
      <w:r>
        <w:rPr>
          <w:b/>
        </w:rPr>
        <w:t xml:space="preserve">A) </w:t>
      </w:r>
      <w:r>
        <w:t>MESAİ</w:t>
      </w:r>
    </w:p>
    <w:p>
      <w:pPr>
        <w:pStyle w:val="OptionText"/>
        <w:keepNext/>
      </w:pPr>
      <w:r>
        <w:rPr>
          <w:b/>
        </w:rPr>
        <w:t xml:space="preserve">B) </w:t>
      </w:r>
      <w:r>
        <w:t>ZAMAN</w:t>
      </w:r>
    </w:p>
    <w:p>
      <w:pPr>
        <w:pStyle w:val="OptionText"/>
        <w:keepNext/>
      </w:pPr>
      <w:r>
        <w:rPr>
          <w:b/>
        </w:rPr>
        <w:t xml:space="preserve">C) </w:t>
      </w:r>
      <w:r>
        <w:t>DAKİKA</w:t>
      </w:r>
    </w:p>
    <w:p>
      <w:pPr>
        <w:pStyle w:val="OptionText"/>
        <w:keepNext w:val="0"/>
      </w:pPr>
      <w:r>
        <w:rPr>
          <w:b/>
        </w:rPr>
        <w:t xml:space="preserve">D) </w:t>
      </w:r>
      <w:r>
        <w:t>TAKVİM</w:t>
      </w:r>
    </w:p>
    <w:p>
      <w:pPr>
        <w:spacing w:after="40"/>
        <w:pBdr>
          <w:bottom w:val="single" w:sz="2" w:space="1" w:color="CBD5E1"/>
        </w:pBdr>
      </w:pPr>
    </w:p>
    <w:p>
      <w:pPr>
        <w:pStyle w:val="QuestionText"/>
        <w:keepNext/>
      </w:pPr>
      <w:r>
        <w:rPr>
          <w:b/>
        </w:rPr>
        <w:t xml:space="preserve">36. </w:t>
      </w:r>
      <w:r>
        <w:t>'Eğer bir yasa tasarısı mecliste nitelikli çoğunlukla kabul edilirse yürürlüğe girer. X yasa tasarısının yürürlüğe girmediği bilinmektedir.' Buna göre aşağıdakilerden hangisi kesinlikle doğrudur?</w:t>
      </w:r>
    </w:p>
    <w:p>
      <w:pPr>
        <w:pStyle w:val="QuestionMeta"/>
        <w:keepNext/>
      </w:pPr>
      <w:r>
        <w:t>ID: verbal_additional_033  |  Aile: iq_template_108</w:t>
      </w:r>
    </w:p>
    <w:p>
      <w:pPr>
        <w:pStyle w:val="OptionText"/>
        <w:keepNext/>
      </w:pPr>
      <w:r>
        <w:rPr>
          <w:b/>
        </w:rPr>
        <w:t xml:space="preserve">A) </w:t>
      </w:r>
      <w:r>
        <w:t>Yasa tasarısı reddedilmiştir.</w:t>
      </w:r>
    </w:p>
    <w:p>
      <w:pPr>
        <w:pStyle w:val="OptionText"/>
        <w:keepNext/>
      </w:pPr>
      <w:r>
        <w:rPr>
          <w:b/>
        </w:rPr>
        <w:t xml:space="preserve">B) </w:t>
      </w:r>
      <w:r>
        <w:t>Yasa tasarısı mecliste nitelikli çoğunlukla kabul edilmemiştir.</w:t>
      </w:r>
    </w:p>
    <w:p>
      <w:pPr>
        <w:pStyle w:val="OptionText"/>
        <w:keepNext/>
      </w:pPr>
      <w:r>
        <w:rPr>
          <w:b/>
        </w:rPr>
        <w:t xml:space="preserve">C) </w:t>
      </w:r>
      <w:r>
        <w:t>Yasa tasarısı Anayasa Mahkemesine götürülmüştür.</w:t>
      </w:r>
    </w:p>
    <w:p>
      <w:pPr>
        <w:pStyle w:val="OptionText"/>
        <w:keepNext w:val="0"/>
      </w:pPr>
      <w:r>
        <w:rPr>
          <w:b/>
        </w:rPr>
        <w:t xml:space="preserve">D) </w:t>
      </w:r>
      <w:r>
        <w:t>Meclis tatile girmiştir.</w:t>
      </w:r>
    </w:p>
    <w:p>
      <w:pPr>
        <w:spacing w:after="40"/>
        <w:pBdr>
          <w:bottom w:val="single" w:sz="2" w:space="1" w:color="CBD5E1"/>
        </w:pBdr>
      </w:pPr>
    </w:p>
    <w:p>
      <w:pPr>
        <w:pStyle w:val="QuestionText"/>
        <w:keepNext/>
      </w:pPr>
      <w:r>
        <w:rPr>
          <w:b/>
        </w:rPr>
        <w:t xml:space="preserve">37. </w:t>
      </w:r>
      <w:r>
        <w:t>'Bir ülkede okuma oranının artması, o ülkedeki suç oranlarının düşmesini sağlayacaktır.' Bu iddiayı dile getiren bir kişinin zihnindeki temel varsayım aşağıdakilerden hangisidir?</w:t>
      </w:r>
    </w:p>
    <w:p>
      <w:pPr>
        <w:pStyle w:val="QuestionMeta"/>
        <w:keepNext/>
      </w:pPr>
      <w:r>
        <w:t>ID: verbal_curated_062  |  Aile: iq_template_109</w:t>
      </w:r>
    </w:p>
    <w:p>
      <w:pPr>
        <w:pStyle w:val="OptionText"/>
        <w:keepNext/>
      </w:pPr>
      <w:r>
        <w:rPr>
          <w:b/>
        </w:rPr>
        <w:t xml:space="preserve">A) </w:t>
      </w:r>
      <w:r>
        <w:t>Suç işleyen insanların tamamı okuma yazma bilmemektedir.</w:t>
      </w:r>
    </w:p>
    <w:p>
      <w:pPr>
        <w:pStyle w:val="OptionText"/>
        <w:keepNext/>
      </w:pPr>
      <w:r>
        <w:rPr>
          <w:b/>
        </w:rPr>
        <w:t xml:space="preserve">B) </w:t>
      </w:r>
      <w:r>
        <w:t>Okuma oranı yüksek olan ülkelerde hiç suç işlenmez.</w:t>
      </w:r>
    </w:p>
    <w:p>
      <w:pPr>
        <w:pStyle w:val="OptionText"/>
        <w:keepNext/>
      </w:pPr>
      <w:r>
        <w:rPr>
          <w:b/>
        </w:rPr>
        <w:t xml:space="preserve">C) </w:t>
      </w:r>
      <w:r>
        <w:t>Eğitim ve okuma kültürü ile bireylerin kanunlara uyma bilinci arasında doğrudan olumlu bir bağ vardır.</w:t>
      </w:r>
    </w:p>
    <w:p>
      <w:pPr>
        <w:pStyle w:val="OptionText"/>
        <w:keepNext w:val="0"/>
      </w:pPr>
      <w:r>
        <w:rPr>
          <w:b/>
        </w:rPr>
        <w:t xml:space="preserve">D) </w:t>
      </w:r>
      <w:r>
        <w:t>Suç oranları sadece cezaların artırılmasıyla düşürülebilir.</w:t>
      </w:r>
    </w:p>
    <w:p>
      <w:pPr>
        <w:spacing w:after="40"/>
        <w:pBdr>
          <w:bottom w:val="single" w:sz="2" w:space="1" w:color="CBD5E1"/>
        </w:pBdr>
      </w:pPr>
    </w:p>
    <w:p>
      <w:pPr>
        <w:pStyle w:val="QuestionText"/>
        <w:keepNext/>
      </w:pPr>
      <w:r>
        <w:rPr>
          <w:b/>
        </w:rPr>
        <w:t xml:space="preserve">38. </w:t>
      </w:r>
      <w:r>
        <w:t>'Bir işletmenin müşteri memnuniyeti oranını artırması için yalnızca ürün kalitesini yükseltmesi yeterli değildir; satış sonrası hizmetlerin de hızlı ve çözüm odaklı sunulması gerekir.' Bu iddiaya göre satış sonrası hizmetler müşteri memnuniyeti için ne tür bir koşuldur?</w:t>
      </w:r>
    </w:p>
    <w:p>
      <w:pPr>
        <w:pStyle w:val="QuestionMeta"/>
        <w:keepNext/>
      </w:pPr>
      <w:r>
        <w:t>ID: verbal_additional_034  |  Aile: iq_template_109</w:t>
      </w:r>
    </w:p>
    <w:p>
      <w:pPr>
        <w:pStyle w:val="OptionText"/>
        <w:keepNext/>
      </w:pPr>
      <w:r>
        <w:rPr>
          <w:b/>
        </w:rPr>
        <w:t xml:space="preserve">A) </w:t>
      </w:r>
      <w:r>
        <w:t>Yeterli tek koşuldur.</w:t>
      </w:r>
    </w:p>
    <w:p>
      <w:pPr>
        <w:pStyle w:val="OptionText"/>
        <w:keepNext/>
      </w:pPr>
      <w:r>
        <w:rPr>
          <w:b/>
        </w:rPr>
        <w:t xml:space="preserve">B) </w:t>
      </w:r>
      <w:r>
        <w:t>İlgisiz bir faktördür.</w:t>
      </w:r>
    </w:p>
    <w:p>
      <w:pPr>
        <w:pStyle w:val="OptionText"/>
        <w:keepNext/>
      </w:pPr>
      <w:r>
        <w:rPr>
          <w:b/>
        </w:rPr>
        <w:t xml:space="preserve">C) </w:t>
      </w:r>
      <w:r>
        <w:t>Ürün kalitesiyle birlikte bulunması gereken gerekli bir koşuldur.</w:t>
      </w:r>
    </w:p>
    <w:p>
      <w:pPr>
        <w:pStyle w:val="OptionText"/>
        <w:keepNext w:val="0"/>
      </w:pPr>
      <w:r>
        <w:rPr>
          <w:b/>
        </w:rPr>
        <w:t xml:space="preserve">D) </w:t>
      </w:r>
      <w:r>
        <w:t>Gereksiz bir maliyet kalemidir.</w:t>
      </w:r>
    </w:p>
    <w:p>
      <w:pPr>
        <w:spacing w:after="40"/>
        <w:pBdr>
          <w:bottom w:val="single" w:sz="2" w:space="1" w:color="CBD5E1"/>
        </w:pBdr>
      </w:pPr>
    </w:p>
    <w:p>
      <w:pPr>
        <w:pStyle w:val="QuestionText"/>
        <w:keepNext/>
      </w:pPr>
      <w:r>
        <w:rPr>
          <w:b/>
        </w:rPr>
        <w:t xml:space="preserve">39. </w:t>
      </w:r>
      <w:r>
        <w:t>'Derse zamanında gelen tüm öğrenciler sınavdan yüksek not almıştır. Ahmet sınavdan düşük not almıştır.' Bu bilgilere dayanarak Ahmet hakkında aşağıdakilerden hangisi kesinlikle söylenebilir?</w:t>
      </w:r>
    </w:p>
    <w:p>
      <w:pPr>
        <w:pStyle w:val="QuestionMeta"/>
        <w:keepNext/>
      </w:pPr>
      <w:r>
        <w:t>ID: verbal_curated_063  |  Aile: iq_template_110</w:t>
      </w:r>
    </w:p>
    <w:p>
      <w:pPr>
        <w:pStyle w:val="OptionText"/>
        <w:keepNext/>
      </w:pPr>
      <w:r>
        <w:rPr>
          <w:b/>
        </w:rPr>
        <w:t xml:space="preserve">A) </w:t>
      </w:r>
      <w:r>
        <w:t>Ahmet çok çalışmıştır.</w:t>
      </w:r>
    </w:p>
    <w:p>
      <w:pPr>
        <w:pStyle w:val="OptionText"/>
        <w:keepNext/>
      </w:pPr>
      <w:r>
        <w:rPr>
          <w:b/>
        </w:rPr>
        <w:t xml:space="preserve">B) </w:t>
      </w:r>
      <w:r>
        <w:t>Ahmet sınavda uyuyakalmıştır.</w:t>
      </w:r>
    </w:p>
    <w:p>
      <w:pPr>
        <w:pStyle w:val="OptionText"/>
        <w:keepNext/>
      </w:pPr>
      <w:r>
        <w:rPr>
          <w:b/>
        </w:rPr>
        <w:t xml:space="preserve">C) </w:t>
      </w:r>
      <w:r>
        <w:t>Ahmet dersi dinlememiştir.</w:t>
      </w:r>
    </w:p>
    <w:p>
      <w:pPr>
        <w:pStyle w:val="OptionText"/>
        <w:keepNext w:val="0"/>
      </w:pPr>
      <w:r>
        <w:rPr>
          <w:b/>
        </w:rPr>
        <w:t xml:space="preserve">D) </w:t>
      </w:r>
      <w:r>
        <w:t>Ahmet derse zamanında gelmemiştir.</w:t>
      </w:r>
    </w:p>
    <w:p>
      <w:pPr>
        <w:spacing w:after="40"/>
        <w:pBdr>
          <w:bottom w:val="single" w:sz="2" w:space="1" w:color="CBD5E1"/>
        </w:pBdr>
      </w:pPr>
    </w:p>
    <w:p>
      <w:pPr>
        <w:pStyle w:val="QuestionText"/>
        <w:keepNext/>
      </w:pPr>
      <w:r>
        <w:rPr>
          <w:b/>
        </w:rPr>
        <w:t xml:space="preserve">40. </w:t>
      </w:r>
      <w:r>
        <w:t>'Tüm bilimsel kuramlar yanlışlanabilir önermeler içerir. Kuantum fiziği bir bilimsel kuramdır.' Bu iki önermeden hareketle aşağıdakilerden hangisi kesinlikle doğrudur?</w:t>
      </w:r>
    </w:p>
    <w:p>
      <w:pPr>
        <w:pStyle w:val="QuestionMeta"/>
        <w:keepNext/>
      </w:pPr>
      <w:r>
        <w:t>ID: verbal_additional_035  |  Aile: iq_template_110</w:t>
      </w:r>
    </w:p>
    <w:p>
      <w:pPr>
        <w:pStyle w:val="OptionText"/>
        <w:keepNext/>
      </w:pPr>
      <w:r>
        <w:rPr>
          <w:b/>
        </w:rPr>
        <w:t xml:space="preserve">A) </w:t>
      </w:r>
      <w:r>
        <w:t>Kuantum fiziği mutlak ve değişmez gerçekliktir.</w:t>
      </w:r>
    </w:p>
    <w:p>
      <w:pPr>
        <w:pStyle w:val="OptionText"/>
        <w:keepNext/>
      </w:pPr>
      <w:r>
        <w:rPr>
          <w:b/>
        </w:rPr>
        <w:t xml:space="preserve">B) </w:t>
      </w:r>
      <w:r>
        <w:t>Kuantum fiziği yanlışlanamaz.</w:t>
      </w:r>
    </w:p>
    <w:p>
      <w:pPr>
        <w:pStyle w:val="OptionText"/>
        <w:keepNext/>
      </w:pPr>
      <w:r>
        <w:rPr>
          <w:b/>
        </w:rPr>
        <w:t xml:space="preserve">C) </w:t>
      </w:r>
      <w:r>
        <w:t>Yanlışlanabilir olan her şey kuantum fiziğidir.</w:t>
      </w:r>
    </w:p>
    <w:p>
      <w:pPr>
        <w:pStyle w:val="OptionText"/>
        <w:keepNext w:val="0"/>
      </w:pPr>
      <w:r>
        <w:rPr>
          <w:b/>
        </w:rPr>
        <w:t xml:space="preserve">D) </w:t>
      </w:r>
      <w:r>
        <w:t>Kuantum fiziği yanlışlanabilir önermeler içerir.</w:t>
      </w:r>
    </w:p>
    <w:p>
      <w:pPr>
        <w:spacing w:after="40"/>
        <w:pBdr>
          <w:bottom w:val="single" w:sz="2" w:space="1" w:color="CBD5E1"/>
        </w:pBdr>
      </w:pPr>
    </w:p>
    <w:p>
      <w:pPr>
        <w:pStyle w:val="QuestionText"/>
        <w:keepNext/>
      </w:pPr>
      <w:r>
        <w:rPr>
          <w:b/>
        </w:rPr>
        <w:t xml:space="preserve">41. </w:t>
      </w:r>
      <w:r>
        <w:t>ŞAİR: ŞİİR:: MİMAR:?</w:t>
      </w:r>
    </w:p>
    <w:p>
      <w:pPr>
        <w:pStyle w:val="QuestionMeta"/>
        <w:keepNext/>
      </w:pPr>
      <w:r>
        <w:t>ID: verbal_additional_008  |  Aile: iq_template_111</w:t>
      </w:r>
    </w:p>
    <w:p>
      <w:pPr>
        <w:pStyle w:val="OptionText"/>
        <w:keepNext/>
      </w:pPr>
      <w:r>
        <w:rPr>
          <w:b/>
        </w:rPr>
        <w:t xml:space="preserve">A) </w:t>
      </w:r>
      <w:r>
        <w:t>BİNA</w:t>
      </w:r>
    </w:p>
    <w:p>
      <w:pPr>
        <w:pStyle w:val="OptionText"/>
        <w:keepNext/>
      </w:pPr>
      <w:r>
        <w:rPr>
          <w:b/>
        </w:rPr>
        <w:t xml:space="preserve">B) </w:t>
      </w:r>
      <w:r>
        <w:t>ÇİZİM</w:t>
      </w:r>
    </w:p>
    <w:p>
      <w:pPr>
        <w:pStyle w:val="OptionText"/>
        <w:keepNext/>
      </w:pPr>
      <w:r>
        <w:rPr>
          <w:b/>
        </w:rPr>
        <w:t xml:space="preserve">C) </w:t>
      </w:r>
      <w:r>
        <w:t>CETVEL</w:t>
      </w:r>
    </w:p>
    <w:p>
      <w:pPr>
        <w:pStyle w:val="OptionText"/>
        <w:keepNext w:val="0"/>
      </w:pPr>
      <w:r>
        <w:rPr>
          <w:b/>
        </w:rPr>
        <w:t xml:space="preserve">D) </w:t>
      </w:r>
      <w:r>
        <w:t>ŞANTİYE</w:t>
      </w:r>
    </w:p>
    <w:p>
      <w:pPr>
        <w:spacing w:after="40"/>
        <w:pBdr>
          <w:bottom w:val="single" w:sz="2" w:space="1" w:color="CBD5E1"/>
        </w:pBdr>
      </w:pPr>
    </w:p>
    <w:p>
      <w:pPr>
        <w:pStyle w:val="QuestionText"/>
        <w:keepNext/>
      </w:pPr>
      <w:r>
        <w:rPr>
          <w:b/>
        </w:rPr>
        <w:t xml:space="preserve">42. </w:t>
      </w:r>
      <w:r>
        <w:t>Sözel Analoji: [KRONOMETRE: ZAMAN]:: [AMPERMETRE:?]</w:t>
      </w:r>
    </w:p>
    <w:p>
      <w:pPr>
        <w:pStyle w:val="QuestionMeta"/>
        <w:keepNext/>
      </w:pPr>
      <w:r>
        <w:t>ID: verbal_additional_036  |  Aile: iq_template_111</w:t>
      </w:r>
    </w:p>
    <w:p>
      <w:pPr>
        <w:pStyle w:val="OptionText"/>
        <w:keepNext/>
      </w:pPr>
      <w:r>
        <w:rPr>
          <w:b/>
        </w:rPr>
        <w:t xml:space="preserve">A) </w:t>
      </w:r>
      <w:r>
        <w:t>AKIM ŞİDDETİ</w:t>
      </w:r>
    </w:p>
    <w:p>
      <w:pPr>
        <w:pStyle w:val="OptionText"/>
        <w:keepNext/>
      </w:pPr>
      <w:r>
        <w:rPr>
          <w:b/>
        </w:rPr>
        <w:t xml:space="preserve">B) </w:t>
      </w:r>
      <w:r>
        <w:t>GERİLİM</w:t>
      </w:r>
    </w:p>
    <w:p>
      <w:pPr>
        <w:pStyle w:val="OptionText"/>
        <w:keepNext/>
      </w:pPr>
      <w:r>
        <w:rPr>
          <w:b/>
        </w:rPr>
        <w:t xml:space="preserve">C) </w:t>
      </w:r>
      <w:r>
        <w:t>DİRENÇ</w:t>
      </w:r>
    </w:p>
    <w:p>
      <w:pPr>
        <w:pStyle w:val="OptionText"/>
        <w:keepNext w:val="0"/>
      </w:pPr>
      <w:r>
        <w:rPr>
          <w:b/>
        </w:rPr>
        <w:t xml:space="preserve">D) </w:t>
      </w:r>
      <w:r>
        <w:t>GÜÇ</w:t>
      </w:r>
    </w:p>
    <w:p>
      <w:pPr>
        <w:spacing w:after="40"/>
        <w:pBdr>
          <w:bottom w:val="single" w:sz="2" w:space="1" w:color="CBD5E1"/>
        </w:pBdr>
      </w:pPr>
    </w:p>
    <w:p>
      <w:pPr>
        <w:pStyle w:val="QuestionText"/>
        <w:keepNext/>
      </w:pPr>
      <w:r>
        <w:rPr>
          <w:b/>
        </w:rPr>
        <w:t xml:space="preserve">43. </w:t>
      </w:r>
      <w:r>
        <w:t>'Toplantıda sunulan teklif, yönetim kurulu tarafından suya sabuna dokunmayan bir metin olarak nitelendirildi.' Bu parçadaki 'suya sabuna dokunmayan' deyiminin anlamı aşağıdakilerden hangisidir?</w:t>
      </w:r>
    </w:p>
    <w:p>
      <w:pPr>
        <w:pStyle w:val="QuestionMeta"/>
        <w:keepNext/>
      </w:pPr>
      <w:r>
        <w:t>ID: verbal_additional_009  |  Aile: iq_template_112</w:t>
      </w:r>
    </w:p>
    <w:p>
      <w:pPr>
        <w:pStyle w:val="OptionText"/>
        <w:keepNext/>
      </w:pPr>
      <w:r>
        <w:rPr>
          <w:b/>
        </w:rPr>
        <w:t xml:space="preserve">A) </w:t>
      </w:r>
      <w:r>
        <w:t>Sakıncalı durumlardan kaçınan, hiçbir tarafı incitmeyen veya riske girmeyen.</w:t>
      </w:r>
    </w:p>
    <w:p>
      <w:pPr>
        <w:pStyle w:val="OptionText"/>
        <w:keepNext/>
      </w:pPr>
      <w:r>
        <w:rPr>
          <w:b/>
        </w:rPr>
        <w:t xml:space="preserve">B) </w:t>
      </w:r>
      <w:r>
        <w:t>Çok temiz ve titizlikle hazırlanmış olan.</w:t>
      </w:r>
    </w:p>
    <w:p>
      <w:pPr>
        <w:pStyle w:val="OptionText"/>
        <w:keepNext/>
      </w:pPr>
      <w:r>
        <w:rPr>
          <w:b/>
        </w:rPr>
        <w:t xml:space="preserve">C) </w:t>
      </w:r>
      <w:r>
        <w:t>Mantıksal açıdan tamamen geçersiz olan.</w:t>
      </w:r>
    </w:p>
    <w:p>
      <w:pPr>
        <w:pStyle w:val="OptionText"/>
        <w:keepNext w:val="0"/>
      </w:pPr>
      <w:r>
        <w:rPr>
          <w:b/>
        </w:rPr>
        <w:t xml:space="preserve">D) </w:t>
      </w:r>
      <w:r>
        <w:t>Büyük tartışmalara ve kavgalara yol açan.</w:t>
      </w:r>
    </w:p>
    <w:p>
      <w:pPr>
        <w:spacing w:after="40"/>
        <w:pBdr>
          <w:bottom w:val="single" w:sz="2" w:space="1" w:color="CBD5E1"/>
        </w:pBdr>
      </w:pPr>
    </w:p>
    <w:p>
      <w:pPr>
        <w:pStyle w:val="QuestionText"/>
        <w:keepNext/>
      </w:pPr>
      <w:r>
        <w:rPr>
          <w:b/>
        </w:rPr>
        <w:t xml:space="preserve">44. </w:t>
      </w:r>
      <w:r>
        <w:t>'Bir yazar 'Gerçek edebiyat, okurun zihnini okşayan değil; onu rahatsız eden ve sorgulatan edebiyattır' demektedir.' Yazara göre nitelikli edebiyatın temel işlevi nedir?</w:t>
      </w:r>
    </w:p>
    <w:p>
      <w:pPr>
        <w:pStyle w:val="QuestionMeta"/>
        <w:keepNext/>
      </w:pPr>
      <w:r>
        <w:t>ID: verbal_additional_037  |  Aile: iq_template_112</w:t>
      </w:r>
    </w:p>
    <w:p>
      <w:pPr>
        <w:pStyle w:val="OptionText"/>
        <w:keepNext/>
      </w:pPr>
      <w:r>
        <w:rPr>
          <w:b/>
        </w:rPr>
        <w:t xml:space="preserve">A) </w:t>
      </w:r>
      <w:r>
        <w:t>Okuru düşünsel konfora sevk etmek yerine eleştirel sorgulamaya yöneltmek</w:t>
      </w:r>
    </w:p>
    <w:p>
      <w:pPr>
        <w:pStyle w:val="OptionText"/>
        <w:keepNext/>
      </w:pPr>
      <w:r>
        <w:rPr>
          <w:b/>
        </w:rPr>
        <w:t xml:space="preserve">B) </w:t>
      </w:r>
      <w:r>
        <w:t>Sadece estetik haz vermek</w:t>
      </w:r>
    </w:p>
    <w:p>
      <w:pPr>
        <w:pStyle w:val="OptionText"/>
        <w:keepNext/>
      </w:pPr>
      <w:r>
        <w:rPr>
          <w:b/>
        </w:rPr>
        <w:t xml:space="preserve">C) </w:t>
      </w:r>
      <w:r>
        <w:t>Toplumsal kuralları övmek</w:t>
      </w:r>
    </w:p>
    <w:p>
      <w:pPr>
        <w:pStyle w:val="OptionText"/>
        <w:keepNext w:val="0"/>
      </w:pPr>
      <w:r>
        <w:rPr>
          <w:b/>
        </w:rPr>
        <w:t xml:space="preserve">D) </w:t>
      </w:r>
      <w:r>
        <w:t>Okuyucuyu eğlendirmek</w:t>
      </w:r>
    </w:p>
    <w:p>
      <w:pPr>
        <w:spacing w:after="40"/>
        <w:pBdr>
          <w:bottom w:val="single" w:sz="2" w:space="1" w:color="CBD5E1"/>
        </w:pBdr>
      </w:pPr>
    </w:p>
    <w:p>
      <w:pPr>
        <w:pStyle w:val="QuestionText"/>
        <w:keepNext/>
      </w:pPr>
      <w:r>
        <w:rPr>
          <w:b/>
        </w:rPr>
        <w:t xml:space="preserve">45. </w:t>
      </w:r>
      <w:r>
        <w:t>Aşağıdaki kelimelerden hangisi anlamsal kategorisi bakımından diğer üçünden farklıdır?</w:t>
      </w:r>
    </w:p>
    <w:p>
      <w:pPr>
        <w:pStyle w:val="QuestionMeta"/>
        <w:keepNext/>
      </w:pPr>
      <w:r>
        <w:t>ID: verbal_additional_010  |  Aile: iq_template_113</w:t>
      </w:r>
    </w:p>
    <w:p>
      <w:pPr>
        <w:pStyle w:val="OptionText"/>
        <w:keepNext/>
      </w:pPr>
      <w:r>
        <w:rPr>
          <w:b/>
        </w:rPr>
        <w:t xml:space="preserve">A) </w:t>
      </w:r>
      <w:r>
        <w:t>Roman</w:t>
      </w:r>
    </w:p>
    <w:p>
      <w:pPr>
        <w:pStyle w:val="OptionText"/>
        <w:keepNext/>
      </w:pPr>
      <w:r>
        <w:rPr>
          <w:b/>
        </w:rPr>
        <w:t xml:space="preserve">B) </w:t>
      </w:r>
      <w:r>
        <w:t>Makale</w:t>
      </w:r>
    </w:p>
    <w:p>
      <w:pPr>
        <w:pStyle w:val="OptionText"/>
        <w:keepNext/>
      </w:pPr>
      <w:r>
        <w:rPr>
          <w:b/>
        </w:rPr>
        <w:t xml:space="preserve">C) </w:t>
      </w:r>
      <w:r>
        <w:t>Hikaye</w:t>
      </w:r>
    </w:p>
    <w:p>
      <w:pPr>
        <w:pStyle w:val="OptionText"/>
        <w:keepNext w:val="0"/>
      </w:pPr>
      <w:r>
        <w:rPr>
          <w:b/>
        </w:rPr>
        <w:t xml:space="preserve">D) </w:t>
      </w:r>
      <w:r>
        <w:t>Masal</w:t>
      </w:r>
    </w:p>
    <w:p>
      <w:pPr>
        <w:spacing w:after="40"/>
        <w:pBdr>
          <w:bottom w:val="single" w:sz="2" w:space="1" w:color="CBD5E1"/>
        </w:pBdr>
      </w:pPr>
    </w:p>
    <w:p>
      <w:pPr>
        <w:pStyle w:val="QuestionText"/>
        <w:keepNext/>
      </w:pPr>
      <w:r>
        <w:rPr>
          <w:b/>
        </w:rPr>
        <w:t xml:space="preserve">46. </w:t>
      </w:r>
      <w:r>
        <w:t>Aşağıdaki sözcüklerden hangisi anlam kategorisi yönüyle diğer üçünden farklıdır?</w:t>
      </w:r>
    </w:p>
    <w:p>
      <w:pPr>
        <w:pStyle w:val="QuestionMeta"/>
        <w:keepNext/>
      </w:pPr>
      <w:r>
        <w:t>ID: verbal_additional_038  |  Aile: iq_template_113</w:t>
      </w:r>
    </w:p>
    <w:p>
      <w:pPr>
        <w:pStyle w:val="OptionText"/>
        <w:keepNext/>
      </w:pPr>
      <w:r>
        <w:rPr>
          <w:b/>
        </w:rPr>
        <w:t xml:space="preserve">A) </w:t>
      </w:r>
      <w:r>
        <w:t>Roman</w:t>
      </w:r>
    </w:p>
    <w:p>
      <w:pPr>
        <w:pStyle w:val="OptionText"/>
        <w:keepNext/>
      </w:pPr>
      <w:r>
        <w:rPr>
          <w:b/>
        </w:rPr>
        <w:t xml:space="preserve">B) </w:t>
      </w:r>
      <w:r>
        <w:t>Ansiklopedi</w:t>
      </w:r>
    </w:p>
    <w:p>
      <w:pPr>
        <w:pStyle w:val="OptionText"/>
        <w:keepNext/>
      </w:pPr>
      <w:r>
        <w:rPr>
          <w:b/>
        </w:rPr>
        <w:t xml:space="preserve">C) </w:t>
      </w:r>
      <w:r>
        <w:t>Hikaye</w:t>
      </w:r>
    </w:p>
    <w:p>
      <w:pPr>
        <w:pStyle w:val="OptionText"/>
        <w:keepNext w:val="0"/>
      </w:pPr>
      <w:r>
        <w:rPr>
          <w:b/>
        </w:rPr>
        <w:t xml:space="preserve">D) </w:t>
      </w:r>
      <w:r>
        <w:t>Masal</w:t>
      </w:r>
    </w:p>
    <w:p>
      <w:pPr>
        <w:spacing w:after="40"/>
        <w:pBdr>
          <w:bottom w:val="single" w:sz="2" w:space="1" w:color="CBD5E1"/>
        </w:pBdr>
      </w:pPr>
    </w:p>
    <w:p>
      <w:pPr>
        <w:pStyle w:val="QuestionText"/>
        <w:keepNext/>
      </w:pPr>
      <w:r>
        <w:rPr>
          <w:b/>
        </w:rPr>
        <w:t xml:space="preserve">47. </w:t>
      </w:r>
      <w:r>
        <w:t>'Tarih boyunca büyük buluşlar sadece laboratuvarlarda değil, bazen tesadüfler sonucu ortaya çıkmıştır. Ancak bu tesadüflerin bir buluşa dönüşebilmesi için gözlemcinin birikimli bir zihne sahip olması gerekir.' Bu parçada savunulan ana düşünce aşağıdakilerden hangisidir?</w:t>
      </w:r>
    </w:p>
    <w:p>
      <w:pPr>
        <w:pStyle w:val="QuestionMeta"/>
        <w:keepNext/>
      </w:pPr>
      <w:r>
        <w:t>ID: verbal_curated_064  |  Aile: iq_template_114</w:t>
      </w:r>
    </w:p>
    <w:p>
      <w:pPr>
        <w:pStyle w:val="OptionText"/>
        <w:keepNext/>
      </w:pPr>
      <w:r>
        <w:rPr>
          <w:b/>
        </w:rPr>
        <w:t xml:space="preserve">A) </w:t>
      </w:r>
      <w:r>
        <w:t>Laboratuvar çalışmaları bilimsel gelişme için gereksizdir.</w:t>
      </w:r>
    </w:p>
    <w:p>
      <w:pPr>
        <w:pStyle w:val="OptionText"/>
        <w:keepNext/>
      </w:pPr>
      <w:r>
        <w:rPr>
          <w:b/>
        </w:rPr>
        <w:t xml:space="preserve">B) </w:t>
      </w:r>
      <w:r>
        <w:t>Tesadüfler, ancak bilimsel hazırlığı ve birikimi olan zihinler tarafından fırsata dönüştürülebilir.</w:t>
      </w:r>
    </w:p>
    <w:p>
      <w:pPr>
        <w:pStyle w:val="OptionText"/>
        <w:keepNext/>
      </w:pPr>
      <w:r>
        <w:rPr>
          <w:b/>
        </w:rPr>
        <w:t xml:space="preserve">C) </w:t>
      </w:r>
      <w:r>
        <w:t>Bütün büyük buluşlar tamamen şansa dayanır.</w:t>
      </w:r>
    </w:p>
    <w:p>
      <w:pPr>
        <w:pStyle w:val="OptionText"/>
        <w:keepNext w:val="0"/>
      </w:pPr>
      <w:r>
        <w:rPr>
          <w:b/>
        </w:rPr>
        <w:t xml:space="preserve">D) </w:t>
      </w:r>
      <w:r>
        <w:t>Bilim insanları sadece gözlem yapmalıdır.</w:t>
      </w:r>
    </w:p>
    <w:p>
      <w:pPr>
        <w:spacing w:after="40"/>
        <w:pBdr>
          <w:bottom w:val="single" w:sz="2" w:space="1" w:color="CBD5E1"/>
        </w:pBdr>
      </w:pPr>
    </w:p>
    <w:p>
      <w:pPr>
        <w:pStyle w:val="QuestionText"/>
        <w:keepNext/>
      </w:pPr>
      <w:r>
        <w:rPr>
          <w:b/>
        </w:rPr>
        <w:t xml:space="preserve">48. </w:t>
      </w:r>
      <w:r>
        <w:t>'Yatırım uzmanı: 'Hissedarların temettü beklentisinin karşılanması, şirket hisselerinin değer kazanacağını garanti etmez. Nitekim sektördeki genel küçülme hisse değerlerini düşürebilir.'' Yatırım uzmanının bu sözündeki temel mantık nedir?</w:t>
      </w:r>
    </w:p>
    <w:p>
      <w:pPr>
        <w:pStyle w:val="QuestionMeta"/>
        <w:keepNext/>
      </w:pPr>
      <w:r>
        <w:t>ID: verbal_additional_039  |  Aile: iq_template_114</w:t>
      </w:r>
    </w:p>
    <w:p>
      <w:pPr>
        <w:pStyle w:val="OptionText"/>
        <w:keepNext/>
      </w:pPr>
      <w:r>
        <w:rPr>
          <w:b/>
        </w:rPr>
        <w:t xml:space="preserve">A) </w:t>
      </w:r>
      <w:r>
        <w:t>Temettü ödemesinin gereksiz olduğunu savunmak</w:t>
      </w:r>
    </w:p>
    <w:p>
      <w:pPr>
        <w:pStyle w:val="OptionText"/>
        <w:keepNext/>
      </w:pPr>
      <w:r>
        <w:rPr>
          <w:b/>
        </w:rPr>
        <w:t xml:space="preserve">B) </w:t>
      </w:r>
      <w:r>
        <w:t>Şirket içi olumlu gelişmelerin, makro/sektörel olumsuzluklar karşısında tek başına yeterli olamayabileceğini vurgulamak</w:t>
      </w:r>
    </w:p>
    <w:p>
      <w:pPr>
        <w:pStyle w:val="OptionText"/>
        <w:keepNext/>
      </w:pPr>
      <w:r>
        <w:rPr>
          <w:b/>
        </w:rPr>
        <w:t xml:space="preserve">C) </w:t>
      </w:r>
      <w:r>
        <w:t>Borsa yatırımlarının tamamen şansa dayandığını söylemek</w:t>
      </w:r>
    </w:p>
    <w:p>
      <w:pPr>
        <w:pStyle w:val="OptionText"/>
        <w:keepNext w:val="0"/>
      </w:pPr>
      <w:r>
        <w:rPr>
          <w:b/>
        </w:rPr>
        <w:t xml:space="preserve">D) </w:t>
      </w:r>
      <w:r>
        <w:t>Şirketin iflas edeceğini öne sürmek</w:t>
      </w:r>
    </w:p>
    <w:p>
      <w:pPr>
        <w:spacing w:after="40"/>
        <w:pBdr>
          <w:bottom w:val="single" w:sz="2" w:space="1" w:color="CBD5E1"/>
        </w:pBdr>
      </w:pPr>
    </w:p>
    <w:p>
      <w:pPr>
        <w:pStyle w:val="QuestionText"/>
        <w:keepNext/>
      </w:pPr>
      <w:r>
        <w:rPr>
          <w:b/>
        </w:rPr>
        <w:t xml:space="preserve">49. </w:t>
      </w:r>
      <w:r>
        <w:t>'Hiçbir zararlı alışkanlık faydalı değildir. Bazı eğlenceli aktiviteler zararlı alışkanlıktır.' Bu iki önermeden hareketle aşağıdakilerden hangisi kesinlikle çıkarılabilir?</w:t>
      </w:r>
    </w:p>
    <w:p>
      <w:pPr>
        <w:pStyle w:val="QuestionMeta"/>
        <w:keepNext/>
      </w:pPr>
      <w:r>
        <w:t>ID: verbal_curated_065  |  Aile: iq_template_115</w:t>
      </w:r>
    </w:p>
    <w:p>
      <w:pPr>
        <w:pStyle w:val="OptionText"/>
        <w:keepNext/>
      </w:pPr>
      <w:r>
        <w:rPr>
          <w:b/>
        </w:rPr>
        <w:t xml:space="preserve">A) </w:t>
      </w:r>
      <w:r>
        <w:t>Bütün eğlenceli aktiviteler faydalıdır.</w:t>
      </w:r>
    </w:p>
    <w:p>
      <w:pPr>
        <w:pStyle w:val="OptionText"/>
        <w:keepNext/>
      </w:pPr>
      <w:r>
        <w:rPr>
          <w:b/>
        </w:rPr>
        <w:t xml:space="preserve">B) </w:t>
      </w:r>
      <w:r>
        <w:t>Faydalı olan tüm aktiviteler eğlencelidir.</w:t>
      </w:r>
    </w:p>
    <w:p>
      <w:pPr>
        <w:pStyle w:val="OptionText"/>
        <w:keepNext/>
      </w:pPr>
      <w:r>
        <w:rPr>
          <w:b/>
        </w:rPr>
        <w:t xml:space="preserve">C) </w:t>
      </w:r>
      <w:r>
        <w:t>Eğlenceli aktivitelerin bazıları faydalı değildir.</w:t>
      </w:r>
    </w:p>
    <w:p>
      <w:pPr>
        <w:pStyle w:val="OptionText"/>
        <w:keepNext w:val="0"/>
      </w:pPr>
      <w:r>
        <w:rPr>
          <w:b/>
        </w:rPr>
        <w:t xml:space="preserve">D) </w:t>
      </w:r>
      <w:r>
        <w:t>Hiçbir eğlenceli aktivite faydalı değildir.</w:t>
      </w:r>
    </w:p>
    <w:p>
      <w:pPr>
        <w:spacing w:after="40"/>
        <w:pBdr>
          <w:bottom w:val="single" w:sz="2" w:space="1" w:color="CBD5E1"/>
        </w:pBdr>
      </w:pPr>
    </w:p>
    <w:p>
      <w:pPr>
        <w:pStyle w:val="QuestionText"/>
        <w:keepNext/>
      </w:pPr>
      <w:r>
        <w:rPr>
          <w:b/>
        </w:rPr>
        <w:t xml:space="preserve">50. </w:t>
      </w:r>
      <w:r>
        <w:t>'Hiçbir toksik madde sağlığa yararlı değildir. Bazı takviye gıdalar toksik madde içermektedir.' Bu iki önermeden hareketle aşağıdakilerden hangisi kesinlikle çıkarılabilir?</w:t>
      </w:r>
    </w:p>
    <w:p>
      <w:pPr>
        <w:pStyle w:val="QuestionMeta"/>
        <w:keepNext/>
      </w:pPr>
      <w:r>
        <w:t>ID: verbal_additional_040  |  Aile: iq_template_115</w:t>
      </w:r>
    </w:p>
    <w:p>
      <w:pPr>
        <w:pStyle w:val="OptionText"/>
        <w:keepNext/>
      </w:pPr>
      <w:r>
        <w:rPr>
          <w:b/>
        </w:rPr>
        <w:t xml:space="preserve">A) </w:t>
      </w:r>
      <w:r>
        <w:t>Bütün takviye gıdalar sağlığa yararlıdır.</w:t>
      </w:r>
    </w:p>
    <w:p>
      <w:pPr>
        <w:pStyle w:val="OptionText"/>
        <w:keepNext/>
      </w:pPr>
      <w:r>
        <w:rPr>
          <w:b/>
        </w:rPr>
        <w:t xml:space="preserve">B) </w:t>
      </w:r>
      <w:r>
        <w:t>Sağlığa yararlı tüm maddeler takviye gıdadır.</w:t>
      </w:r>
    </w:p>
    <w:p>
      <w:pPr>
        <w:pStyle w:val="OptionText"/>
        <w:keepNext/>
      </w:pPr>
      <w:r>
        <w:rPr>
          <w:b/>
        </w:rPr>
        <w:t xml:space="preserve">C) </w:t>
      </w:r>
      <w:r>
        <w:t>Takviye gıdaların bazıları sağlığa yararlı değildir.</w:t>
      </w:r>
    </w:p>
    <w:p>
      <w:pPr>
        <w:pStyle w:val="OptionText"/>
        <w:keepNext w:val="0"/>
      </w:pPr>
      <w:r>
        <w:rPr>
          <w:b/>
        </w:rPr>
        <w:t xml:space="preserve">D) </w:t>
      </w:r>
      <w:r>
        <w:t>Hiçbir takviye gıda toksik madde içermez.</w:t>
      </w:r>
    </w:p>
    <w:p>
      <w:pPr>
        <w:spacing w:after="40"/>
        <w:pBdr>
          <w:bottom w:val="single" w:sz="2" w:space="1" w:color="CBD5E1"/>
        </w:pBdr>
      </w:pPr>
    </w:p>
    <w:p>
      <w:pPr>
        <w:pStyle w:val="QuestionText"/>
        <w:keepNext/>
      </w:pPr>
      <w:r>
        <w:rPr>
          <w:b/>
        </w:rPr>
        <w:t xml:space="preserve">51. </w:t>
      </w:r>
      <w:r>
        <w:t>Aşağıdaki cümlelerden hangisinde kendi içinde bir mantıksal çelişki bulunmaktadır?</w:t>
      </w:r>
    </w:p>
    <w:p>
      <w:pPr>
        <w:pStyle w:val="QuestionMeta"/>
        <w:keepNext/>
      </w:pPr>
      <w:r>
        <w:t>ID: verbal_curated_066  |  Aile: iq_template_116</w:t>
      </w:r>
    </w:p>
    <w:p>
      <w:pPr>
        <w:pStyle w:val="OptionText"/>
        <w:keepNext/>
      </w:pPr>
      <w:r>
        <w:rPr>
          <w:b/>
        </w:rPr>
        <w:t xml:space="preserve">A) </w:t>
      </w:r>
      <w:r>
        <w:t>Sınava çok iyi hazırlanmış olmasına rağmen heyecanına yenik düştü.</w:t>
      </w:r>
    </w:p>
    <w:p>
      <w:pPr>
        <w:pStyle w:val="OptionText"/>
        <w:keepNext/>
      </w:pPr>
      <w:r>
        <w:rPr>
          <w:b/>
        </w:rPr>
        <w:t xml:space="preserve">B) </w:t>
      </w:r>
      <w:r>
        <w:t>Havanın kapalı olmasına bakarak yağmur yağacağını tahmin etti.</w:t>
      </w:r>
    </w:p>
    <w:p>
      <w:pPr>
        <w:pStyle w:val="OptionText"/>
        <w:keepNext/>
      </w:pPr>
      <w:r>
        <w:rPr>
          <w:b/>
        </w:rPr>
        <w:t xml:space="preserve">C) </w:t>
      </w:r>
      <w:r>
        <w:t>Projenin tüm detaylarını eksiksiz planlayarak riski en aza indirdi.</w:t>
      </w:r>
    </w:p>
    <w:p>
      <w:pPr>
        <w:pStyle w:val="OptionText"/>
        <w:keepNext w:val="0"/>
      </w:pPr>
      <w:r>
        <w:rPr>
          <w:b/>
        </w:rPr>
        <w:t xml:space="preserve">D) </w:t>
      </w:r>
      <w:r>
        <w:t>Yarışmaya katılan tüm sporcular dereceye girerek kesinlikle sonuncu oldu.</w:t>
      </w:r>
    </w:p>
    <w:p>
      <w:pPr>
        <w:spacing w:after="40"/>
        <w:pBdr>
          <w:bottom w:val="single" w:sz="2" w:space="1" w:color="CBD5E1"/>
        </w:pBdr>
      </w:pPr>
    </w:p>
    <w:p>
      <w:pPr>
        <w:pStyle w:val="QuestionText"/>
        <w:keepNext/>
      </w:pPr>
      <w:r>
        <w:rPr>
          <w:b/>
        </w:rPr>
        <w:t xml:space="preserve">52. </w:t>
      </w:r>
      <w:r>
        <w:t>Aşağıdaki ifadelerden hangisinde kendi içinde bir mantık hatası veya tutarsızlık vardır?</w:t>
      </w:r>
    </w:p>
    <w:p>
      <w:pPr>
        <w:pStyle w:val="QuestionMeta"/>
        <w:keepNext/>
      </w:pPr>
      <w:r>
        <w:t>ID: verbal_additional_041  |  Aile: iq_template_116</w:t>
      </w:r>
    </w:p>
    <w:p>
      <w:pPr>
        <w:pStyle w:val="OptionText"/>
        <w:keepNext/>
      </w:pPr>
      <w:r>
        <w:rPr>
          <w:b/>
        </w:rPr>
        <w:t xml:space="preserve">A) </w:t>
      </w:r>
      <w:r>
        <w:t>Havanın bulutlu olmasına rağmen şemsiyesini yanına almadı.</w:t>
      </w:r>
    </w:p>
    <w:p>
      <w:pPr>
        <w:pStyle w:val="OptionText"/>
        <w:keepNext/>
      </w:pPr>
      <w:r>
        <w:rPr>
          <w:b/>
        </w:rPr>
        <w:t xml:space="preserve">B) </w:t>
      </w:r>
      <w:r>
        <w:t>Yoğun trafiğe takıldığı için toplantıya gecikti.</w:t>
      </w:r>
    </w:p>
    <w:p>
      <w:pPr>
        <w:pStyle w:val="OptionText"/>
        <w:keepNext/>
      </w:pPr>
      <w:r>
        <w:rPr>
          <w:b/>
        </w:rPr>
        <w:t xml:space="preserve">C) </w:t>
      </w:r>
      <w:r>
        <w:t>Tüm hazırlıkları tamamlayarak sunumunu başarıyla gerçekleştirdi.</w:t>
      </w:r>
    </w:p>
    <w:p>
      <w:pPr>
        <w:pStyle w:val="OptionText"/>
        <w:keepNext w:val="0"/>
      </w:pPr>
      <w:r>
        <w:rPr>
          <w:b/>
        </w:rPr>
        <w:t xml:space="preserve">D) </w:t>
      </w:r>
      <w:r>
        <w:t>Şirketin tüm hissedarları oy birliğiyle karara karşı çıkarak projeyi oy birliğiyle onayladı.</w:t>
      </w:r>
    </w:p>
    <w:p>
      <w:pPr>
        <w:spacing w:after="40"/>
        <w:pBdr>
          <w:bottom w:val="single" w:sz="2" w:space="1" w:color="CBD5E1"/>
        </w:pBdr>
      </w:pPr>
    </w:p>
    <w:p>
      <w:pPr>
        <w:pStyle w:val="QuestionText"/>
        <w:keepNext/>
      </w:pPr>
      <w:r>
        <w:rPr>
          <w:b/>
        </w:rPr>
        <w:t xml:space="preserve">53. </w:t>
      </w:r>
      <w:r>
        <w:t>GÖZ: GÖRMEK:: KULAK:?</w:t>
      </w:r>
    </w:p>
    <w:p>
      <w:pPr>
        <w:pStyle w:val="QuestionMeta"/>
        <w:keepNext/>
      </w:pPr>
      <w:r>
        <w:t>ID: verbal_additional_011  |  Aile: iq_template_117</w:t>
      </w:r>
    </w:p>
    <w:p>
      <w:pPr>
        <w:pStyle w:val="OptionText"/>
        <w:keepNext/>
      </w:pPr>
      <w:r>
        <w:rPr>
          <w:b/>
        </w:rPr>
        <w:t xml:space="preserve">A) </w:t>
      </w:r>
      <w:r>
        <w:t>DUYMAK</w:t>
      </w:r>
    </w:p>
    <w:p>
      <w:pPr>
        <w:pStyle w:val="OptionText"/>
        <w:keepNext/>
      </w:pPr>
      <w:r>
        <w:rPr>
          <w:b/>
        </w:rPr>
        <w:t xml:space="preserve">B) </w:t>
      </w:r>
      <w:r>
        <w:t>KOKLAMAK</w:t>
      </w:r>
    </w:p>
    <w:p>
      <w:pPr>
        <w:pStyle w:val="OptionText"/>
        <w:keepNext/>
      </w:pPr>
      <w:r>
        <w:rPr>
          <w:b/>
        </w:rPr>
        <w:t xml:space="preserve">C) </w:t>
      </w:r>
      <w:r>
        <w:t>DOKUNMAK</w:t>
      </w:r>
    </w:p>
    <w:p>
      <w:pPr>
        <w:pStyle w:val="OptionText"/>
        <w:keepNext w:val="0"/>
      </w:pPr>
      <w:r>
        <w:rPr>
          <w:b/>
        </w:rPr>
        <w:t xml:space="preserve">D) </w:t>
      </w:r>
      <w:r>
        <w:t>TATMAK</w:t>
      </w:r>
    </w:p>
    <w:p>
      <w:pPr>
        <w:spacing w:after="40"/>
        <w:pBdr>
          <w:bottom w:val="single" w:sz="2" w:space="1" w:color="CBD5E1"/>
        </w:pBdr>
      </w:pPr>
    </w:p>
    <w:p>
      <w:pPr>
        <w:pStyle w:val="QuestionText"/>
        <w:keepNext/>
      </w:pPr>
      <w:r>
        <w:rPr>
          <w:b/>
        </w:rPr>
        <w:t xml:space="preserve">54. </w:t>
      </w:r>
      <w:r>
        <w:t>Sözel Analoji: [YARGI: MAHKEME]:: [YASAMA:?]</w:t>
      </w:r>
    </w:p>
    <w:p>
      <w:pPr>
        <w:pStyle w:val="QuestionMeta"/>
        <w:keepNext/>
      </w:pPr>
      <w:r>
        <w:t>ID: verbal_additional_042  |  Aile: iq_template_117</w:t>
      </w:r>
    </w:p>
    <w:p>
      <w:pPr>
        <w:pStyle w:val="OptionText"/>
        <w:keepNext/>
      </w:pPr>
      <w:r>
        <w:rPr>
          <w:b/>
        </w:rPr>
        <w:t xml:space="preserve">A) </w:t>
      </w:r>
      <w:r>
        <w:t>MECLİS</w:t>
      </w:r>
    </w:p>
    <w:p>
      <w:pPr>
        <w:pStyle w:val="OptionText"/>
        <w:keepNext/>
      </w:pPr>
      <w:r>
        <w:rPr>
          <w:b/>
        </w:rPr>
        <w:t xml:space="preserve">B) </w:t>
      </w:r>
      <w:r>
        <w:t>HÜKÜMET</w:t>
      </w:r>
    </w:p>
    <w:p>
      <w:pPr>
        <w:pStyle w:val="OptionText"/>
        <w:keepNext/>
      </w:pPr>
      <w:r>
        <w:rPr>
          <w:b/>
        </w:rPr>
        <w:t xml:space="preserve">C) </w:t>
      </w:r>
      <w:r>
        <w:t>BÜROKRASİ</w:t>
      </w:r>
    </w:p>
    <w:p>
      <w:pPr>
        <w:pStyle w:val="OptionText"/>
        <w:keepNext w:val="0"/>
      </w:pPr>
      <w:r>
        <w:rPr>
          <w:b/>
        </w:rPr>
        <w:t xml:space="preserve">D) </w:t>
      </w:r>
      <w:r>
        <w:t>ANAYASA</w:t>
      </w:r>
    </w:p>
    <w:p>
      <w:pPr>
        <w:spacing w:after="40"/>
        <w:pBdr>
          <w:bottom w:val="single" w:sz="2" w:space="1" w:color="CBD5E1"/>
        </w:pBdr>
      </w:pPr>
    </w:p>
    <w:p>
      <w:pPr>
        <w:pStyle w:val="QuestionText"/>
        <w:keepNext/>
      </w:pPr>
      <w:r>
        <w:rPr>
          <w:b/>
        </w:rPr>
        <w:t xml:space="preserve">55. </w:t>
      </w:r>
      <w:r>
        <w:t>I. 'Fosil yakıt tüketimi arttıkça atmosferdeki sera gazı yoğunluğu yükselmektedir.' II. 'Sera gazı yoğunluğunun artması küresel sıcaklık artışına ve iklim krizine neden olmaktadır.' Bu iki cümle birleştirildiğinde aşağıdaki çıkarımlardan hangisi en doğru olur?</w:t>
      </w:r>
    </w:p>
    <w:p>
      <w:pPr>
        <w:pStyle w:val="QuestionMeta"/>
        <w:keepNext/>
      </w:pPr>
      <w:r>
        <w:t>ID: verbal_curated_067  |  Aile: iq_template_118</w:t>
      </w:r>
    </w:p>
    <w:p>
      <w:pPr>
        <w:pStyle w:val="OptionText"/>
        <w:keepNext/>
      </w:pPr>
      <w:r>
        <w:rPr>
          <w:b/>
        </w:rPr>
        <w:t xml:space="preserve">A) </w:t>
      </w:r>
      <w:r>
        <w:t>Fosil yakıt tüketimi iklim krizini önleyen temel faktördür.</w:t>
      </w:r>
    </w:p>
    <w:p>
      <w:pPr>
        <w:pStyle w:val="OptionText"/>
        <w:keepNext/>
      </w:pPr>
      <w:r>
        <w:rPr>
          <w:b/>
        </w:rPr>
        <w:t xml:space="preserve">B) </w:t>
      </w:r>
      <w:r>
        <w:t>Fosil yakıt tüketimindeki artış, sera gazlarını yükselterek iklim krizine yol açmaktadır.</w:t>
      </w:r>
    </w:p>
    <w:p>
      <w:pPr>
        <w:pStyle w:val="OptionText"/>
        <w:keepNext/>
      </w:pPr>
      <w:r>
        <w:rPr>
          <w:b/>
        </w:rPr>
        <w:t xml:space="preserve">C) </w:t>
      </w:r>
      <w:r>
        <w:t>İklim krizi sadece atmosferik basınç değişikliklerinden kaynaklanır.</w:t>
      </w:r>
    </w:p>
    <w:p>
      <w:pPr>
        <w:pStyle w:val="OptionText"/>
        <w:keepNext w:val="0"/>
      </w:pPr>
      <w:r>
        <w:rPr>
          <w:b/>
        </w:rPr>
        <w:t xml:space="preserve">D) </w:t>
      </w:r>
      <w:r>
        <w:t>Sera gazları azaldıkça fosil yakıt kullanımı zorunlu hale gelir.</w:t>
      </w:r>
    </w:p>
    <w:p>
      <w:pPr>
        <w:spacing w:after="40"/>
        <w:pBdr>
          <w:bottom w:val="single" w:sz="2" w:space="1" w:color="CBD5E1"/>
        </w:pBdr>
      </w:pPr>
    </w:p>
    <w:p>
      <w:pPr>
        <w:pStyle w:val="QuestionText"/>
        <w:keepNext/>
      </w:pPr>
      <w:r>
        <w:rPr>
          <w:b/>
        </w:rPr>
        <w:t xml:space="preserve">56. </w:t>
      </w:r>
      <w:r>
        <w:t>I. 'Akıllı tarım teknolojileri su kullanımında %40 tasarruf sağlamaktadır.' II. 'Kuraklık riski taşıyan bölgelerde akıllı tarım sistemlerine geçen çiftçilerin rekoltesi korunmaktadır.' Bu iki cümlenin birleşimiyle ulaşılacak en kapsayıcı sonuç nedir?</w:t>
      </w:r>
    </w:p>
    <w:p>
      <w:pPr>
        <w:pStyle w:val="QuestionMeta"/>
        <w:keepNext/>
      </w:pPr>
      <w:r>
        <w:t>ID: verbal_additional_043  |  Aile: iq_template_118</w:t>
      </w:r>
    </w:p>
    <w:p>
      <w:pPr>
        <w:pStyle w:val="OptionText"/>
        <w:keepNext/>
      </w:pPr>
      <w:r>
        <w:rPr>
          <w:b/>
        </w:rPr>
        <w:t xml:space="preserve">A) </w:t>
      </w:r>
      <w:r>
        <w:t>Akıllı tarım teknolojileri kuraklığı tamamen ortadan kaldırır.</w:t>
      </w:r>
    </w:p>
    <w:p>
      <w:pPr>
        <w:pStyle w:val="OptionText"/>
        <w:keepNext/>
      </w:pPr>
      <w:r>
        <w:rPr>
          <w:b/>
        </w:rPr>
        <w:t xml:space="preserve">B) </w:t>
      </w:r>
      <w:r>
        <w:t>Akıllı tarım sistemleri, su tasarrufu sağlayarak kurak bölgelerde verimliliğin sürdürülmesine katkı sunar.</w:t>
      </w:r>
    </w:p>
    <w:p>
      <w:pPr>
        <w:pStyle w:val="OptionText"/>
        <w:keepNext/>
      </w:pPr>
      <w:r>
        <w:rPr>
          <w:b/>
        </w:rPr>
        <w:t xml:space="preserve">C) </w:t>
      </w:r>
      <w:r>
        <w:t>Çiftçiler geleneksel yöntemleri tamamen terk etmelidir.</w:t>
      </w:r>
    </w:p>
    <w:p>
      <w:pPr>
        <w:pStyle w:val="OptionText"/>
        <w:keepNext w:val="0"/>
      </w:pPr>
      <w:r>
        <w:rPr>
          <w:b/>
        </w:rPr>
        <w:t xml:space="preserve">D) </w:t>
      </w:r>
      <w:r>
        <w:t>Su tasarrufu sadece akıllı tarımla mümkündür.</w:t>
      </w:r>
    </w:p>
    <w:p>
      <w:pPr>
        <w:spacing w:after="40"/>
        <w:pBdr>
          <w:bottom w:val="single" w:sz="2" w:space="1" w:color="CBD5E1"/>
        </w:pBdr>
      </w:pPr>
    </w:p>
    <w:p>
      <w:pPr>
        <w:pStyle w:val="QuestionText"/>
        <w:keepNext/>
      </w:pPr>
      <w:r>
        <w:rPr>
          <w:b/>
        </w:rPr>
        <w:t xml:space="preserve">57. </w:t>
      </w:r>
      <w:r>
        <w:t>'Bir sanat eserinin kalitesi, onun ne kadar çok satıldığıyla veya ne kadar popüler olduğuyla ölçülemez. Gerçek sanat eseri, zamanın yıpratıcı etkisine karşı koyabilen ve farklı çağlarda da insan ruhuna dokunabilen eserdir.' Bu parçaya göre bir sanat eserini 'gerçek sanat eseri' yapan temel nitelik nedir?</w:t>
      </w:r>
    </w:p>
    <w:p>
      <w:pPr>
        <w:pStyle w:val="QuestionMeta"/>
        <w:keepNext/>
      </w:pPr>
      <w:r>
        <w:t>ID: verbal_curated_068  |  Aile: iq_template_119</w:t>
      </w:r>
    </w:p>
    <w:p>
      <w:pPr>
        <w:pStyle w:val="OptionText"/>
        <w:keepNext/>
      </w:pPr>
      <w:r>
        <w:rPr>
          <w:b/>
        </w:rPr>
        <w:t xml:space="preserve">A) </w:t>
      </w:r>
      <w:r>
        <w:t>Çok yüksek satış rakamlarına ulaşması</w:t>
      </w:r>
    </w:p>
    <w:p>
      <w:pPr>
        <w:pStyle w:val="OptionText"/>
        <w:keepNext/>
      </w:pPr>
      <w:r>
        <w:rPr>
          <w:b/>
        </w:rPr>
        <w:t xml:space="preserve">B) </w:t>
      </w:r>
      <w:r>
        <w:t>Kendi dönemindeki tüm eleştirmenlerden övgü alması</w:t>
      </w:r>
    </w:p>
    <w:p>
      <w:pPr>
        <w:pStyle w:val="OptionText"/>
        <w:keepNext/>
      </w:pPr>
      <w:r>
        <w:rPr>
          <w:b/>
        </w:rPr>
        <w:t xml:space="preserve">C) </w:t>
      </w:r>
      <w:r>
        <w:t>Zamana meydan okuyarak kalıcılığı ve evrenselliği yakalaması</w:t>
      </w:r>
    </w:p>
    <w:p>
      <w:pPr>
        <w:pStyle w:val="OptionText"/>
        <w:keepNext w:val="0"/>
      </w:pPr>
      <w:r>
        <w:rPr>
          <w:b/>
        </w:rPr>
        <w:t xml:space="preserve">D) </w:t>
      </w:r>
      <w:r>
        <w:t>Güncel siyasi tartışmalara yön vermesi</w:t>
      </w:r>
    </w:p>
    <w:p>
      <w:pPr>
        <w:spacing w:after="40"/>
        <w:pBdr>
          <w:bottom w:val="single" w:sz="2" w:space="1" w:color="CBD5E1"/>
        </w:pBdr>
      </w:pPr>
    </w:p>
    <w:p>
      <w:pPr>
        <w:pStyle w:val="QuestionText"/>
        <w:keepNext/>
      </w:pPr>
      <w:r>
        <w:rPr>
          <w:b/>
        </w:rPr>
        <w:t xml:space="preserve">58. </w:t>
      </w:r>
      <w:r>
        <w:t>'Bir felsefeci 'Kelimelerin anlamı, onların sözlükteki karşılığında değil; dildeki kullanım bağlamında gizlidir' görüşünü savunmaktadır.' Felsefecinin vurguladığı temel düşünce nedir?</w:t>
      </w:r>
    </w:p>
    <w:p>
      <w:pPr>
        <w:pStyle w:val="QuestionMeta"/>
        <w:keepNext/>
      </w:pPr>
      <w:r>
        <w:t>ID: verbal_additional_044  |  Aile: iq_template_119</w:t>
      </w:r>
    </w:p>
    <w:p>
      <w:pPr>
        <w:pStyle w:val="OptionText"/>
        <w:keepNext/>
      </w:pPr>
      <w:r>
        <w:rPr>
          <w:b/>
        </w:rPr>
        <w:t xml:space="preserve">A) </w:t>
      </w:r>
      <w:r>
        <w:t>Sözlüklerin tamamen yararsız olduğu</w:t>
      </w:r>
    </w:p>
    <w:p>
      <w:pPr>
        <w:pStyle w:val="OptionText"/>
        <w:keepNext/>
      </w:pPr>
      <w:r>
        <w:rPr>
          <w:b/>
        </w:rPr>
        <w:t xml:space="preserve">B) </w:t>
      </w:r>
      <w:r>
        <w:t>Kelimelerin sabit ve değişmez anlamlara sahip olduğu</w:t>
      </w:r>
    </w:p>
    <w:p>
      <w:pPr>
        <w:pStyle w:val="OptionText"/>
        <w:keepNext/>
      </w:pPr>
      <w:r>
        <w:rPr>
          <w:b/>
        </w:rPr>
        <w:t xml:space="preserve">C) </w:t>
      </w:r>
      <w:r>
        <w:t>Anlamın, kelimenin içinde bulunduğu bağlam ve kullanım biçimiyle şekillendiği</w:t>
      </w:r>
    </w:p>
    <w:p>
      <w:pPr>
        <w:pStyle w:val="OptionText"/>
        <w:keepNext w:val="0"/>
      </w:pPr>
      <w:r>
        <w:rPr>
          <w:b/>
        </w:rPr>
        <w:t xml:space="preserve">D) </w:t>
      </w:r>
      <w:r>
        <w:t>Dil bilgisinin önemsiz olduğu</w:t>
      </w:r>
    </w:p>
    <w:p>
      <w:pPr>
        <w:spacing w:after="40"/>
        <w:pBdr>
          <w:bottom w:val="single" w:sz="2" w:space="1" w:color="CBD5E1"/>
        </w:pBdr>
      </w:pPr>
    </w:p>
    <w:p>
      <w:pPr>
        <w:pStyle w:val="QuestionText"/>
        <w:keepNext/>
      </w:pPr>
      <w:r>
        <w:rPr>
          <w:b/>
        </w:rPr>
        <w:t xml:space="preserve">59. </w:t>
      </w:r>
      <w:r>
        <w:t>Aşağıdaki kavram çiftlerinden hangisi ARAÇ : KULLANIM AMACI ilişkisine uygundur?</w:t>
      </w:r>
    </w:p>
    <w:p>
      <w:pPr>
        <w:pStyle w:val="QuestionMeta"/>
        <w:keepNext/>
      </w:pPr>
      <w:r>
        <w:t>ID: verbal_curated_069  |  Aile: iq_template_120</w:t>
      </w:r>
      <w:r>
        <w:t xml:space="preserve">  |  v2 yeniden yazım</w:t>
      </w:r>
    </w:p>
    <w:p>
      <w:pPr>
        <w:pStyle w:val="OptionText"/>
        <w:keepNext/>
      </w:pPr>
      <w:r>
        <w:rPr>
          <w:b/>
        </w:rPr>
        <w:t xml:space="preserve">A) </w:t>
      </w:r>
      <w:r>
        <w:t>Kalem : Dinlemek</w:t>
      </w:r>
    </w:p>
    <w:p>
      <w:pPr>
        <w:pStyle w:val="OptionText"/>
        <w:keepNext/>
      </w:pPr>
      <w:r>
        <w:rPr>
          <w:b/>
        </w:rPr>
        <w:t xml:space="preserve">B) </w:t>
      </w:r>
      <w:r>
        <w:t>Makas : Ölçmek</w:t>
      </w:r>
    </w:p>
    <w:p>
      <w:pPr>
        <w:pStyle w:val="OptionText"/>
        <w:keepNext/>
      </w:pPr>
      <w:r>
        <w:rPr>
          <w:b/>
        </w:rPr>
        <w:t xml:space="preserve">C) </w:t>
      </w:r>
      <w:r>
        <w:t>Cetvel : Yapıştırmak</w:t>
      </w:r>
    </w:p>
    <w:p>
      <w:pPr>
        <w:pStyle w:val="OptionText"/>
        <w:keepNext w:val="0"/>
      </w:pPr>
      <w:r>
        <w:rPr>
          <w:b/>
        </w:rPr>
        <w:t xml:space="preserve">D) </w:t>
      </w:r>
      <w:r>
        <w:t>Anahtar : Kilit açmak</w:t>
      </w:r>
    </w:p>
    <w:p>
      <w:pPr>
        <w:spacing w:after="40"/>
        <w:pBdr>
          <w:bottom w:val="single" w:sz="2" w:space="1" w:color="CBD5E1"/>
        </w:pBdr>
      </w:pPr>
    </w:p>
    <w:p>
      <w:pPr>
        <w:pStyle w:val="QuestionText"/>
        <w:keepNext/>
      </w:pPr>
      <w:r>
        <w:rPr>
          <w:b/>
        </w:rPr>
        <w:t xml:space="preserve">60. </w:t>
      </w:r>
      <w:r>
        <w:t>Aşağıdaki kelime çiftlerinden hangisi 'MESLEK: İCRA EDİLDİĞİ MEKAN' ilişkisine örnek oluşturmaz?</w:t>
      </w:r>
    </w:p>
    <w:p>
      <w:pPr>
        <w:pStyle w:val="QuestionMeta"/>
        <w:keepNext/>
      </w:pPr>
      <w:r>
        <w:t>ID: verbal_additional_045  |  Aile: iq_template_120</w:t>
      </w:r>
    </w:p>
    <w:p>
      <w:pPr>
        <w:pStyle w:val="OptionText"/>
        <w:keepNext/>
      </w:pPr>
      <w:r>
        <w:rPr>
          <w:b/>
        </w:rPr>
        <w:t xml:space="preserve">A) </w:t>
      </w:r>
      <w:r>
        <w:t>Öğretmen: Okul</w:t>
      </w:r>
    </w:p>
    <w:p>
      <w:pPr>
        <w:pStyle w:val="OptionText"/>
        <w:keepNext/>
      </w:pPr>
      <w:r>
        <w:rPr>
          <w:b/>
        </w:rPr>
        <w:t xml:space="preserve">B) </w:t>
      </w:r>
      <w:r>
        <w:t>Hekim: Hastane</w:t>
      </w:r>
    </w:p>
    <w:p>
      <w:pPr>
        <w:pStyle w:val="OptionText"/>
        <w:keepNext/>
      </w:pPr>
      <w:r>
        <w:rPr>
          <w:b/>
        </w:rPr>
        <w:t xml:space="preserve">C) </w:t>
      </w:r>
      <w:r>
        <w:t>Aktör: Tiyatro</w:t>
      </w:r>
    </w:p>
    <w:p>
      <w:pPr>
        <w:pStyle w:val="OptionText"/>
        <w:keepNext w:val="0"/>
      </w:pPr>
      <w:r>
        <w:rPr>
          <w:b/>
        </w:rPr>
        <w:t xml:space="preserve">D) </w:t>
      </w:r>
      <w:r>
        <w:t>Çekiç: Atölye</w:t>
      </w:r>
    </w:p>
    <w:p>
      <w:pPr>
        <w:spacing w:after="40"/>
        <w:pBdr>
          <w:bottom w:val="single" w:sz="2" w:space="1" w:color="CBD5E1"/>
        </w:pBdr>
      </w:pPr>
    </w:p>
    <w:p>
      <w:pPr>
        <w:pStyle w:val="QuestionText"/>
        <w:keepNext/>
      </w:pPr>
      <w:r>
        <w:rPr>
          <w:b/>
        </w:rPr>
        <w:t xml:space="preserve">61. </w:t>
      </w:r>
      <w:r>
        <w:t>TERZİ: KUMAŞ:: MARANGOZ:?</w:t>
      </w:r>
    </w:p>
    <w:p>
      <w:pPr>
        <w:pStyle w:val="QuestionMeta"/>
        <w:keepNext/>
      </w:pPr>
      <w:r>
        <w:t>ID: verbal_additional_012  |  Aile: iq_template_121</w:t>
      </w:r>
    </w:p>
    <w:p>
      <w:pPr>
        <w:pStyle w:val="OptionText"/>
        <w:keepNext/>
      </w:pPr>
      <w:r>
        <w:rPr>
          <w:b/>
        </w:rPr>
        <w:t xml:space="preserve">A) </w:t>
      </w:r>
      <w:r>
        <w:t>TESTERE</w:t>
      </w:r>
    </w:p>
    <w:p>
      <w:pPr>
        <w:pStyle w:val="OptionText"/>
        <w:keepNext/>
      </w:pPr>
      <w:r>
        <w:rPr>
          <w:b/>
        </w:rPr>
        <w:t xml:space="preserve">B) </w:t>
      </w:r>
      <w:r>
        <w:t>ÇİVİ</w:t>
      </w:r>
    </w:p>
    <w:p>
      <w:pPr>
        <w:pStyle w:val="OptionText"/>
        <w:keepNext/>
      </w:pPr>
      <w:r>
        <w:rPr>
          <w:b/>
        </w:rPr>
        <w:t xml:space="preserve">C) </w:t>
      </w:r>
      <w:r>
        <w:t>AHŞAP</w:t>
      </w:r>
    </w:p>
    <w:p>
      <w:pPr>
        <w:pStyle w:val="OptionText"/>
        <w:keepNext w:val="0"/>
      </w:pPr>
      <w:r>
        <w:rPr>
          <w:b/>
        </w:rPr>
        <w:t xml:space="preserve">D) </w:t>
      </w:r>
      <w:r>
        <w:t>MOBİLYA</w:t>
      </w:r>
    </w:p>
    <w:p>
      <w:pPr>
        <w:spacing w:after="40"/>
        <w:pBdr>
          <w:bottom w:val="single" w:sz="2" w:space="1" w:color="CBD5E1"/>
        </w:pBdr>
      </w:pPr>
    </w:p>
    <w:p>
      <w:pPr>
        <w:pStyle w:val="QuestionText"/>
        <w:keepNext/>
      </w:pPr>
      <w:r>
        <w:rPr>
          <w:b/>
        </w:rPr>
        <w:t xml:space="preserve">62. </w:t>
      </w:r>
      <w:r>
        <w:t>Sözel Analoji: [MÜZİSYEN: ENSTRÜMAN]:: [RESSAM:?]</w:t>
      </w:r>
    </w:p>
    <w:p>
      <w:pPr>
        <w:pStyle w:val="QuestionMeta"/>
        <w:keepNext/>
      </w:pPr>
      <w:r>
        <w:t>ID: verbal_additional_046  |  Aile: iq_template_121</w:t>
      </w:r>
    </w:p>
    <w:p>
      <w:pPr>
        <w:pStyle w:val="OptionText"/>
        <w:keepNext/>
      </w:pPr>
      <w:r>
        <w:rPr>
          <w:b/>
        </w:rPr>
        <w:t xml:space="preserve">A) </w:t>
      </w:r>
      <w:r>
        <w:t>SERGİ</w:t>
      </w:r>
    </w:p>
    <w:p>
      <w:pPr>
        <w:pStyle w:val="OptionText"/>
        <w:keepNext/>
      </w:pPr>
      <w:r>
        <w:rPr>
          <w:b/>
        </w:rPr>
        <w:t xml:space="preserve">B) </w:t>
      </w:r>
      <w:r>
        <w:t>TABLO</w:t>
      </w:r>
    </w:p>
    <w:p>
      <w:pPr>
        <w:pStyle w:val="OptionText"/>
        <w:keepNext/>
      </w:pPr>
      <w:r>
        <w:rPr>
          <w:b/>
        </w:rPr>
        <w:t xml:space="preserve">C) </w:t>
      </w:r>
      <w:r>
        <w:t>FIRÇA</w:t>
      </w:r>
    </w:p>
    <w:p>
      <w:pPr>
        <w:pStyle w:val="OptionText"/>
        <w:keepNext w:val="0"/>
      </w:pPr>
      <w:r>
        <w:rPr>
          <w:b/>
        </w:rPr>
        <w:t xml:space="preserve">D) </w:t>
      </w:r>
      <w:r>
        <w:t>MÜZE</w:t>
      </w:r>
    </w:p>
    <w:p>
      <w:pPr>
        <w:spacing w:after="40"/>
        <w:pBdr>
          <w:bottom w:val="single" w:sz="2" w:space="1" w:color="CBD5E1"/>
        </w:pBdr>
      </w:pPr>
    </w:p>
    <w:p>
      <w:pPr>
        <w:pStyle w:val="QuestionText"/>
        <w:keepNext/>
      </w:pPr>
      <w:r>
        <w:rPr>
          <w:b/>
        </w:rPr>
        <w:t xml:space="preserve">63. </w:t>
      </w:r>
      <w:r>
        <w:t>'Şehrin tarihi bölgesine motorlu araç girişinin yasaklanması, esnafın müşteri kaybı yaşamasına neden olmayacaktır.' Bu iddiayı savunan bir şehir plancısı aşağıdakilerden hangisini varsaymaktadır?</w:t>
      </w:r>
    </w:p>
    <w:p>
      <w:pPr>
        <w:pStyle w:val="QuestionMeta"/>
        <w:keepNext/>
      </w:pPr>
      <w:r>
        <w:t>ID: verbal_curated_070  |  Aile: iq_template_122</w:t>
      </w:r>
    </w:p>
    <w:p>
      <w:pPr>
        <w:pStyle w:val="OptionText"/>
        <w:keepNext/>
      </w:pPr>
      <w:r>
        <w:rPr>
          <w:b/>
        </w:rPr>
        <w:t xml:space="preserve">A) </w:t>
      </w:r>
      <w:r>
        <w:t>Motorlu araç sahipleri tarihi bölgeden alışveriş yapmamaktadır.</w:t>
      </w:r>
    </w:p>
    <w:p>
      <w:pPr>
        <w:pStyle w:val="OptionText"/>
        <w:keepNext/>
      </w:pPr>
      <w:r>
        <w:rPr>
          <w:b/>
        </w:rPr>
        <w:t xml:space="preserve">B) </w:t>
      </w:r>
      <w:r>
        <w:t>Bölgedeki esnaf sadece hediyelik eşya satmaktadır.</w:t>
      </w:r>
    </w:p>
    <w:p>
      <w:pPr>
        <w:pStyle w:val="OptionText"/>
        <w:keepNext/>
      </w:pPr>
      <w:r>
        <w:rPr>
          <w:b/>
        </w:rPr>
        <w:t xml:space="preserve">C) </w:t>
      </w:r>
      <w:r>
        <w:t>Yasak kararı kısa süre sonra iptal edilecektir.</w:t>
      </w:r>
    </w:p>
    <w:p>
      <w:pPr>
        <w:pStyle w:val="OptionText"/>
        <w:keepNext w:val="0"/>
      </w:pPr>
      <w:r>
        <w:rPr>
          <w:b/>
        </w:rPr>
        <w:t xml:space="preserve">D) </w:t>
      </w:r>
      <w:r>
        <w:t>Yaya erişiminin kolaylaşması ve toplu taşıma, araçla gelen müşterilerin eksikliğini kapatacaktır.</w:t>
      </w:r>
    </w:p>
    <w:p>
      <w:pPr>
        <w:spacing w:after="40"/>
        <w:pBdr>
          <w:bottom w:val="single" w:sz="2" w:space="1" w:color="CBD5E1"/>
        </w:pBdr>
      </w:pPr>
    </w:p>
    <w:p>
      <w:pPr>
        <w:pStyle w:val="QuestionText"/>
        <w:keepNext/>
      </w:pPr>
      <w:r>
        <w:rPr>
          <w:b/>
        </w:rPr>
        <w:t xml:space="preserve">64. </w:t>
      </w:r>
      <w:r>
        <w:t>'Tarihi eser restorasyonlarında orijinal dokunun korunması esastır. Yapılan müdahaleler eserin özgün kimliğini bozmamalıdır.' Bu kuralı ihlal eden bir restorasyon çalışması için aşağıdakilerden hangisi kesinlikle söylenebilir?</w:t>
      </w:r>
    </w:p>
    <w:p>
      <w:pPr>
        <w:pStyle w:val="QuestionMeta"/>
        <w:keepNext/>
      </w:pPr>
      <w:r>
        <w:t>ID: verbal_additional_047  |  Aile: iq_template_122</w:t>
      </w:r>
    </w:p>
    <w:p>
      <w:pPr>
        <w:pStyle w:val="OptionText"/>
        <w:keepNext/>
      </w:pPr>
      <w:r>
        <w:rPr>
          <w:b/>
        </w:rPr>
        <w:t xml:space="preserve">A) </w:t>
      </w:r>
      <w:r>
        <w:t>Eserin dayanıklılığını artırmıştır.</w:t>
      </w:r>
    </w:p>
    <w:p>
      <w:pPr>
        <w:pStyle w:val="OptionText"/>
        <w:keepNext/>
      </w:pPr>
      <w:r>
        <w:rPr>
          <w:b/>
        </w:rPr>
        <w:t xml:space="preserve">B) </w:t>
      </w:r>
      <w:r>
        <w:t>Eserin maliyetini düşürmüştür.</w:t>
      </w:r>
    </w:p>
    <w:p>
      <w:pPr>
        <w:pStyle w:val="OptionText"/>
        <w:keepNext/>
      </w:pPr>
      <w:r>
        <w:rPr>
          <w:b/>
        </w:rPr>
        <w:t xml:space="preserve">C) </w:t>
      </w:r>
      <w:r>
        <w:t>Uluslararası ödül almıştır.</w:t>
      </w:r>
    </w:p>
    <w:p>
      <w:pPr>
        <w:pStyle w:val="OptionText"/>
        <w:keepNext w:val="0"/>
      </w:pPr>
      <w:r>
        <w:rPr>
          <w:b/>
        </w:rPr>
        <w:t xml:space="preserve">D) </w:t>
      </w:r>
      <w:r>
        <w:t>Eserin özgün yapısına zarar vererek tarihi değerini zedelemiştir.</w:t>
      </w:r>
    </w:p>
    <w:p>
      <w:pPr>
        <w:spacing w:after="40"/>
        <w:pBdr>
          <w:bottom w:val="single" w:sz="2" w:space="1" w:color="CBD5E1"/>
        </w:pBdr>
      </w:pPr>
    </w:p>
    <w:p>
      <w:pPr>
        <w:pStyle w:val="QuestionText"/>
        <w:keepNext/>
      </w:pPr>
      <w:r>
        <w:rPr>
          <w:b/>
        </w:rPr>
        <w:t xml:space="preserve">65. </w:t>
      </w:r>
      <w:r>
        <w:t>'Bir kütüphanedeki tüm nadir eserler kilitli cam vitrinlerdedir. Ali'nin incelediği kitap kilitli cam vitrinde değildir.' Buna göre aşağıdakilerden hangisi kesinlikle doğrudur?</w:t>
      </w:r>
    </w:p>
    <w:p>
      <w:pPr>
        <w:pStyle w:val="QuestionMeta"/>
        <w:keepNext/>
      </w:pPr>
      <w:r>
        <w:t>ID: verbal_curated_071  |  Aile: iq_template_123</w:t>
      </w:r>
    </w:p>
    <w:p>
      <w:pPr>
        <w:pStyle w:val="OptionText"/>
        <w:keepNext/>
      </w:pPr>
      <w:r>
        <w:rPr>
          <w:b/>
        </w:rPr>
        <w:t xml:space="preserve">A) </w:t>
      </w:r>
      <w:r>
        <w:t>Ali'nin incelediği kitap bir nadir eser değildir.</w:t>
      </w:r>
    </w:p>
    <w:p>
      <w:pPr>
        <w:pStyle w:val="OptionText"/>
        <w:keepNext/>
      </w:pPr>
      <w:r>
        <w:rPr>
          <w:b/>
        </w:rPr>
        <w:t xml:space="preserve">B) </w:t>
      </w:r>
      <w:r>
        <w:t>Ali kütüphane görevlisidir.</w:t>
      </w:r>
    </w:p>
    <w:p>
      <w:pPr>
        <w:pStyle w:val="OptionText"/>
        <w:keepNext/>
      </w:pPr>
      <w:r>
        <w:rPr>
          <w:b/>
        </w:rPr>
        <w:t xml:space="preserve">C) </w:t>
      </w:r>
      <w:r>
        <w:t>Ali'nin incelediği kitap bir romandır.</w:t>
      </w:r>
    </w:p>
    <w:p>
      <w:pPr>
        <w:pStyle w:val="OptionText"/>
        <w:keepNext w:val="0"/>
      </w:pPr>
      <w:r>
        <w:rPr>
          <w:b/>
        </w:rPr>
        <w:t xml:space="preserve">D) </w:t>
      </w:r>
      <w:r>
        <w:t>Kütüphanedeki tüm kitaplar kilitli vitrindedir.</w:t>
      </w:r>
    </w:p>
    <w:p>
      <w:pPr>
        <w:spacing w:after="40"/>
        <w:pBdr>
          <w:bottom w:val="single" w:sz="2" w:space="1" w:color="CBD5E1"/>
        </w:pBdr>
      </w:pPr>
    </w:p>
    <w:p>
      <w:pPr>
        <w:pStyle w:val="QuestionText"/>
        <w:keepNext/>
      </w:pPr>
      <w:r>
        <w:rPr>
          <w:b/>
        </w:rPr>
        <w:t xml:space="preserve">66. </w:t>
      </w:r>
      <w:r>
        <w:t>'Bir kütüphanedeki tüm nadir yazmalar kilitli çelik kasadadır. Mehmet'in incelediği kitap kilitli çelik kasada değildir.' Buna göre aşağıdakilerden hangisi kesinlikle doğrudur?</w:t>
      </w:r>
    </w:p>
    <w:p>
      <w:pPr>
        <w:pStyle w:val="QuestionMeta"/>
        <w:keepNext/>
      </w:pPr>
      <w:r>
        <w:t>ID: verbal_additional_048  |  Aile: iq_template_123</w:t>
      </w:r>
    </w:p>
    <w:p>
      <w:pPr>
        <w:pStyle w:val="OptionText"/>
        <w:keepNext/>
      </w:pPr>
      <w:r>
        <w:rPr>
          <w:b/>
        </w:rPr>
        <w:t xml:space="preserve">A) </w:t>
      </w:r>
      <w:r>
        <w:t>Mehmet'in incelediği kitap bir nadir yazma değildir.</w:t>
      </w:r>
    </w:p>
    <w:p>
      <w:pPr>
        <w:pStyle w:val="OptionText"/>
        <w:keepNext/>
      </w:pPr>
      <w:r>
        <w:rPr>
          <w:b/>
        </w:rPr>
        <w:t xml:space="preserve">B) </w:t>
      </w:r>
      <w:r>
        <w:t>Mehmet kütüphaneci değildir.</w:t>
      </w:r>
    </w:p>
    <w:p>
      <w:pPr>
        <w:pStyle w:val="OptionText"/>
        <w:keepNext/>
      </w:pPr>
      <w:r>
        <w:rPr>
          <w:b/>
        </w:rPr>
        <w:t xml:space="preserve">C) </w:t>
      </w:r>
      <w:r>
        <w:t>Mehmet'in incelediği kitap bir dergidir.</w:t>
      </w:r>
    </w:p>
    <w:p>
      <w:pPr>
        <w:pStyle w:val="OptionText"/>
        <w:keepNext w:val="0"/>
      </w:pPr>
      <w:r>
        <w:rPr>
          <w:b/>
        </w:rPr>
        <w:t xml:space="preserve">D) </w:t>
      </w:r>
      <w:r>
        <w:t>Bütün kütüphane çelik kasadadır.</w:t>
      </w:r>
    </w:p>
    <w:p>
      <w:pPr>
        <w:spacing w:after="40"/>
        <w:pBdr>
          <w:bottom w:val="single" w:sz="2" w:space="1" w:color="CBD5E1"/>
        </w:pBdr>
      </w:pPr>
    </w:p>
    <w:p>
      <w:pPr>
        <w:pStyle w:val="QuestionText"/>
        <w:keepNext/>
      </w:pPr>
      <w:r>
        <w:rPr>
          <w:b/>
        </w:rPr>
        <w:t xml:space="preserve">67. </w:t>
      </w:r>
      <w:r>
        <w:t>'Gelişmekte olan ülkelerde yenilenebilir enerji yatırımlarının artması, karbon emisyonlarının düşmesini sağlarken aynı zamanda yeni istihdam alanları yaratmaktadır.' Metne göre yenilenebilir enerji yatırımlarının sağladığı iki temel sonuç aşağıdakilerden hangisidir?</w:t>
      </w:r>
    </w:p>
    <w:p>
      <w:pPr>
        <w:pStyle w:val="QuestionMeta"/>
        <w:keepNext/>
      </w:pPr>
      <w:r>
        <w:t>ID: verbal_curated_072  |  Aile: iq_template_124</w:t>
      </w:r>
    </w:p>
    <w:p>
      <w:pPr>
        <w:pStyle w:val="OptionText"/>
        <w:keepNext/>
      </w:pPr>
      <w:r>
        <w:rPr>
          <w:b/>
        </w:rPr>
        <w:t xml:space="preserve">A) </w:t>
      </w:r>
      <w:r>
        <w:t>Fosil yakıt fiyatlarının artması ve sanayileşmenin yavaşlaması</w:t>
      </w:r>
    </w:p>
    <w:p>
      <w:pPr>
        <w:pStyle w:val="OptionText"/>
        <w:keepNext/>
      </w:pPr>
      <w:r>
        <w:rPr>
          <w:b/>
        </w:rPr>
        <w:t xml:space="preserve">B) </w:t>
      </w:r>
      <w:r>
        <w:t>Karbon emisyonlarının azalması ve yeni iş imkanlarının doğması</w:t>
      </w:r>
    </w:p>
    <w:p>
      <w:pPr>
        <w:pStyle w:val="OptionText"/>
        <w:keepNext/>
      </w:pPr>
      <w:r>
        <w:rPr>
          <w:b/>
        </w:rPr>
        <w:t xml:space="preserve">C) </w:t>
      </w:r>
      <w:r>
        <w:t>Dış borçların ödenmesi ve nüfusun artması</w:t>
      </w:r>
    </w:p>
    <w:p>
      <w:pPr>
        <w:pStyle w:val="OptionText"/>
        <w:keepNext w:val="0"/>
      </w:pPr>
      <w:r>
        <w:rPr>
          <w:b/>
        </w:rPr>
        <w:t xml:space="preserve">D) </w:t>
      </w:r>
      <w:r>
        <w:t>Enerji tüketiminin durması ve uzaktan çalışmanın yaygınlaşması</w:t>
      </w:r>
    </w:p>
    <w:p>
      <w:pPr>
        <w:spacing w:after="40"/>
        <w:pBdr>
          <w:bottom w:val="single" w:sz="2" w:space="1" w:color="CBD5E1"/>
        </w:pBdr>
      </w:pPr>
    </w:p>
    <w:p>
      <w:pPr>
        <w:pStyle w:val="QuestionText"/>
        <w:keepNext/>
      </w:pPr>
      <w:r>
        <w:rPr>
          <w:b/>
        </w:rPr>
        <w:t xml:space="preserve">68. </w:t>
      </w:r>
      <w:r>
        <w:t>'Yapay zekâ sistemlerinin hukuki sorumluluğu konusunda net bir mevzuat bulunmaması, otonom araç kazalarında tazminat yükümlülüğünün kime ait olacağı tartışmasını doğurmaktadır.' Metne göre tartışmanın temel nedeni nedir?</w:t>
      </w:r>
    </w:p>
    <w:p>
      <w:pPr>
        <w:pStyle w:val="QuestionMeta"/>
        <w:keepNext/>
      </w:pPr>
      <w:r>
        <w:t>ID: verbal_additional_049  |  Aile: iq_template_124</w:t>
      </w:r>
    </w:p>
    <w:p>
      <w:pPr>
        <w:pStyle w:val="OptionText"/>
        <w:keepNext/>
      </w:pPr>
      <w:r>
        <w:rPr>
          <w:b/>
        </w:rPr>
        <w:t xml:space="preserve">A) </w:t>
      </w:r>
      <w:r>
        <w:t>Otonom araçların pahalı olması</w:t>
      </w:r>
    </w:p>
    <w:p>
      <w:pPr>
        <w:pStyle w:val="OptionText"/>
        <w:keepNext/>
      </w:pPr>
      <w:r>
        <w:rPr>
          <w:b/>
        </w:rPr>
        <w:t xml:space="preserve">B) </w:t>
      </w:r>
      <w:r>
        <w:t>Yapay zekâ sistemlerine ilişkin yasal düzenlemelerin yetersizliği/ eksikliği</w:t>
      </w:r>
    </w:p>
    <w:p>
      <w:pPr>
        <w:pStyle w:val="OptionText"/>
        <w:keepNext/>
      </w:pPr>
      <w:r>
        <w:rPr>
          <w:b/>
        </w:rPr>
        <w:t xml:space="preserve">C) </w:t>
      </w:r>
      <w:r>
        <w:t>Sürücülerin dikkatsizliği</w:t>
      </w:r>
    </w:p>
    <w:p>
      <w:pPr>
        <w:pStyle w:val="OptionText"/>
        <w:keepNext w:val="0"/>
      </w:pPr>
      <w:r>
        <w:rPr>
          <w:b/>
        </w:rPr>
        <w:t xml:space="preserve">D) </w:t>
      </w:r>
      <w:r>
        <w:t>Trafik ışıklarının yetersizliği</w:t>
      </w:r>
    </w:p>
    <w:p>
      <w:pPr>
        <w:spacing w:after="40"/>
        <w:pBdr>
          <w:bottom w:val="single" w:sz="2" w:space="1" w:color="CBD5E1"/>
        </w:pBdr>
      </w:pPr>
    </w:p>
    <w:p>
      <w:pPr>
        <w:pStyle w:val="QuestionText"/>
        <w:keepNext/>
      </w:pPr>
      <w:r>
        <w:rPr>
          <w:b/>
        </w:rPr>
        <w:t xml:space="preserve">69. </w:t>
      </w:r>
      <w:r>
        <w:t>Bir eğitim yöntemi için 'öğrencilerin problem çözme başarısını artırır' iddiası öne sürülüyor. Bu iddiayı değerlendirmek için aşağıdaki bilgilerden hangisi en gereklidir?</w:t>
      </w:r>
    </w:p>
    <w:p>
      <w:pPr>
        <w:pStyle w:val="QuestionMeta"/>
        <w:keepNext/>
      </w:pPr>
      <w:r>
        <w:t>ID: verbal_additional_013  |  Aile: iq_template_125</w:t>
      </w:r>
      <w:r>
        <w:t xml:space="preserve">  |  v2 yeniden yazım</w:t>
      </w:r>
    </w:p>
    <w:p>
      <w:pPr>
        <w:pStyle w:val="OptionText"/>
        <w:keepNext/>
      </w:pPr>
      <w:r>
        <w:rPr>
          <w:b/>
        </w:rPr>
        <w:t xml:space="preserve">A) </w:t>
      </w:r>
      <w:r>
        <w:t>Yöntemin adının akılda kalıcı olması</w:t>
      </w:r>
    </w:p>
    <w:p>
      <w:pPr>
        <w:pStyle w:val="OptionText"/>
        <w:keepNext/>
      </w:pPr>
      <w:r>
        <w:rPr>
          <w:b/>
        </w:rPr>
        <w:t xml:space="preserve">B) </w:t>
      </w:r>
      <w:r>
        <w:t>Dersi veren öğretmenin kıdem yılı</w:t>
      </w:r>
    </w:p>
    <w:p>
      <w:pPr>
        <w:pStyle w:val="OptionText"/>
        <w:keepNext/>
      </w:pPr>
      <w:r>
        <w:rPr>
          <w:b/>
        </w:rPr>
        <w:t xml:space="preserve">C) </w:t>
      </w:r>
      <w:r>
        <w:t>Benzer öğrenci gruplarının yöntem öncesi ve sonrası başarılarının karşılaştırılması</w:t>
      </w:r>
    </w:p>
    <w:p>
      <w:pPr>
        <w:pStyle w:val="OptionText"/>
        <w:keepNext w:val="0"/>
      </w:pPr>
      <w:r>
        <w:rPr>
          <w:b/>
        </w:rPr>
        <w:t xml:space="preserve">D) </w:t>
      </w:r>
      <w:r>
        <w:t>Derslikte kullanılan masa sayısı</w:t>
      </w:r>
    </w:p>
    <w:p>
      <w:pPr>
        <w:spacing w:after="40"/>
        <w:pBdr>
          <w:bottom w:val="single" w:sz="2" w:space="1" w:color="CBD5E1"/>
        </w:pBdr>
      </w:pPr>
    </w:p>
    <w:p>
      <w:pPr>
        <w:pStyle w:val="QuestionText"/>
        <w:keepNext/>
      </w:pPr>
      <w:r>
        <w:rPr>
          <w:b/>
        </w:rPr>
        <w:t xml:space="preserve">70. </w:t>
      </w:r>
      <w:r>
        <w:t>'Bir ilacın piyasaya çıkması için klinik faz testlerinden geçmesi zorunludur.' Bu cümlenin mantıksal dengi aşağıdakilerden hangisidir?</w:t>
      </w:r>
    </w:p>
    <w:p>
      <w:pPr>
        <w:pStyle w:val="QuestionMeta"/>
        <w:keepNext/>
      </w:pPr>
      <w:r>
        <w:t>ID: verbal_additional_050  |  Aile: iq_template_125</w:t>
      </w:r>
    </w:p>
    <w:p>
      <w:pPr>
        <w:pStyle w:val="OptionText"/>
        <w:keepNext/>
      </w:pPr>
      <w:r>
        <w:rPr>
          <w:b/>
        </w:rPr>
        <w:t xml:space="preserve">A) </w:t>
      </w:r>
      <w:r>
        <w:t>Faz testinden geçen her ilaç piyasaya çıkar.</w:t>
      </w:r>
    </w:p>
    <w:p>
      <w:pPr>
        <w:pStyle w:val="OptionText"/>
        <w:keepNext/>
      </w:pPr>
      <w:r>
        <w:rPr>
          <w:b/>
        </w:rPr>
        <w:t xml:space="preserve">B) </w:t>
      </w:r>
      <w:r>
        <w:t>Piyasaya çıkan ilacın faz testinden geçmesi gerekmez.</w:t>
      </w:r>
    </w:p>
    <w:p>
      <w:pPr>
        <w:pStyle w:val="OptionText"/>
        <w:keepNext/>
      </w:pPr>
      <w:r>
        <w:rPr>
          <w:b/>
        </w:rPr>
        <w:t xml:space="preserve">C) </w:t>
      </w:r>
      <w:r>
        <w:t>Klinik faz testlerinden geçmeyen hiçbir ilaç piyasaya çıkamaz.</w:t>
      </w:r>
    </w:p>
    <w:p>
      <w:pPr>
        <w:pStyle w:val="OptionText"/>
        <w:keepNext w:val="0"/>
      </w:pPr>
      <w:r>
        <w:rPr>
          <w:b/>
        </w:rPr>
        <w:t xml:space="preserve">D) </w:t>
      </w:r>
      <w:r>
        <w:t>Faz testleri ilaç üretim maliyetini artırır.</w:t>
      </w:r>
    </w:p>
    <w:p>
      <w:pPr>
        <w:spacing w:after="40"/>
        <w:pBdr>
          <w:bottom w:val="single" w:sz="2" w:space="1" w:color="CBD5E1"/>
        </w:pBdr>
      </w:pPr>
    </w:p>
    <w:p>
      <w:pPr>
        <w:pStyle w:val="QuestionText"/>
        <w:keepNext/>
      </w:pPr>
      <w:r>
        <w:rPr>
          <w:b/>
        </w:rPr>
        <w:t xml:space="preserve">71. </w:t>
      </w:r>
      <w:r>
        <w:t>Aşağıdaki kelimelerden hangisi mantıksal kategorisi bakımından diğer üçünden farklıdır?</w:t>
      </w:r>
    </w:p>
    <w:p>
      <w:pPr>
        <w:pStyle w:val="QuestionMeta"/>
        <w:keepNext/>
      </w:pPr>
      <w:r>
        <w:t>ID: verbal_additional_014  |  Aile: iq_template_126</w:t>
      </w:r>
    </w:p>
    <w:p>
      <w:pPr>
        <w:pStyle w:val="OptionText"/>
        <w:keepNext/>
      </w:pPr>
      <w:r>
        <w:rPr>
          <w:b/>
        </w:rPr>
        <w:t xml:space="preserve">A) </w:t>
      </w:r>
      <w:r>
        <w:t>İğne</w:t>
      </w:r>
    </w:p>
    <w:p>
      <w:pPr>
        <w:pStyle w:val="OptionText"/>
        <w:keepNext/>
      </w:pPr>
      <w:r>
        <w:rPr>
          <w:b/>
        </w:rPr>
        <w:t xml:space="preserve">B) </w:t>
      </w:r>
      <w:r>
        <w:t>İplik</w:t>
      </w:r>
    </w:p>
    <w:p>
      <w:pPr>
        <w:pStyle w:val="OptionText"/>
        <w:keepNext/>
      </w:pPr>
      <w:r>
        <w:rPr>
          <w:b/>
        </w:rPr>
        <w:t xml:space="preserve">C) </w:t>
      </w:r>
      <w:r>
        <w:t>Makas</w:t>
      </w:r>
    </w:p>
    <w:p>
      <w:pPr>
        <w:pStyle w:val="OptionText"/>
        <w:keepNext w:val="0"/>
      </w:pPr>
      <w:r>
        <w:rPr>
          <w:b/>
        </w:rPr>
        <w:t xml:space="preserve">D) </w:t>
      </w:r>
      <w:r>
        <w:t>Terzi</w:t>
      </w:r>
    </w:p>
    <w:p>
      <w:pPr>
        <w:spacing w:after="40"/>
        <w:pBdr>
          <w:bottom w:val="single" w:sz="2" w:space="1" w:color="CBD5E1"/>
        </w:pBdr>
      </w:pPr>
    </w:p>
    <w:p>
      <w:pPr>
        <w:pStyle w:val="QuestionText"/>
        <w:keepNext/>
      </w:pPr>
      <w:r>
        <w:rPr>
          <w:b/>
        </w:rPr>
        <w:t xml:space="preserve">72. </w:t>
      </w:r>
      <w:r>
        <w:t>Aşağıdaki kelimelerden hangisi kavramsal kümesi bakımından diğer üçünden farklıdır?</w:t>
      </w:r>
    </w:p>
    <w:p>
      <w:pPr>
        <w:pStyle w:val="QuestionMeta"/>
        <w:keepNext/>
      </w:pPr>
      <w:r>
        <w:t>ID: verbal_additional_051  |  Aile: iq_template_126</w:t>
      </w:r>
    </w:p>
    <w:p>
      <w:pPr>
        <w:pStyle w:val="OptionText"/>
        <w:keepNext/>
      </w:pPr>
      <w:r>
        <w:rPr>
          <w:b/>
        </w:rPr>
        <w:t xml:space="preserve">A) </w:t>
      </w:r>
      <w:r>
        <w:t>Makas</w:t>
      </w:r>
    </w:p>
    <w:p>
      <w:pPr>
        <w:pStyle w:val="OptionText"/>
        <w:keepNext/>
      </w:pPr>
      <w:r>
        <w:rPr>
          <w:b/>
        </w:rPr>
        <w:t xml:space="preserve">B) </w:t>
      </w:r>
      <w:r>
        <w:t>Cetvel</w:t>
      </w:r>
    </w:p>
    <w:p>
      <w:pPr>
        <w:pStyle w:val="OptionText"/>
        <w:keepNext/>
      </w:pPr>
      <w:r>
        <w:rPr>
          <w:b/>
        </w:rPr>
        <w:t xml:space="preserve">C) </w:t>
      </w:r>
      <w:r>
        <w:t>Gönye</w:t>
      </w:r>
    </w:p>
    <w:p>
      <w:pPr>
        <w:pStyle w:val="OptionText"/>
        <w:keepNext w:val="0"/>
      </w:pPr>
      <w:r>
        <w:rPr>
          <w:b/>
        </w:rPr>
        <w:t xml:space="preserve">D) </w:t>
      </w:r>
      <w:r>
        <w:t>Mimar</w:t>
      </w:r>
    </w:p>
    <w:p>
      <w:pPr>
        <w:spacing w:after="40"/>
        <w:pBdr>
          <w:bottom w:val="single" w:sz="2" w:space="1" w:color="CBD5E1"/>
        </w:pBdr>
      </w:pPr>
    </w:p>
    <w:p>
      <w:pPr>
        <w:pStyle w:val="QuestionText"/>
        <w:keepNext/>
      </w:pPr>
      <w:r>
        <w:rPr>
          <w:b/>
        </w:rPr>
        <w:t xml:space="preserve">73. </w:t>
      </w:r>
      <w:r>
        <w:t>'Bütün akıllı telefonlar dokunmatik ekrana sahiptir. X cihazı dokunmatik ekrana sahip değildir.' Buna göre aşağıdakilerden hangisi kesinlikle doğrudur?</w:t>
      </w:r>
    </w:p>
    <w:p>
      <w:pPr>
        <w:pStyle w:val="QuestionMeta"/>
        <w:keepNext/>
      </w:pPr>
      <w:r>
        <w:t>ID: verbal_curated_073  |  Aile: iq_template_127</w:t>
      </w:r>
    </w:p>
    <w:p>
      <w:pPr>
        <w:pStyle w:val="OptionText"/>
        <w:keepNext/>
      </w:pPr>
      <w:r>
        <w:rPr>
          <w:b/>
        </w:rPr>
        <w:t xml:space="preserve">A) </w:t>
      </w:r>
      <w:r>
        <w:t>X cihazı bir akıllı telefon değildir.</w:t>
      </w:r>
    </w:p>
    <w:p>
      <w:pPr>
        <w:pStyle w:val="OptionText"/>
        <w:keepNext/>
      </w:pPr>
      <w:r>
        <w:rPr>
          <w:b/>
        </w:rPr>
        <w:t xml:space="preserve">B) </w:t>
      </w:r>
      <w:r>
        <w:t>X cihazı bir bilgisayardır.</w:t>
      </w:r>
    </w:p>
    <w:p>
      <w:pPr>
        <w:pStyle w:val="OptionText"/>
        <w:keepNext/>
      </w:pPr>
      <w:r>
        <w:rPr>
          <w:b/>
        </w:rPr>
        <w:t xml:space="preserve">C) </w:t>
      </w:r>
      <w:r>
        <w:t>X cihazı bozuk bir akıllı telefondur.</w:t>
      </w:r>
    </w:p>
    <w:p>
      <w:pPr>
        <w:pStyle w:val="OptionText"/>
        <w:keepNext w:val="0"/>
      </w:pPr>
      <w:r>
        <w:rPr>
          <w:b/>
        </w:rPr>
        <w:t xml:space="preserve">D) </w:t>
      </w:r>
      <w:r>
        <w:t>Dokunmatik ekranlı tüm cihazlar akıllı telefondur.</w:t>
      </w:r>
    </w:p>
    <w:p>
      <w:pPr>
        <w:spacing w:after="40"/>
        <w:pBdr>
          <w:bottom w:val="single" w:sz="2" w:space="1" w:color="CBD5E1"/>
        </w:pBdr>
      </w:pPr>
    </w:p>
    <w:p>
      <w:pPr>
        <w:pStyle w:val="QuestionText"/>
        <w:keepNext/>
      </w:pPr>
      <w:r>
        <w:rPr>
          <w:b/>
        </w:rPr>
        <w:t xml:space="preserve">74. </w:t>
      </w:r>
      <w:r>
        <w:t>'Tüm yenilikçi girişimler risk taşır. X projesi risk taşımamaktadır.' Buna göre aşağıdakilerden hangisi kesinlikle doğrudur?</w:t>
      </w:r>
    </w:p>
    <w:p>
      <w:pPr>
        <w:pStyle w:val="QuestionMeta"/>
        <w:keepNext/>
      </w:pPr>
      <w:r>
        <w:t>ID: verbal_additional_052  |  Aile: iq_template_127</w:t>
      </w:r>
    </w:p>
    <w:p>
      <w:pPr>
        <w:pStyle w:val="OptionText"/>
        <w:keepNext/>
      </w:pPr>
      <w:r>
        <w:rPr>
          <w:b/>
        </w:rPr>
        <w:t xml:space="preserve">A) </w:t>
      </w:r>
      <w:r>
        <w:t>X projesi yenilikçi bir girişim değildir.</w:t>
      </w:r>
    </w:p>
    <w:p>
      <w:pPr>
        <w:pStyle w:val="OptionText"/>
        <w:keepNext/>
      </w:pPr>
      <w:r>
        <w:rPr>
          <w:b/>
        </w:rPr>
        <w:t xml:space="preserve">B) </w:t>
      </w:r>
      <w:r>
        <w:t>X projesi çok kârlıdır.</w:t>
      </w:r>
    </w:p>
    <w:p>
      <w:pPr>
        <w:pStyle w:val="OptionText"/>
        <w:keepNext/>
      </w:pPr>
      <w:r>
        <w:rPr>
          <w:b/>
        </w:rPr>
        <w:t xml:space="preserve">C) </w:t>
      </w:r>
      <w:r>
        <w:t>X projesi bir kamu yatırımıdır.</w:t>
      </w:r>
    </w:p>
    <w:p>
      <w:pPr>
        <w:pStyle w:val="OptionText"/>
        <w:keepNext w:val="0"/>
      </w:pPr>
      <w:r>
        <w:rPr>
          <w:b/>
        </w:rPr>
        <w:t xml:space="preserve">D) </w:t>
      </w:r>
      <w:r>
        <w:t>Risk taşıyan tüm projeler yenilikçidir.</w:t>
      </w:r>
    </w:p>
    <w:p>
      <w:pPr>
        <w:spacing w:after="40"/>
        <w:pBdr>
          <w:bottom w:val="single" w:sz="2" w:space="1" w:color="CBD5E1"/>
        </w:pBdr>
      </w:pPr>
    </w:p>
    <w:p>
      <w:pPr>
        <w:pStyle w:val="QuestionText"/>
        <w:keepNext/>
      </w:pPr>
      <w:r>
        <w:rPr>
          <w:b/>
        </w:rPr>
        <w:t xml:space="preserve">75. </w:t>
      </w:r>
      <w:r>
        <w:t>'Şehrin su şebekesindeki boruların yenilenmesi maliyetli görünse de, sızıntı nedeniyle kaybolan %30'luk su miktarını önleyeceği için uzun vadede belediyeye tasarruf sağlayacaktır.' Bu argümandaki temel varsayım aşağıdakilerden hangisidir?</w:t>
      </w:r>
    </w:p>
    <w:p>
      <w:pPr>
        <w:pStyle w:val="QuestionMeta"/>
        <w:keepNext/>
      </w:pPr>
      <w:r>
        <w:t>ID: verbal_curated_074  |  Aile: iq_template_128</w:t>
      </w:r>
    </w:p>
    <w:p>
      <w:pPr>
        <w:pStyle w:val="OptionText"/>
        <w:keepNext/>
      </w:pPr>
      <w:r>
        <w:rPr>
          <w:b/>
        </w:rPr>
        <w:t xml:space="preserve">A) </w:t>
      </w:r>
      <w:r>
        <w:t>Su borularının kullanım ömrü sınırsızdır.</w:t>
      </w:r>
    </w:p>
    <w:p>
      <w:pPr>
        <w:pStyle w:val="OptionText"/>
        <w:keepNext/>
      </w:pPr>
      <w:r>
        <w:rPr>
          <w:b/>
        </w:rPr>
        <w:t xml:space="preserve">B) </w:t>
      </w:r>
      <w:r>
        <w:t>Sızıntı önlendiğinde elde edilecek tasarruf tutarı, boru yenileme maliyetinden daha yüksek olacaktır.</w:t>
      </w:r>
    </w:p>
    <w:p>
      <w:pPr>
        <w:pStyle w:val="OptionText"/>
        <w:keepNext/>
      </w:pPr>
      <w:r>
        <w:rPr>
          <w:b/>
        </w:rPr>
        <w:t xml:space="preserve">C) </w:t>
      </w:r>
      <w:r>
        <w:t>Su tüketimini kısmak boru yenilemekten daha etkilidir.</w:t>
      </w:r>
    </w:p>
    <w:p>
      <w:pPr>
        <w:pStyle w:val="OptionText"/>
        <w:keepNext w:val="0"/>
      </w:pPr>
      <w:r>
        <w:rPr>
          <w:b/>
        </w:rPr>
        <w:t xml:space="preserve">D) </w:t>
      </w:r>
      <w:r>
        <w:t>Belediyeler tüm altyapı projelerini ücretsiz gerçekleştirmelidir.</w:t>
      </w:r>
    </w:p>
    <w:p>
      <w:pPr>
        <w:spacing w:after="40"/>
        <w:pBdr>
          <w:bottom w:val="single" w:sz="2" w:space="1" w:color="CBD5E1"/>
        </w:pBdr>
      </w:pPr>
    </w:p>
    <w:p>
      <w:pPr>
        <w:pStyle w:val="QuestionText"/>
        <w:keepNext/>
      </w:pPr>
      <w:r>
        <w:rPr>
          <w:b/>
        </w:rPr>
        <w:t xml:space="preserve">76. </w:t>
      </w:r>
      <w:r>
        <w:t>'Binalarda ısı yalıtımı yapılması ilk etapta harcama gerektirse de, uzun vadede yakıt tasarrufu sağlayarak kendisini amorti edecektir.' Bu iddiadaki temel varsayım aşağıdakilerden hangisidir?</w:t>
      </w:r>
    </w:p>
    <w:p>
      <w:pPr>
        <w:pStyle w:val="QuestionMeta"/>
        <w:keepNext/>
      </w:pPr>
      <w:r>
        <w:t>ID: verbal_additional_053  |  Aile: iq_template_128</w:t>
      </w:r>
    </w:p>
    <w:p>
      <w:pPr>
        <w:pStyle w:val="OptionText"/>
        <w:keepNext/>
      </w:pPr>
      <w:r>
        <w:rPr>
          <w:b/>
        </w:rPr>
        <w:t xml:space="preserve">A) </w:t>
      </w:r>
      <w:r>
        <w:t>Isı yalıtım malzemeleri yerli üretimdir.</w:t>
      </w:r>
    </w:p>
    <w:p>
      <w:pPr>
        <w:pStyle w:val="OptionText"/>
        <w:keepNext/>
      </w:pPr>
      <w:r>
        <w:rPr>
          <w:b/>
        </w:rPr>
        <w:t xml:space="preserve">B) </w:t>
      </w:r>
      <w:r>
        <w:t>Yalıtım sayesinde elde edilecek enerji tasarrufu tutarı, yapılan ilk yalıtım harcamasından daha yüksek olacaktır.</w:t>
      </w:r>
    </w:p>
    <w:p>
      <w:pPr>
        <w:pStyle w:val="OptionText"/>
        <w:keepNext/>
      </w:pPr>
      <w:r>
        <w:rPr>
          <w:b/>
        </w:rPr>
        <w:t xml:space="preserve">C) </w:t>
      </w:r>
      <w:r>
        <w:t>Yakıt fiyatları zamanla düşecektir.</w:t>
      </w:r>
    </w:p>
    <w:p>
      <w:pPr>
        <w:pStyle w:val="OptionText"/>
        <w:keepNext w:val="0"/>
      </w:pPr>
      <w:r>
        <w:rPr>
          <w:b/>
        </w:rPr>
        <w:t xml:space="preserve">D) </w:t>
      </w:r>
      <w:r>
        <w:t>Tüm binalar aynı boyuttadır.</w:t>
      </w:r>
    </w:p>
    <w:p>
      <w:pPr>
        <w:spacing w:after="40"/>
        <w:pBdr>
          <w:bottom w:val="single" w:sz="2" w:space="1" w:color="CBD5E1"/>
        </w:pBdr>
      </w:pPr>
    </w:p>
    <w:p>
      <w:pPr>
        <w:pStyle w:val="QuestionText"/>
        <w:keepNext/>
      </w:pPr>
      <w:r>
        <w:rPr>
          <w:b/>
        </w:rPr>
        <w:t xml:space="preserve">77. </w:t>
      </w:r>
      <w:r>
        <w:t>TASLAK : METİN ilişkisine benzer ilişki aşağıdakilerin hangisinde vardır?</w:t>
      </w:r>
    </w:p>
    <w:p>
      <w:pPr>
        <w:pStyle w:val="QuestionMeta"/>
        <w:keepNext/>
      </w:pPr>
      <w:r>
        <w:t>ID: verbal_additional_015  |  Aile: iq_template_129</w:t>
      </w:r>
      <w:r>
        <w:t xml:space="preserve">  |  v2 yeniden yazım</w:t>
      </w:r>
    </w:p>
    <w:p>
      <w:pPr>
        <w:pStyle w:val="OptionText"/>
        <w:keepNext/>
      </w:pPr>
      <w:r>
        <w:rPr>
          <w:b/>
        </w:rPr>
        <w:t xml:space="preserve">A) </w:t>
      </w:r>
      <w:r>
        <w:t>Fikir : Tartışma</w:t>
      </w:r>
    </w:p>
    <w:p>
      <w:pPr>
        <w:pStyle w:val="OptionText"/>
        <w:keepNext/>
      </w:pPr>
      <w:r>
        <w:rPr>
          <w:b/>
        </w:rPr>
        <w:t xml:space="preserve">B) </w:t>
      </w:r>
      <w:r>
        <w:t>Araç : Fabrika</w:t>
      </w:r>
    </w:p>
    <w:p>
      <w:pPr>
        <w:pStyle w:val="OptionText"/>
        <w:keepNext/>
      </w:pPr>
      <w:r>
        <w:rPr>
          <w:b/>
        </w:rPr>
        <w:t xml:space="preserve">C) </w:t>
      </w:r>
      <w:r>
        <w:t>Prototip : Ürün</w:t>
      </w:r>
    </w:p>
    <w:p>
      <w:pPr>
        <w:pStyle w:val="OptionText"/>
        <w:keepNext w:val="0"/>
      </w:pPr>
      <w:r>
        <w:rPr>
          <w:b/>
        </w:rPr>
        <w:t xml:space="preserve">D) </w:t>
      </w:r>
      <w:r>
        <w:t>Plan : Kalem</w:t>
      </w:r>
    </w:p>
    <w:p>
      <w:pPr>
        <w:spacing w:after="40"/>
        <w:pBdr>
          <w:bottom w:val="single" w:sz="2" w:space="1" w:color="CBD5E1"/>
        </w:pBdr>
      </w:pPr>
    </w:p>
    <w:p>
      <w:pPr>
        <w:pStyle w:val="QuestionText"/>
        <w:keepNext/>
      </w:pPr>
      <w:r>
        <w:rPr>
          <w:b/>
        </w:rPr>
        <w:t xml:space="preserve">78. </w:t>
      </w:r>
      <w:r>
        <w:t>Sözel Analoji: [FİDAN: AĞAÇ]:: [TIRTIL:?]</w:t>
      </w:r>
    </w:p>
    <w:p>
      <w:pPr>
        <w:pStyle w:val="QuestionMeta"/>
        <w:keepNext/>
      </w:pPr>
      <w:r>
        <w:t>ID: verbal_additional_054  |  Aile: iq_template_129</w:t>
      </w:r>
    </w:p>
    <w:p>
      <w:pPr>
        <w:pStyle w:val="OptionText"/>
        <w:keepNext/>
      </w:pPr>
      <w:r>
        <w:rPr>
          <w:b/>
        </w:rPr>
        <w:t xml:space="preserve">A) </w:t>
      </w:r>
      <w:r>
        <w:t>KOZA</w:t>
      </w:r>
    </w:p>
    <w:p>
      <w:pPr>
        <w:pStyle w:val="OptionText"/>
        <w:keepNext/>
      </w:pPr>
      <w:r>
        <w:rPr>
          <w:b/>
        </w:rPr>
        <w:t xml:space="preserve">B) </w:t>
      </w:r>
      <w:r>
        <w:t>YUMURTA</w:t>
      </w:r>
    </w:p>
    <w:p>
      <w:pPr>
        <w:pStyle w:val="OptionText"/>
        <w:keepNext/>
      </w:pPr>
      <w:r>
        <w:rPr>
          <w:b/>
        </w:rPr>
        <w:t xml:space="preserve">C) </w:t>
      </w:r>
      <w:r>
        <w:t>KELEBEK</w:t>
      </w:r>
    </w:p>
    <w:p>
      <w:pPr>
        <w:pStyle w:val="OptionText"/>
        <w:keepNext w:val="0"/>
      </w:pPr>
      <w:r>
        <w:rPr>
          <w:b/>
        </w:rPr>
        <w:t xml:space="preserve">D) </w:t>
      </w:r>
      <w:r>
        <w:t>YAPRAK</w:t>
      </w:r>
    </w:p>
    <w:p>
      <w:pPr>
        <w:spacing w:after="40"/>
        <w:pBdr>
          <w:bottom w:val="single" w:sz="2" w:space="1" w:color="CBD5E1"/>
        </w:pBdr>
      </w:pPr>
    </w:p>
    <w:p>
      <w:pPr>
        <w:pStyle w:val="QuestionText"/>
        <w:keepNext/>
      </w:pPr>
      <w:r>
        <w:rPr>
          <w:b/>
        </w:rPr>
        <w:t xml:space="preserve">79. </w:t>
      </w:r>
      <w:r>
        <w:t>'Bir mahkemede tanık önce 'Olay gecesi sanığı şüpheli aracın sürücü koltuğunda bizzat gördüm' demiş, ardından 'Olay anında zifiri karanlık olduğu için araçtakilerin yüzünü seçmek imkansızdı' ifadesini vermiştir.' Tanığın bu iki ifadesi arasındaki durum aşağıdakilerden hangisidir?</w:t>
      </w:r>
    </w:p>
    <w:p>
      <w:pPr>
        <w:pStyle w:val="QuestionMeta"/>
        <w:keepNext/>
      </w:pPr>
      <w:r>
        <w:t>ID: verbal_curated_075  |  Aile: iq_template_130</w:t>
      </w:r>
    </w:p>
    <w:p>
      <w:pPr>
        <w:pStyle w:val="OptionText"/>
        <w:keepNext/>
      </w:pPr>
      <w:r>
        <w:rPr>
          <w:b/>
        </w:rPr>
        <w:t xml:space="preserve">A) </w:t>
      </w:r>
      <w:r>
        <w:t>İkinci ifade birincil ifadeyi pekiştirmektedir.</w:t>
      </w:r>
    </w:p>
    <w:p>
      <w:pPr>
        <w:pStyle w:val="OptionText"/>
        <w:keepNext/>
      </w:pPr>
      <w:r>
        <w:rPr>
          <w:b/>
        </w:rPr>
        <w:t xml:space="preserve">B) </w:t>
      </w:r>
      <w:r>
        <w:t>Tanığın ifadeleri birbiriyle tam uyum içindedir.</w:t>
      </w:r>
    </w:p>
    <w:p>
      <w:pPr>
        <w:pStyle w:val="OptionText"/>
        <w:keepNext/>
      </w:pPr>
      <w:r>
        <w:rPr>
          <w:b/>
        </w:rPr>
        <w:t xml:space="preserve">C) </w:t>
      </w:r>
      <w:r>
        <w:t>Tanığın görgü tanıklığı bilimsel kanıt niteliğindedir.</w:t>
      </w:r>
    </w:p>
    <w:p>
      <w:pPr>
        <w:pStyle w:val="OptionText"/>
        <w:keepNext w:val="0"/>
      </w:pPr>
      <w:r>
        <w:rPr>
          <w:b/>
        </w:rPr>
        <w:t xml:space="preserve">D) </w:t>
      </w:r>
      <w:r>
        <w:t>İfadeler birbiriyle açıkça çelişmekte ve tanıklığın güvenilirliğini ortadan kaldırmaktadır.</w:t>
      </w:r>
    </w:p>
    <w:p>
      <w:pPr>
        <w:spacing w:after="40"/>
        <w:pBdr>
          <w:bottom w:val="single" w:sz="2" w:space="1" w:color="CBD5E1"/>
        </w:pBdr>
      </w:pPr>
    </w:p>
    <w:p>
      <w:pPr>
        <w:pStyle w:val="QuestionText"/>
        <w:keepNext/>
      </w:pPr>
      <w:r>
        <w:rPr>
          <w:b/>
        </w:rPr>
        <w:t xml:space="preserve">80. </w:t>
      </w:r>
      <w:r>
        <w:t>'Bir bilirkişi raporunda yer alan 'A tesisinde arıtma filtresi tam kapasite çalışmaktadır' ifadesi ile 'Tesisin atık suyundaki ağır metal oranı yasal sınırın 5 kat üzerindedir' tespiti yan yana geldiğinde aşağıdakilerden hangisi söylenebilir?</w:t>
      </w:r>
    </w:p>
    <w:p>
      <w:pPr>
        <w:pStyle w:val="QuestionMeta"/>
        <w:keepNext/>
      </w:pPr>
      <w:r>
        <w:t>ID: verbal_additional_055  |  Aile: iq_template_130</w:t>
      </w:r>
    </w:p>
    <w:p>
      <w:pPr>
        <w:pStyle w:val="OptionText"/>
        <w:keepNext/>
      </w:pPr>
      <w:r>
        <w:rPr>
          <w:b/>
        </w:rPr>
        <w:t xml:space="preserve">A) </w:t>
      </w:r>
      <w:r>
        <w:t>Tesisin üretimi durdurulmuştur.</w:t>
      </w:r>
    </w:p>
    <w:p>
      <w:pPr>
        <w:pStyle w:val="OptionText"/>
        <w:keepNext/>
      </w:pPr>
      <w:r>
        <w:rPr>
          <w:b/>
        </w:rPr>
        <w:t xml:space="preserve">B) </w:t>
      </w:r>
      <w:r>
        <w:t>Arıtma filtresi yeni satın alınmıştır.</w:t>
      </w:r>
    </w:p>
    <w:p>
      <w:pPr>
        <w:pStyle w:val="OptionText"/>
        <w:keepNext/>
      </w:pPr>
      <w:r>
        <w:rPr>
          <w:b/>
        </w:rPr>
        <w:t xml:space="preserve">C) </w:t>
      </w:r>
      <w:r>
        <w:t>Ağır metaller zararsızdır.</w:t>
      </w:r>
    </w:p>
    <w:p>
      <w:pPr>
        <w:pStyle w:val="OptionText"/>
        <w:keepNext w:val="0"/>
      </w:pPr>
      <w:r>
        <w:rPr>
          <w:b/>
        </w:rPr>
        <w:t xml:space="preserve">D) </w:t>
      </w:r>
      <w:r>
        <w:t>Filtrenin tam kapasite çalışmasına rağmen kirliliği önleyemediği veya tespitler arasında derin bir işlevsel çelişki/yetersizlik bulunduğu görülmektedir.</w:t>
      </w:r>
    </w:p>
    <w:p>
      <w:pPr>
        <w:spacing w:after="40"/>
        <w:pBdr>
          <w:bottom w:val="single" w:sz="2" w:space="1" w:color="CBD5E1"/>
        </w:pBdr>
      </w:pPr>
    </w:p>
    <w:p>
      <w:r>
        <w:br w:type="page"/>
      </w:r>
    </w:p>
    <w:p>
      <w:pPr>
        <w:pStyle w:val="Heading1"/>
      </w:pPr>
      <w:r>
        <w:t>Bölüm 4 - Uzamsal Muhakeme</w:t>
      </w:r>
    </w:p>
    <w:p>
      <w:pPr>
        <w:pStyle w:val="SmallNote"/>
      </w:pPr>
      <w:r>
        <w:t>Yön, rota, koordinat, yansıma, döndürme, küp ilişkisi ve uzamsal konum.</w:t>
      </w:r>
    </w:p>
    <w:p>
      <w:pPr>
        <w:pStyle w:val="QuestionText"/>
        <w:keepNext/>
      </w:pPr>
      <w:r>
        <w:rPr>
          <w:b/>
        </w:rPr>
        <w:t xml:space="preserve">1. </w:t>
      </w:r>
      <w:r>
        <w:t>Ön yüzünde 'K', üst yüzünde 'L ' ve sağ yüzünde 'M' bulunan kapalı bir küp, dikey eksen etrafında saat yönünde (üstten bakıldığında) 90 derece döndürülüyor. Yeni durumda küpün ön yüzünde hangi harf görünür?</w:t>
      </w:r>
    </w:p>
    <w:p>
      <w:pPr>
        <w:pStyle w:val="QuestionMeta"/>
        <w:keepNext/>
      </w:pPr>
      <w:r>
        <w:t>ID: spatial_curated_076  |  Aile: iq_template_131</w:t>
      </w:r>
    </w:p>
    <w:p>
      <w:pPr>
        <w:pStyle w:val="OptionText"/>
        <w:keepNext/>
      </w:pPr>
      <w:r>
        <w:rPr>
          <w:b/>
        </w:rPr>
        <w:t xml:space="preserve">A) </w:t>
      </w:r>
      <w:r>
        <w:t>M harfi</w:t>
      </w:r>
    </w:p>
    <w:p>
      <w:pPr>
        <w:pStyle w:val="OptionText"/>
        <w:keepNext/>
      </w:pPr>
      <w:r>
        <w:rPr>
          <w:b/>
        </w:rPr>
        <w:t xml:space="preserve">B) </w:t>
      </w:r>
      <w:r>
        <w:t>L harfi</w:t>
      </w:r>
    </w:p>
    <w:p>
      <w:pPr>
        <w:pStyle w:val="OptionText"/>
        <w:keepNext/>
      </w:pPr>
      <w:r>
        <w:rPr>
          <w:b/>
        </w:rPr>
        <w:t xml:space="preserve">C) </w:t>
      </w:r>
      <w:r>
        <w:t>K harfi</w:t>
      </w:r>
    </w:p>
    <w:p>
      <w:pPr>
        <w:pStyle w:val="OptionText"/>
        <w:keepNext w:val="0"/>
      </w:pPr>
      <w:r>
        <w:rPr>
          <w:b/>
        </w:rPr>
        <w:t xml:space="preserve">D) </w:t>
      </w:r>
      <w:r>
        <w:t>K'nin zıt yüzündeki harf</w:t>
      </w:r>
    </w:p>
    <w:p>
      <w:pPr>
        <w:spacing w:after="40"/>
        <w:pBdr>
          <w:bottom w:val="single" w:sz="2" w:space="1" w:color="CBD5E1"/>
        </w:pBdr>
      </w:pPr>
    </w:p>
    <w:p>
      <w:pPr>
        <w:pStyle w:val="QuestionText"/>
        <w:keepNext/>
      </w:pPr>
      <w:r>
        <w:rPr>
          <w:b/>
        </w:rPr>
        <w:t xml:space="preserve">2. </w:t>
      </w:r>
      <w:r>
        <w:t>Üst yüzünde 'A', ön yüzünde 'B' ve sağ yüzünde 'C' harfi bulunan bir küp dikey eksende sağa doğru 90 derece döndürülüyor. Yeni durumda küpün ön yüzünde hangi harf görünür?</w:t>
      </w:r>
    </w:p>
    <w:p>
      <w:pPr>
        <w:pStyle w:val="QuestionMeta"/>
        <w:keepNext/>
      </w:pPr>
      <w:r>
        <w:t>ID: spatial_additional_001  |  Aile: iq_template_131</w:t>
      </w:r>
    </w:p>
    <w:p>
      <w:pPr>
        <w:pStyle w:val="OptionText"/>
        <w:keepNext/>
      </w:pPr>
      <w:r>
        <w:rPr>
          <w:b/>
        </w:rPr>
        <w:t xml:space="preserve">A) </w:t>
      </w:r>
      <w:r>
        <w:t>C harfi</w:t>
      </w:r>
    </w:p>
    <w:p>
      <w:pPr>
        <w:pStyle w:val="OptionText"/>
        <w:keepNext/>
      </w:pPr>
      <w:r>
        <w:rPr>
          <w:b/>
        </w:rPr>
        <w:t xml:space="preserve">B) </w:t>
      </w:r>
      <w:r>
        <w:t>A harfi</w:t>
      </w:r>
    </w:p>
    <w:p>
      <w:pPr>
        <w:pStyle w:val="OptionText"/>
        <w:keepNext/>
      </w:pPr>
      <w:r>
        <w:rPr>
          <w:b/>
        </w:rPr>
        <w:t xml:space="preserve">C) </w:t>
      </w:r>
      <w:r>
        <w:t>B harfi</w:t>
      </w:r>
    </w:p>
    <w:p>
      <w:pPr>
        <w:pStyle w:val="OptionText"/>
        <w:keepNext w:val="0"/>
      </w:pPr>
      <w:r>
        <w:rPr>
          <w:b/>
        </w:rPr>
        <w:t xml:space="preserve">D) </w:t>
      </w:r>
      <w:r>
        <w:t>B'nin zıt yüzündeki harf</w:t>
      </w:r>
    </w:p>
    <w:p>
      <w:pPr>
        <w:spacing w:after="40"/>
        <w:pBdr>
          <w:bottom w:val="single" w:sz="2" w:space="1" w:color="CBD5E1"/>
        </w:pBdr>
      </w:pPr>
    </w:p>
    <w:p>
      <w:pPr>
        <w:pStyle w:val="QuestionText"/>
        <w:keepNext/>
      </w:pPr>
      <w:r>
        <w:rPr>
          <w:b/>
        </w:rPr>
        <w:t xml:space="preserve">3. </w:t>
      </w:r>
      <w:r>
        <w:t>Kare bir kâğıt önce dikey, sonra yatay olarak ikiye katlanıp dört katlı küçük bir kare elde ediliyor. Küçük karenin katlama çizgilerine ve kenarlarına değmeyen iç bölgesine tek bir delik açılıyor. Kâğıt tamamen açıldığında kaç delik görülür?</w:t>
      </w:r>
    </w:p>
    <w:p>
      <w:pPr>
        <w:pStyle w:val="QuestionMeta"/>
        <w:keepNext/>
      </w:pPr>
      <w:r>
        <w:t>ID: spatial_additional_002  |  Aile: iq_template_132</w:t>
      </w:r>
    </w:p>
    <w:p>
      <w:pPr>
        <w:pStyle w:val="OptionText"/>
        <w:keepNext/>
      </w:pPr>
      <w:r>
        <w:rPr>
          <w:b/>
        </w:rPr>
        <w:t xml:space="preserve">A) </w:t>
      </w:r>
      <w:r>
        <w:t>2</w:t>
      </w:r>
    </w:p>
    <w:p>
      <w:pPr>
        <w:pStyle w:val="OptionText"/>
        <w:keepNext/>
      </w:pPr>
      <w:r>
        <w:rPr>
          <w:b/>
        </w:rPr>
        <w:t xml:space="preserve">B) </w:t>
      </w:r>
      <w:r>
        <w:t>1</w:t>
      </w:r>
    </w:p>
    <w:p>
      <w:pPr>
        <w:pStyle w:val="OptionText"/>
        <w:keepNext/>
      </w:pPr>
      <w:r>
        <w:rPr>
          <w:b/>
        </w:rPr>
        <w:t xml:space="preserve">C) </w:t>
      </w:r>
      <w:r>
        <w:t>4</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4. </w:t>
      </w:r>
      <w:r>
        <w:t>Şeffaf kare bir jelatin kâğıdı önce dikey, sonra yatay olarak ikiye katlanıp dört katlı küçük bir kare elde ediliyor. Küçük karenin katlama çizgilerine ve kenarlarına değmeyen iç bölgesine tek bir delik açılıyor. Kâğıt açıldığında kaç delik oluşur?</w:t>
      </w:r>
    </w:p>
    <w:p>
      <w:pPr>
        <w:pStyle w:val="QuestionMeta"/>
        <w:keepNext/>
      </w:pPr>
      <w:r>
        <w:t>ID: spatial_additional_017  |  Aile: iq_template_132</w:t>
      </w:r>
    </w:p>
    <w:p>
      <w:pPr>
        <w:pStyle w:val="OptionText"/>
        <w:keepNext/>
      </w:pPr>
      <w:r>
        <w:rPr>
          <w:b/>
        </w:rPr>
        <w:t xml:space="preserve">A) </w:t>
      </w:r>
      <w:r>
        <w:t>1</w:t>
      </w:r>
    </w:p>
    <w:p>
      <w:pPr>
        <w:pStyle w:val="OptionText"/>
        <w:keepNext/>
      </w:pPr>
      <w:r>
        <w:rPr>
          <w:b/>
        </w:rPr>
        <w:t xml:space="preserve">B) </w:t>
      </w:r>
      <w:r>
        <w:t>4</w:t>
      </w:r>
    </w:p>
    <w:p>
      <w:pPr>
        <w:pStyle w:val="OptionText"/>
        <w:keepNext/>
      </w:pPr>
      <w:r>
        <w:rPr>
          <w:b/>
        </w:rPr>
        <w:t xml:space="preserve">C) </w:t>
      </w:r>
      <w:r>
        <w:t>2</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5. </w:t>
      </w:r>
      <w:r>
        <w:t>Düzlem aynanın karşısına konulan bir analog saatin akrebi 3'ü, yelkovanı 12'yi göstermektedir (saat 03:00). Saatin aynadaki görüntüsüne bakan bir kişi saati kaç olarak görür?</w:t>
      </w:r>
    </w:p>
    <w:p>
      <w:pPr>
        <w:pStyle w:val="QuestionMeta"/>
        <w:keepNext/>
      </w:pPr>
      <w:r>
        <w:t>ID: spatial_curated_077  |  Aile: iq_template_133</w:t>
      </w:r>
    </w:p>
    <w:p>
      <w:pPr>
        <w:pStyle w:val="OptionText"/>
        <w:keepNext/>
      </w:pPr>
      <w:r>
        <w:rPr>
          <w:b/>
        </w:rPr>
        <w:t xml:space="preserve">A) </w:t>
      </w:r>
      <w:r>
        <w:t>03:00</w:t>
      </w:r>
    </w:p>
    <w:p>
      <w:pPr>
        <w:pStyle w:val="OptionText"/>
        <w:keepNext/>
      </w:pPr>
      <w:r>
        <w:rPr>
          <w:b/>
        </w:rPr>
        <w:t xml:space="preserve">B) </w:t>
      </w:r>
      <w:r>
        <w:t>06:00</w:t>
      </w:r>
    </w:p>
    <w:p>
      <w:pPr>
        <w:pStyle w:val="OptionText"/>
        <w:keepNext/>
      </w:pPr>
      <w:r>
        <w:rPr>
          <w:b/>
        </w:rPr>
        <w:t xml:space="preserve">C) </w:t>
      </w:r>
      <w:r>
        <w:t>09:00</w:t>
      </w:r>
    </w:p>
    <w:p>
      <w:pPr>
        <w:pStyle w:val="OptionText"/>
        <w:keepNext w:val="0"/>
      </w:pPr>
      <w:r>
        <w:rPr>
          <w:b/>
        </w:rPr>
        <w:t xml:space="preserve">D) </w:t>
      </w:r>
      <w:r>
        <w:t>12:00</w:t>
      </w:r>
    </w:p>
    <w:p>
      <w:pPr>
        <w:spacing w:after="40"/>
        <w:pBdr>
          <w:bottom w:val="single" w:sz="2" w:space="1" w:color="CBD5E1"/>
        </w:pBdr>
      </w:pPr>
    </w:p>
    <w:p>
      <w:pPr>
        <w:pStyle w:val="QuestionText"/>
        <w:keepNext/>
      </w:pPr>
      <w:r>
        <w:rPr>
          <w:b/>
        </w:rPr>
        <w:t xml:space="preserve">6. </w:t>
      </w:r>
      <w:r>
        <w:t>Bir lazer ışını (0,0) noktasından sağa (doğuya) ateşleniyor. Işın x = 4 doğrusundaki 45 derece eğimli aynadan yansıyarak yukarı (kuzeye) yöneliyor. Yolu üzerindeki y = 5 doğrusundaki aynadan yansıyarak 90 derece sağa kırılıyor. Lazerin son yönü ve konumu nasıldır?</w:t>
      </w:r>
    </w:p>
    <w:p>
      <w:pPr>
        <w:pStyle w:val="QuestionMeta"/>
        <w:keepNext/>
      </w:pPr>
      <w:r>
        <w:t>ID: spatial_additional_018  |  Aile: iq_template_133</w:t>
      </w:r>
    </w:p>
    <w:p>
      <w:pPr>
        <w:pStyle w:val="OptionText"/>
        <w:keepNext/>
      </w:pPr>
      <w:r>
        <w:rPr>
          <w:b/>
        </w:rPr>
        <w:t xml:space="preserve">A) </w:t>
      </w:r>
      <w:r>
        <w:t>Başlangıç yönünün tersine (batıya) paraleldir</w:t>
      </w:r>
    </w:p>
    <w:p>
      <w:pPr>
        <w:pStyle w:val="OptionText"/>
        <w:keepNext/>
      </w:pPr>
      <w:r>
        <w:rPr>
          <w:b/>
        </w:rPr>
        <w:t xml:space="preserve">B) </w:t>
      </w:r>
      <w:r>
        <w:t>Kuzey yönünde dik devam eder</w:t>
      </w:r>
    </w:p>
    <w:p>
      <w:pPr>
        <w:pStyle w:val="OptionText"/>
        <w:keepNext/>
      </w:pPr>
      <w:r>
        <w:rPr>
          <w:b/>
        </w:rPr>
        <w:t xml:space="preserve">C) </w:t>
      </w:r>
      <w:r>
        <w:t>Başlangıç yönüyle aynı yönde (doğuya) y = 5 paralelindedir</w:t>
      </w:r>
    </w:p>
    <w:p>
      <w:pPr>
        <w:pStyle w:val="OptionText"/>
        <w:keepNext w:val="0"/>
      </w:pPr>
      <w:r>
        <w:rPr>
          <w:b/>
        </w:rPr>
        <w:t xml:space="preserve">D) </w:t>
      </w:r>
      <w:r>
        <w:t>Güneye doğru geri yansır</w:t>
      </w:r>
    </w:p>
    <w:p>
      <w:pPr>
        <w:spacing w:after="40"/>
        <w:pBdr>
          <w:bottom w:val="single" w:sz="2" w:space="1" w:color="CBD5E1"/>
        </w:pBdr>
      </w:pPr>
    </w:p>
    <w:p>
      <w:pPr>
        <w:pStyle w:val="QuestionText"/>
        <w:keepNext/>
      </w:pPr>
      <w:r>
        <w:rPr>
          <w:b/>
        </w:rPr>
        <w:t xml:space="preserve">7. </w:t>
      </w:r>
      <w:r>
        <w:t>3x3 boyutundaki bir koordinat ızgarasında A1 (sol alt) karesinde bulunan bir piyon sırasıyla: 2 birim yukarı, 2 birim sağa ve 1 birim aşağı hareket ediyor. Piyonun ulaştığı son karenin koordinatı nedir?</w:t>
      </w:r>
    </w:p>
    <w:p>
      <w:pPr>
        <w:pStyle w:val="QuestionMeta"/>
        <w:keepNext/>
      </w:pPr>
      <w:r>
        <w:t>ID: spatial_curated_078  |  Aile: iq_template_134</w:t>
      </w:r>
    </w:p>
    <w:p>
      <w:pPr>
        <w:pStyle w:val="OptionText"/>
        <w:keepNext/>
      </w:pPr>
      <w:r>
        <w:rPr>
          <w:b/>
        </w:rPr>
        <w:t xml:space="preserve">A) </w:t>
      </w:r>
      <w:r>
        <w:t>A2</w:t>
      </w:r>
    </w:p>
    <w:p>
      <w:pPr>
        <w:pStyle w:val="OptionText"/>
        <w:keepNext/>
      </w:pPr>
      <w:r>
        <w:rPr>
          <w:b/>
        </w:rPr>
        <w:t xml:space="preserve">B) </w:t>
      </w:r>
      <w:r>
        <w:t>B3</w:t>
      </w:r>
    </w:p>
    <w:p>
      <w:pPr>
        <w:pStyle w:val="OptionText"/>
        <w:keepNext/>
      </w:pPr>
      <w:r>
        <w:rPr>
          <w:b/>
        </w:rPr>
        <w:t xml:space="preserve">C) </w:t>
      </w:r>
      <w:r>
        <w:t>C3</w:t>
      </w:r>
    </w:p>
    <w:p>
      <w:pPr>
        <w:pStyle w:val="OptionText"/>
        <w:keepNext w:val="0"/>
      </w:pPr>
      <w:r>
        <w:rPr>
          <w:b/>
        </w:rPr>
        <w:t xml:space="preserve">D) </w:t>
      </w:r>
      <w:r>
        <w:t>C2</w:t>
      </w:r>
    </w:p>
    <w:p>
      <w:pPr>
        <w:spacing w:after="40"/>
        <w:pBdr>
          <w:bottom w:val="single" w:sz="2" w:space="1" w:color="CBD5E1"/>
        </w:pBdr>
      </w:pPr>
    </w:p>
    <w:p>
      <w:pPr>
        <w:pStyle w:val="QuestionText"/>
        <w:keepNext/>
      </w:pPr>
      <w:r>
        <w:rPr>
          <w:b/>
        </w:rPr>
        <w:t xml:space="preserve">8. </w:t>
      </w:r>
      <w:r>
        <w:t>3x3x3 boyutundaki bir ızgarada [1, 1, 1] (sol-ön-alt) konumundaki bir karınca: 2 birim sağa, 2 birim geriye (derinliğe) ve 1 birim yukarı hareket ediyor. Karıncanın son koordinatı [Sağ, Derinlik, Yükseklik] nedir?</w:t>
      </w:r>
    </w:p>
    <w:p>
      <w:pPr>
        <w:pStyle w:val="QuestionMeta"/>
        <w:keepNext/>
      </w:pPr>
      <w:r>
        <w:t>ID: spatial_additional_019  |  Aile: iq_template_134</w:t>
      </w:r>
    </w:p>
    <w:p>
      <w:pPr>
        <w:pStyle w:val="OptionText"/>
        <w:keepNext/>
      </w:pPr>
      <w:r>
        <w:rPr>
          <w:b/>
        </w:rPr>
        <w:t xml:space="preserve">A) </w:t>
      </w:r>
      <w:r>
        <w:t>[2, 3, 2]</w:t>
      </w:r>
    </w:p>
    <w:p>
      <w:pPr>
        <w:pStyle w:val="OptionText"/>
        <w:keepNext/>
      </w:pPr>
      <w:r>
        <w:rPr>
          <w:b/>
        </w:rPr>
        <w:t xml:space="preserve">B) </w:t>
      </w:r>
      <w:r>
        <w:t>[3, 2, 2]</w:t>
      </w:r>
    </w:p>
    <w:p>
      <w:pPr>
        <w:pStyle w:val="OptionText"/>
        <w:keepNext/>
      </w:pPr>
      <w:r>
        <w:rPr>
          <w:b/>
        </w:rPr>
        <w:t xml:space="preserve">C) </w:t>
      </w:r>
      <w:r>
        <w:t>[2, 2, 3]</w:t>
      </w:r>
    </w:p>
    <w:p>
      <w:pPr>
        <w:pStyle w:val="OptionText"/>
        <w:keepNext w:val="0"/>
      </w:pPr>
      <w:r>
        <w:rPr>
          <w:b/>
        </w:rPr>
        <w:t xml:space="preserve">D) </w:t>
      </w:r>
      <w:r>
        <w:t>[3, 3, 2]</w:t>
      </w:r>
    </w:p>
    <w:p>
      <w:pPr>
        <w:spacing w:after="40"/>
        <w:pBdr>
          <w:bottom w:val="single" w:sz="2" w:space="1" w:color="CBD5E1"/>
        </w:pBdr>
      </w:pPr>
    </w:p>
    <w:p>
      <w:pPr>
        <w:pStyle w:val="QuestionText"/>
        <w:keepNext/>
      </w:pPr>
      <w:r>
        <w:rPr>
          <w:b/>
        </w:rPr>
        <w:t xml:space="preserve">9. </w:t>
      </w:r>
      <w:r>
        <w:t>Tüm dış yüzeyi maviye boyanmış 3x3x3 boyutundaki bir küp, 27 adet 1x1x1 birim küpe ayrılıyor. Bu birim küplerden kaç tanesinin tam iki yüzü maviye boyalıdır?</w:t>
      </w:r>
    </w:p>
    <w:p>
      <w:pPr>
        <w:pStyle w:val="QuestionMeta"/>
        <w:keepNext/>
      </w:pPr>
      <w:r>
        <w:t>ID: spatial_curated_079  |  Aile: iq_template_135</w:t>
      </w:r>
    </w:p>
    <w:p>
      <w:pPr>
        <w:pStyle w:val="OptionText"/>
        <w:keepNext/>
      </w:pPr>
      <w:r>
        <w:rPr>
          <w:b/>
        </w:rPr>
        <w:t xml:space="preserve">A) </w:t>
      </w:r>
      <w:r>
        <w:t>12</w:t>
      </w:r>
    </w:p>
    <w:p>
      <w:pPr>
        <w:pStyle w:val="OptionText"/>
        <w:keepNext/>
      </w:pPr>
      <w:r>
        <w:rPr>
          <w:b/>
        </w:rPr>
        <w:t xml:space="preserve">B) </w:t>
      </w:r>
      <w:r>
        <w:t>8</w:t>
      </w:r>
    </w:p>
    <w:p>
      <w:pPr>
        <w:pStyle w:val="OptionText"/>
        <w:keepNext/>
      </w:pPr>
      <w:r>
        <w:rPr>
          <w:b/>
        </w:rPr>
        <w:t xml:space="preserve">C) </w:t>
      </w:r>
      <w:r>
        <w:t>6</w:t>
      </w:r>
    </w:p>
    <w:p>
      <w:pPr>
        <w:pStyle w:val="OptionText"/>
        <w:keepNext w:val="0"/>
      </w:pPr>
      <w:r>
        <w:rPr>
          <w:b/>
        </w:rPr>
        <w:t xml:space="preserve">D) </w:t>
      </w:r>
      <w:r>
        <w:t>1</w:t>
      </w:r>
    </w:p>
    <w:p>
      <w:pPr>
        <w:spacing w:after="40"/>
        <w:pBdr>
          <w:bottom w:val="single" w:sz="2" w:space="1" w:color="CBD5E1"/>
        </w:pBdr>
      </w:pPr>
    </w:p>
    <w:p>
      <w:pPr>
        <w:pStyle w:val="QuestionText"/>
        <w:keepNext/>
      </w:pPr>
      <w:r>
        <w:rPr>
          <w:b/>
        </w:rPr>
        <w:t xml:space="preserve">10. </w:t>
      </w:r>
      <w:r>
        <w:t>Düzgün bir küp, birbirine komşu üç yüzünün tam merkez noktalarından geçen tek bir düzlemle kesilip küçük parça ayrılıyor. Kesit yüzeyinin geometrik şekli nedir?</w:t>
      </w:r>
    </w:p>
    <w:p>
      <w:pPr>
        <w:pStyle w:val="QuestionMeta"/>
        <w:keepNext/>
      </w:pPr>
      <w:r>
        <w:t>ID: spatial_additional_020  |  Aile: iq_template_135</w:t>
      </w:r>
    </w:p>
    <w:p>
      <w:pPr>
        <w:pStyle w:val="OptionText"/>
        <w:keepNext/>
      </w:pPr>
      <w:r>
        <w:rPr>
          <w:b/>
        </w:rPr>
        <w:t xml:space="preserve">A) </w:t>
      </w:r>
      <w:r>
        <w:t>Eşkenar Üçgen</w:t>
      </w:r>
    </w:p>
    <w:p>
      <w:pPr>
        <w:pStyle w:val="OptionText"/>
        <w:keepNext/>
      </w:pPr>
      <w:r>
        <w:rPr>
          <w:b/>
        </w:rPr>
        <w:t xml:space="preserve">B) </w:t>
      </w:r>
      <w:r>
        <w:t>Kare</w:t>
      </w:r>
    </w:p>
    <w:p>
      <w:pPr>
        <w:pStyle w:val="OptionText"/>
        <w:keepNext/>
      </w:pPr>
      <w:r>
        <w:rPr>
          <w:b/>
        </w:rPr>
        <w:t xml:space="preserve">C) </w:t>
      </w:r>
      <w:r>
        <w:t>Dikdörtgen</w:t>
      </w:r>
    </w:p>
    <w:p>
      <w:pPr>
        <w:pStyle w:val="OptionText"/>
        <w:keepNext w:val="0"/>
      </w:pPr>
      <w:r>
        <w:rPr>
          <w:b/>
        </w:rPr>
        <w:t xml:space="preserve">D) </w:t>
      </w:r>
      <w:r>
        <w:t>Düzgün Beşgen</w:t>
      </w:r>
    </w:p>
    <w:p>
      <w:pPr>
        <w:spacing w:after="40"/>
        <w:pBdr>
          <w:bottom w:val="single" w:sz="2" w:space="1" w:color="CBD5E1"/>
        </w:pBdr>
      </w:pPr>
    </w:p>
    <w:p>
      <w:pPr>
        <w:pStyle w:val="QuestionText"/>
        <w:keepNext/>
      </w:pPr>
      <w:r>
        <w:rPr>
          <w:b/>
        </w:rPr>
        <w:t xml:space="preserve">11. </w:t>
      </w:r>
      <w:r>
        <w:t>Düzlemdeki bir nesne önce orijin etrafında saat yönünde 180 derece döndürülüyor, ardından dikey eksene (yeksenine) göre yansıtılıyor. Bu iki işlemin bileşkesi aşağıdakilerden hangisine eşdeğerdir?</w:t>
      </w:r>
    </w:p>
    <w:p>
      <w:pPr>
        <w:pStyle w:val="QuestionMeta"/>
        <w:keepNext/>
      </w:pPr>
      <w:r>
        <w:t>ID: spatial_curated_080  |  Aile: iq_template_136</w:t>
      </w:r>
    </w:p>
    <w:p>
      <w:pPr>
        <w:pStyle w:val="OptionText"/>
        <w:keepNext/>
      </w:pPr>
      <w:r>
        <w:rPr>
          <w:b/>
        </w:rPr>
        <w:t xml:space="preserve">A) </w:t>
      </w:r>
      <w:r>
        <w:t>Dikey eksene göre yansıtmaya</w:t>
      </w:r>
    </w:p>
    <w:p>
      <w:pPr>
        <w:pStyle w:val="OptionText"/>
        <w:keepNext/>
      </w:pPr>
      <w:r>
        <w:rPr>
          <w:b/>
        </w:rPr>
        <w:t xml:space="preserve">B) </w:t>
      </w:r>
      <w:r>
        <w:t>Yatay eksene (x-eksenine) göre yansıtmaya</w:t>
      </w:r>
    </w:p>
    <w:p>
      <w:pPr>
        <w:pStyle w:val="OptionText"/>
        <w:keepNext/>
      </w:pPr>
      <w:r>
        <w:rPr>
          <w:b/>
        </w:rPr>
        <w:t xml:space="preserve">C) </w:t>
      </w:r>
      <w:r>
        <w:t>90 derece döndürmeye</w:t>
      </w:r>
    </w:p>
    <w:p>
      <w:pPr>
        <w:pStyle w:val="OptionText"/>
        <w:keepNext w:val="0"/>
      </w:pPr>
      <w:r>
        <w:rPr>
          <w:b/>
        </w:rPr>
        <w:t xml:space="preserve">D) </w:t>
      </w:r>
      <w:r>
        <w:t>Değişimsiz orijinal konuma</w:t>
      </w:r>
    </w:p>
    <w:p>
      <w:pPr>
        <w:spacing w:after="40"/>
        <w:pBdr>
          <w:bottom w:val="single" w:sz="2" w:space="1" w:color="CBD5E1"/>
        </w:pBdr>
      </w:pPr>
    </w:p>
    <w:p>
      <w:pPr>
        <w:pStyle w:val="QuestionText"/>
        <w:keepNext/>
      </w:pPr>
      <w:r>
        <w:rPr>
          <w:b/>
        </w:rPr>
        <w:t xml:space="preserve">12. </w:t>
      </w:r>
      <w:r>
        <w:t>Birbirine temas eden üç dişli çarktan A dişlisi saat yönünde dönmektedir. B dişlisi A ile temas etmekte, C dişlisi ise B ile temas etmektedir. C dişlisinin dönme yönü nedir?</w:t>
      </w:r>
    </w:p>
    <w:p>
      <w:pPr>
        <w:pStyle w:val="QuestionMeta"/>
        <w:keepNext/>
      </w:pPr>
      <w:r>
        <w:t>ID: spatial_additional_021  |  Aile: iq_template_136</w:t>
      </w:r>
    </w:p>
    <w:p>
      <w:pPr>
        <w:pStyle w:val="OptionText"/>
        <w:keepNext/>
      </w:pPr>
      <w:r>
        <w:rPr>
          <w:b/>
        </w:rPr>
        <w:t xml:space="preserve">A) </w:t>
      </w:r>
      <w:r>
        <w:t>Saat yönünün tersi</w:t>
      </w:r>
    </w:p>
    <w:p>
      <w:pPr>
        <w:pStyle w:val="OptionText"/>
        <w:keepNext/>
      </w:pPr>
      <w:r>
        <w:rPr>
          <w:b/>
        </w:rPr>
        <w:t xml:space="preserve">B) </w:t>
      </w:r>
      <w:r>
        <w:t>Saat yönü</w:t>
      </w:r>
    </w:p>
    <w:p>
      <w:pPr>
        <w:pStyle w:val="OptionText"/>
        <w:keepNext/>
      </w:pPr>
      <w:r>
        <w:rPr>
          <w:b/>
        </w:rPr>
        <w:t xml:space="preserve">C) </w:t>
      </w:r>
      <w:r>
        <w:t>Hareketsiz kalır</w:t>
      </w:r>
    </w:p>
    <w:p>
      <w:pPr>
        <w:pStyle w:val="OptionText"/>
        <w:keepNext w:val="0"/>
      </w:pPr>
      <w:r>
        <w:rPr>
          <w:b/>
        </w:rPr>
        <w:t xml:space="preserve">D) </w:t>
      </w:r>
      <w:r>
        <w:t>Dönüş yönü B'nin yarıçapına bağlıdır</w:t>
      </w:r>
    </w:p>
    <w:p>
      <w:pPr>
        <w:spacing w:after="40"/>
        <w:pBdr>
          <w:bottom w:val="single" w:sz="2" w:space="1" w:color="CBD5E1"/>
        </w:pBdr>
      </w:pPr>
    </w:p>
    <w:p>
      <w:pPr>
        <w:pStyle w:val="QuestionText"/>
        <w:keepNext/>
      </w:pPr>
      <w:r>
        <w:rPr>
          <w:b/>
        </w:rPr>
        <w:t xml:space="preserve">13. </w:t>
      </w:r>
      <w:r>
        <w:t>Aşağıda açınımı verilen küp kapatıldığında hangi iki yüz karşılıklı (zıt) gelir? [A] [B][C][D][E] [F] Kapatıldığında 'C' yüzünün tam karşısına hangi yüz gelir?</w:t>
      </w:r>
    </w:p>
    <w:p>
      <w:pPr>
        <w:pStyle w:val="QuestionMeta"/>
        <w:keepNext/>
      </w:pPr>
      <w:r>
        <w:t>ID: spatial_additional_003  |  Aile: iq_template_137</w:t>
      </w:r>
    </w:p>
    <w:p>
      <w:pPr>
        <w:pStyle w:val="OptionText"/>
        <w:keepNext/>
      </w:pPr>
      <w:r>
        <w:rPr>
          <w:b/>
        </w:rPr>
        <w:t xml:space="preserve">A) </w:t>
      </w:r>
      <w:r>
        <w:t>A</w:t>
      </w:r>
    </w:p>
    <w:p>
      <w:pPr>
        <w:pStyle w:val="OptionText"/>
        <w:keepNext/>
      </w:pPr>
      <w:r>
        <w:rPr>
          <w:b/>
        </w:rPr>
        <w:t xml:space="preserve">B) </w:t>
      </w:r>
      <w:r>
        <w:t>D</w:t>
      </w:r>
    </w:p>
    <w:p>
      <w:pPr>
        <w:pStyle w:val="OptionText"/>
        <w:keepNext/>
      </w:pPr>
      <w:r>
        <w:rPr>
          <w:b/>
        </w:rPr>
        <w:t xml:space="preserve">C) </w:t>
      </w:r>
      <w:r>
        <w:t>E</w:t>
      </w:r>
    </w:p>
    <w:p>
      <w:pPr>
        <w:pStyle w:val="OptionText"/>
        <w:keepNext w:val="0"/>
      </w:pPr>
      <w:r>
        <w:rPr>
          <w:b/>
        </w:rPr>
        <w:t xml:space="preserve">D) </w:t>
      </w:r>
      <w:r>
        <w:t>F</w:t>
      </w:r>
    </w:p>
    <w:p>
      <w:pPr>
        <w:spacing w:after="40"/>
        <w:pBdr>
          <w:bottom w:val="single" w:sz="2" w:space="1" w:color="CBD5E1"/>
        </w:pBdr>
      </w:pPr>
    </w:p>
    <w:p>
      <w:pPr>
        <w:pStyle w:val="QuestionText"/>
        <w:keepNext/>
      </w:pPr>
      <w:r>
        <w:rPr>
          <w:b/>
        </w:rPr>
        <w:t xml:space="preserve">14. </w:t>
      </w:r>
      <w:r>
        <w:t>Aşağıdaki küp açınımında dikey şerit 1-2-3-4 sırasındadır; 5 yüzü 2'nin soluna, 6 yüzü 2'nin sağına bağlıdır: [1] / [5][2][6] / [3] / [4]. Küp kapatıldığında 1 numaralı yüzün tam karşısına hangi yüz gelir?</w:t>
      </w:r>
    </w:p>
    <w:p>
      <w:pPr>
        <w:pStyle w:val="QuestionMeta"/>
        <w:keepNext/>
      </w:pPr>
      <w:r>
        <w:t>ID: spatial_additional_022  |  Aile: iq_template_137</w:t>
      </w:r>
    </w:p>
    <w:p>
      <w:pPr>
        <w:pStyle w:val="OptionText"/>
        <w:keepNext/>
      </w:pPr>
      <w:r>
        <w:rPr>
          <w:b/>
        </w:rPr>
        <w:t xml:space="preserve">A) </w:t>
      </w:r>
      <w:r>
        <w:t>2 numaralı yüz</w:t>
      </w:r>
    </w:p>
    <w:p>
      <w:pPr>
        <w:pStyle w:val="OptionText"/>
        <w:keepNext/>
      </w:pPr>
      <w:r>
        <w:rPr>
          <w:b/>
        </w:rPr>
        <w:t xml:space="preserve">B) </w:t>
      </w:r>
      <w:r>
        <w:t>4 numaralı yüz</w:t>
      </w:r>
    </w:p>
    <w:p>
      <w:pPr>
        <w:pStyle w:val="OptionText"/>
        <w:keepNext/>
      </w:pPr>
      <w:r>
        <w:rPr>
          <w:b/>
        </w:rPr>
        <w:t xml:space="preserve">C) </w:t>
      </w:r>
      <w:r>
        <w:t>3 numaralı yüz</w:t>
      </w:r>
    </w:p>
    <w:p>
      <w:pPr>
        <w:pStyle w:val="OptionText"/>
        <w:keepNext w:val="0"/>
      </w:pPr>
      <w:r>
        <w:rPr>
          <w:b/>
        </w:rPr>
        <w:t xml:space="preserve">D) </w:t>
      </w:r>
      <w:r>
        <w:t>5 numaralı yüz</w:t>
      </w:r>
    </w:p>
    <w:p>
      <w:pPr>
        <w:spacing w:after="40"/>
        <w:pBdr>
          <w:bottom w:val="single" w:sz="2" w:space="1" w:color="CBD5E1"/>
        </w:pBdr>
      </w:pPr>
    </w:p>
    <w:p>
      <w:pPr>
        <w:pStyle w:val="QuestionText"/>
        <w:keepNext/>
      </w:pPr>
      <w:r>
        <w:rPr>
          <w:b/>
        </w:rPr>
        <w:t xml:space="preserve">15. </w:t>
      </w:r>
      <w:r>
        <w:t>Bir kişi doğuya bakmaktadır. Sırasıyla sola 90 derece, sağa 90 derece ve tekrar sağa 90 derece dönerse son olarak hangi yöne bakar?</w:t>
      </w:r>
    </w:p>
    <w:p>
      <w:pPr>
        <w:pStyle w:val="QuestionMeta"/>
        <w:keepNext/>
      </w:pPr>
      <w:r>
        <w:t>ID: spatial_additional_004  |  Aile: iq_template_138</w:t>
      </w:r>
      <w:r>
        <w:t xml:space="preserve">  |  v2 yeniden yazım</w:t>
      </w:r>
    </w:p>
    <w:p>
      <w:pPr>
        <w:pStyle w:val="OptionText"/>
        <w:keepNext/>
      </w:pPr>
      <w:r>
        <w:rPr>
          <w:b/>
        </w:rPr>
        <w:t xml:space="preserve">A) </w:t>
      </w:r>
      <w:r>
        <w:t>Kuzey</w:t>
      </w:r>
    </w:p>
    <w:p>
      <w:pPr>
        <w:pStyle w:val="OptionText"/>
        <w:keepNext/>
      </w:pPr>
      <w:r>
        <w:rPr>
          <w:b/>
        </w:rPr>
        <w:t xml:space="preserve">B) </w:t>
      </w:r>
      <w:r>
        <w:t>Doğu</w:t>
      </w:r>
    </w:p>
    <w:p>
      <w:pPr>
        <w:pStyle w:val="OptionText"/>
        <w:keepNext/>
      </w:pPr>
      <w:r>
        <w:rPr>
          <w:b/>
        </w:rPr>
        <w:t xml:space="preserve">C) </w:t>
      </w:r>
      <w:r>
        <w:t>Güney</w:t>
      </w:r>
    </w:p>
    <w:p>
      <w:pPr>
        <w:pStyle w:val="OptionText"/>
        <w:keepNext w:val="0"/>
      </w:pPr>
      <w:r>
        <w:rPr>
          <w:b/>
        </w:rPr>
        <w:t xml:space="preserve">D) </w:t>
      </w:r>
      <w:r>
        <w:t>Batı</w:t>
      </w:r>
    </w:p>
    <w:p>
      <w:pPr>
        <w:spacing w:after="40"/>
        <w:pBdr>
          <w:bottom w:val="single" w:sz="2" w:space="1" w:color="CBD5E1"/>
        </w:pBdr>
      </w:pPr>
    </w:p>
    <w:p>
      <w:pPr>
        <w:pStyle w:val="QuestionText"/>
        <w:keepNext/>
      </w:pPr>
      <w:r>
        <w:rPr>
          <w:b/>
        </w:rPr>
        <w:t xml:space="preserve">16. </w:t>
      </w:r>
      <w:r>
        <w:t>Bir kutunun kuzey yüzü kırmızı, güney yüzü mavi, doğu yüzü sarı ve batı yüzü yeşildir. Kutunun güneyinde durup kuzeye doğru bakan bir gözlemci doğrudan hangi renkli yüzü görür?</w:t>
      </w:r>
    </w:p>
    <w:p>
      <w:pPr>
        <w:pStyle w:val="QuestionMeta"/>
        <w:keepNext/>
      </w:pPr>
      <w:r>
        <w:t>ID: spatial_additional_023  |  Aile: iq_template_138</w:t>
      </w:r>
    </w:p>
    <w:p>
      <w:pPr>
        <w:pStyle w:val="OptionText"/>
        <w:keepNext/>
      </w:pPr>
      <w:r>
        <w:rPr>
          <w:b/>
        </w:rPr>
        <w:t xml:space="preserve">A) </w:t>
      </w:r>
      <w:r>
        <w:t>Kırmızı</w:t>
      </w:r>
    </w:p>
    <w:p>
      <w:pPr>
        <w:pStyle w:val="OptionText"/>
        <w:keepNext/>
      </w:pPr>
      <w:r>
        <w:rPr>
          <w:b/>
        </w:rPr>
        <w:t xml:space="preserve">B) </w:t>
      </w:r>
      <w:r>
        <w:t>Sarı</w:t>
      </w:r>
    </w:p>
    <w:p>
      <w:pPr>
        <w:pStyle w:val="OptionText"/>
        <w:keepNext/>
      </w:pPr>
      <w:r>
        <w:rPr>
          <w:b/>
        </w:rPr>
        <w:t xml:space="preserve">C) </w:t>
      </w:r>
      <w:r>
        <w:t>Mavi</w:t>
      </w:r>
    </w:p>
    <w:p>
      <w:pPr>
        <w:pStyle w:val="OptionText"/>
        <w:keepNext w:val="0"/>
      </w:pPr>
      <w:r>
        <w:rPr>
          <w:b/>
        </w:rPr>
        <w:t xml:space="preserve">D) </w:t>
      </w:r>
      <w:r>
        <w:t>Yeşil</w:t>
      </w:r>
    </w:p>
    <w:p>
      <w:pPr>
        <w:spacing w:after="40"/>
        <w:pBdr>
          <w:bottom w:val="single" w:sz="2" w:space="1" w:color="CBD5E1"/>
        </w:pBdr>
      </w:pPr>
    </w:p>
    <w:p>
      <w:pPr>
        <w:pStyle w:val="QuestionText"/>
        <w:keepNext/>
      </w:pPr>
      <w:r>
        <w:rPr>
          <w:b/>
        </w:rPr>
        <w:t xml:space="preserve">17. </w:t>
      </w:r>
      <w:r>
        <w:t>Düzlemde saat 12 yönünü gösteren bir ok, saat yönünde 135 derece döndürüldükten sonra saat yönünün tersine 90 derece döndürülüyor. Okun son yönü hangi pusula yönüdür?</w:t>
      </w:r>
    </w:p>
    <w:p>
      <w:pPr>
        <w:pStyle w:val="QuestionMeta"/>
        <w:keepNext/>
      </w:pPr>
      <w:r>
        <w:t>ID: spatial_curated_082  |  Aile: iq_template_139</w:t>
      </w:r>
    </w:p>
    <w:p>
      <w:pPr>
        <w:pStyle w:val="OptionText"/>
        <w:keepNext/>
      </w:pPr>
      <w:r>
        <w:rPr>
          <w:b/>
        </w:rPr>
        <w:t xml:space="preserve">A) </w:t>
      </w:r>
      <w:r>
        <w:t>Güneydoğu</w:t>
      </w:r>
    </w:p>
    <w:p>
      <w:pPr>
        <w:pStyle w:val="OptionText"/>
        <w:keepNext/>
      </w:pPr>
      <w:r>
        <w:rPr>
          <w:b/>
        </w:rPr>
        <w:t xml:space="preserve">B) </w:t>
      </w:r>
      <w:r>
        <w:t>Güneybatı</w:t>
      </w:r>
    </w:p>
    <w:p>
      <w:pPr>
        <w:pStyle w:val="OptionText"/>
        <w:keepNext/>
      </w:pPr>
      <w:r>
        <w:rPr>
          <w:b/>
        </w:rPr>
        <w:t xml:space="preserve">C) </w:t>
      </w:r>
      <w:r>
        <w:t>Kuzeybatı</w:t>
      </w:r>
    </w:p>
    <w:p>
      <w:pPr>
        <w:pStyle w:val="OptionText"/>
        <w:keepNext w:val="0"/>
      </w:pPr>
      <w:r>
        <w:rPr>
          <w:b/>
        </w:rPr>
        <w:t xml:space="preserve">D) </w:t>
      </w:r>
      <w:r>
        <w:t>Kuzeydoğu</w:t>
      </w:r>
    </w:p>
    <w:p>
      <w:pPr>
        <w:spacing w:after="40"/>
        <w:pBdr>
          <w:bottom w:val="single" w:sz="2" w:space="1" w:color="CBD5E1"/>
        </w:pBdr>
      </w:pPr>
    </w:p>
    <w:p>
      <w:pPr>
        <w:pStyle w:val="QuestionText"/>
        <w:keepNext/>
      </w:pPr>
      <w:r>
        <w:rPr>
          <w:b/>
        </w:rPr>
        <w:t xml:space="preserve">18. </w:t>
      </w:r>
      <w:r>
        <w:t>Bir V = (2, 3, 4) vektörü z-ekseni etrafında saat yönünün tersine 90 derece döndürüldükten sonra x-y düzlemine göre (z-bileşeni) yansıtılıyor. Elde edilen yeni vektörün bileşenleri nedir?</w:t>
      </w:r>
    </w:p>
    <w:p>
      <w:pPr>
        <w:pStyle w:val="QuestionMeta"/>
        <w:keepNext/>
      </w:pPr>
      <w:r>
        <w:t>ID: spatial_additional_024  |  Aile: iq_template_139</w:t>
      </w:r>
    </w:p>
    <w:p>
      <w:pPr>
        <w:pStyle w:val="OptionText"/>
        <w:keepNext/>
      </w:pPr>
      <w:r>
        <w:rPr>
          <w:b/>
        </w:rPr>
        <w:t xml:space="preserve">A) </w:t>
      </w:r>
      <w:r>
        <w:t>(3, -2, 4)</w:t>
      </w:r>
    </w:p>
    <w:p>
      <w:pPr>
        <w:pStyle w:val="OptionText"/>
        <w:keepNext/>
      </w:pPr>
      <w:r>
        <w:rPr>
          <w:b/>
        </w:rPr>
        <w:t xml:space="preserve">B) </w:t>
      </w:r>
      <w:r>
        <w:t>(-3, 2, 4)</w:t>
      </w:r>
    </w:p>
    <w:p>
      <w:pPr>
        <w:pStyle w:val="OptionText"/>
        <w:keepNext/>
      </w:pPr>
      <w:r>
        <w:rPr>
          <w:b/>
        </w:rPr>
        <w:t xml:space="preserve">C) </w:t>
      </w:r>
      <w:r>
        <w:t>(3, 2, -4)</w:t>
      </w:r>
    </w:p>
    <w:p>
      <w:pPr>
        <w:pStyle w:val="OptionText"/>
        <w:keepNext w:val="0"/>
      </w:pPr>
      <w:r>
        <w:rPr>
          <w:b/>
        </w:rPr>
        <w:t xml:space="preserve">D) </w:t>
      </w:r>
      <w:r>
        <w:t>(-3, 2, -4)</w:t>
      </w:r>
    </w:p>
    <w:p>
      <w:pPr>
        <w:spacing w:after="40"/>
        <w:pBdr>
          <w:bottom w:val="single" w:sz="2" w:space="1" w:color="CBD5E1"/>
        </w:pBdr>
      </w:pPr>
    </w:p>
    <w:p>
      <w:pPr>
        <w:pStyle w:val="QuestionText"/>
        <w:keepNext/>
      </w:pPr>
      <w:r>
        <w:rPr>
          <w:b/>
        </w:rPr>
        <w:t xml:space="preserve">19. </w:t>
      </w:r>
      <w:r>
        <w:t>Koordinat düzlemindeki P(2, 1) noktası önce y-eksenine göre yansıtılıyor, ardından 3 birim yukarı öteleniyor. Son konum hangisidir?</w:t>
      </w:r>
    </w:p>
    <w:p>
      <w:pPr>
        <w:pStyle w:val="QuestionMeta"/>
        <w:keepNext/>
      </w:pPr>
      <w:r>
        <w:t>ID: spatial_curated_081  |  Aile: iq_template_140</w:t>
      </w:r>
      <w:r>
        <w:t xml:space="preserve">  |  v2 yeniden yazım</w:t>
      </w:r>
    </w:p>
    <w:p>
      <w:pPr>
        <w:pStyle w:val="OptionText"/>
        <w:keepNext/>
      </w:pPr>
      <w:r>
        <w:rPr>
          <w:b/>
        </w:rPr>
        <w:t xml:space="preserve">A) </w:t>
      </w:r>
      <w:r>
        <w:t>(2, 4)</w:t>
      </w:r>
    </w:p>
    <w:p>
      <w:pPr>
        <w:pStyle w:val="OptionText"/>
        <w:keepNext/>
      </w:pPr>
      <w:r>
        <w:rPr>
          <w:b/>
        </w:rPr>
        <w:t xml:space="preserve">B) </w:t>
      </w:r>
      <w:r>
        <w:t>(-2, -2)</w:t>
      </w:r>
    </w:p>
    <w:p>
      <w:pPr>
        <w:pStyle w:val="OptionText"/>
        <w:keepNext/>
      </w:pPr>
      <w:r>
        <w:rPr>
          <w:b/>
        </w:rPr>
        <w:t xml:space="preserve">C) </w:t>
      </w:r>
      <w:r>
        <w:t>(5, 1)</w:t>
      </w:r>
    </w:p>
    <w:p>
      <w:pPr>
        <w:pStyle w:val="OptionText"/>
        <w:keepNext w:val="0"/>
      </w:pPr>
      <w:r>
        <w:rPr>
          <w:b/>
        </w:rPr>
        <w:t xml:space="preserve">D) </w:t>
      </w:r>
      <w:r>
        <w:t>(-2, 4)</w:t>
      </w:r>
    </w:p>
    <w:p>
      <w:pPr>
        <w:spacing w:after="40"/>
        <w:pBdr>
          <w:bottom w:val="single" w:sz="2" w:space="1" w:color="CBD5E1"/>
        </w:pBdr>
      </w:pPr>
    </w:p>
    <w:p>
      <w:pPr>
        <w:pStyle w:val="QuestionText"/>
        <w:keepNext/>
      </w:pPr>
      <w:r>
        <w:rPr>
          <w:b/>
        </w:rPr>
        <w:t xml:space="preserve">20. </w:t>
      </w:r>
      <w:r>
        <w:t>4x4 tabanlı bir platform üzerinde birim küplerle yapılan bir yapının üstten görünüm matrisindeki sayılar o konumdaki küp yüksekliğini göstermektedir: [2, 3, 1, 0] [1, 2, 2, 1] [0, 1, 3, 2] [1, 0, 1, 1] Bu yapıyı oluşturan toplam birim küp sayısı kaçtır?</w:t>
      </w:r>
    </w:p>
    <w:p>
      <w:pPr>
        <w:pStyle w:val="QuestionMeta"/>
        <w:keepNext/>
      </w:pPr>
      <w:r>
        <w:t>ID: spatial_additional_025  |  Aile: iq_template_140</w:t>
      </w:r>
    </w:p>
    <w:p>
      <w:pPr>
        <w:pStyle w:val="OptionText"/>
        <w:keepNext/>
      </w:pPr>
      <w:r>
        <w:rPr>
          <w:b/>
        </w:rPr>
        <w:t xml:space="preserve">A) </w:t>
      </w:r>
      <w:r>
        <w:t>18</w:t>
      </w:r>
    </w:p>
    <w:p>
      <w:pPr>
        <w:pStyle w:val="OptionText"/>
        <w:keepNext/>
      </w:pPr>
      <w:r>
        <w:rPr>
          <w:b/>
        </w:rPr>
        <w:t xml:space="preserve">B) </w:t>
      </w:r>
      <w:r>
        <w:t>19</w:t>
      </w:r>
    </w:p>
    <w:p>
      <w:pPr>
        <w:pStyle w:val="OptionText"/>
        <w:keepNext/>
      </w:pPr>
      <w:r>
        <w:rPr>
          <w:b/>
        </w:rPr>
        <w:t xml:space="preserve">C) </w:t>
      </w:r>
      <w:r>
        <w:t>20</w:t>
      </w:r>
    </w:p>
    <w:p>
      <w:pPr>
        <w:pStyle w:val="OptionText"/>
        <w:keepNext w:val="0"/>
      </w:pPr>
      <w:r>
        <w:rPr>
          <w:b/>
        </w:rPr>
        <w:t xml:space="preserve">D) </w:t>
      </w:r>
      <w:r>
        <w:t>21</w:t>
      </w:r>
    </w:p>
    <w:p>
      <w:pPr>
        <w:spacing w:after="40"/>
        <w:pBdr>
          <w:bottom w:val="single" w:sz="2" w:space="1" w:color="CBD5E1"/>
        </w:pBdr>
      </w:pPr>
    </w:p>
    <w:p>
      <w:pPr>
        <w:pStyle w:val="QuestionText"/>
        <w:keepNext/>
      </w:pPr>
      <w:r>
        <w:rPr>
          <w:b/>
        </w:rPr>
        <w:t xml:space="preserve">21. </w:t>
      </w:r>
      <w:r>
        <w:t>Bir doğru piramitin üstten (kuş bakışı) görünümünde, tabanın ortasında birleşen çizgiler görünmektedir. Piramidin tabanı düzgün beşgen ise, üstten görünümünde kaç adet üçgensel bölge/çizgi görünür?</w:t>
      </w:r>
    </w:p>
    <w:p>
      <w:pPr>
        <w:pStyle w:val="QuestionMeta"/>
        <w:keepNext/>
      </w:pPr>
      <w:r>
        <w:t>ID: spatial_additional_005  |  Aile: iq_template_141</w:t>
      </w:r>
    </w:p>
    <w:p>
      <w:pPr>
        <w:pStyle w:val="OptionText"/>
        <w:keepNext/>
      </w:pPr>
      <w:r>
        <w:rPr>
          <w:b/>
        </w:rPr>
        <w:t xml:space="preserve">A) </w:t>
      </w:r>
      <w:r>
        <w:t>5</w:t>
      </w:r>
    </w:p>
    <w:p>
      <w:pPr>
        <w:pStyle w:val="OptionText"/>
        <w:keepNext/>
      </w:pPr>
      <w:r>
        <w:rPr>
          <w:b/>
        </w:rPr>
        <w:t xml:space="preserve">B) </w:t>
      </w:r>
      <w:r>
        <w:t>6</w:t>
      </w:r>
    </w:p>
    <w:p>
      <w:pPr>
        <w:pStyle w:val="OptionText"/>
        <w:keepNext/>
      </w:pPr>
      <w:r>
        <w:rPr>
          <w:b/>
        </w:rPr>
        <w:t xml:space="preserve">C) </w:t>
      </w:r>
      <w:r>
        <w:t>4</w:t>
      </w:r>
    </w:p>
    <w:p>
      <w:pPr>
        <w:pStyle w:val="OptionText"/>
        <w:keepNext w:val="0"/>
      </w:pPr>
      <w:r>
        <w:rPr>
          <w:b/>
        </w:rPr>
        <w:t xml:space="preserve">D) </w:t>
      </w:r>
      <w:r>
        <w:t>10</w:t>
      </w:r>
    </w:p>
    <w:p>
      <w:pPr>
        <w:spacing w:after="40"/>
        <w:pBdr>
          <w:bottom w:val="single" w:sz="2" w:space="1" w:color="CBD5E1"/>
        </w:pBdr>
      </w:pPr>
    </w:p>
    <w:p>
      <w:pPr>
        <w:pStyle w:val="QuestionText"/>
        <w:keepNext/>
      </w:pPr>
      <w:r>
        <w:rPr>
          <w:b/>
        </w:rPr>
        <w:t xml:space="preserve">22. </w:t>
      </w:r>
      <w:r>
        <w:t>Bir arama kurtarma aracı orijinden başlayarak sırasıyla: 5 km Doğu, 4 km Kuzey, 2 km Batı ve 4 km Güney hareket ediyor. Aracın başlangıç noktasına göre son konumu nedir?</w:t>
      </w:r>
    </w:p>
    <w:p>
      <w:pPr>
        <w:pStyle w:val="QuestionMeta"/>
        <w:keepNext/>
      </w:pPr>
      <w:r>
        <w:t>ID: spatial_additional_026  |  Aile: iq_template_141</w:t>
      </w:r>
    </w:p>
    <w:p>
      <w:pPr>
        <w:pStyle w:val="OptionText"/>
        <w:keepNext/>
      </w:pPr>
      <w:r>
        <w:rPr>
          <w:b/>
        </w:rPr>
        <w:t xml:space="preserve">A) </w:t>
      </w:r>
      <w:r>
        <w:t>3 km Doğu</w:t>
      </w:r>
    </w:p>
    <w:p>
      <w:pPr>
        <w:pStyle w:val="OptionText"/>
        <w:keepNext/>
      </w:pPr>
      <w:r>
        <w:rPr>
          <w:b/>
        </w:rPr>
        <w:t xml:space="preserve">B) </w:t>
      </w:r>
      <w:r>
        <w:t>3 km Batı</w:t>
      </w:r>
    </w:p>
    <w:p>
      <w:pPr>
        <w:pStyle w:val="OptionText"/>
        <w:keepNext/>
      </w:pPr>
      <w:r>
        <w:rPr>
          <w:b/>
        </w:rPr>
        <w:t xml:space="preserve">C) </w:t>
      </w:r>
      <w:r>
        <w:t>5 km Kuzeydoğu</w:t>
      </w:r>
    </w:p>
    <w:p>
      <w:pPr>
        <w:pStyle w:val="OptionText"/>
        <w:keepNext w:val="0"/>
      </w:pPr>
      <w:r>
        <w:rPr>
          <w:b/>
        </w:rPr>
        <w:t xml:space="preserve">D) </w:t>
      </w:r>
      <w:r>
        <w:t>Başlangıç noktasında</w:t>
      </w:r>
    </w:p>
    <w:p>
      <w:pPr>
        <w:spacing w:after="40"/>
        <w:pBdr>
          <w:bottom w:val="single" w:sz="2" w:space="1" w:color="CBD5E1"/>
        </w:pBdr>
      </w:pPr>
    </w:p>
    <w:p>
      <w:pPr>
        <w:pStyle w:val="QuestionText"/>
        <w:keepNext/>
      </w:pPr>
      <w:r>
        <w:rPr>
          <w:b/>
        </w:rPr>
        <w:t xml:space="preserve">23. </w:t>
      </w:r>
      <w:r>
        <w:t>Koordinat düzleminde P(-3, 7) noktası orijine göre simetriği alındığında yeni koordinatları ne olur?</w:t>
      </w:r>
    </w:p>
    <w:p>
      <w:pPr>
        <w:pStyle w:val="QuestionMeta"/>
        <w:keepNext/>
      </w:pPr>
      <w:r>
        <w:t>ID: spatial_curated_083  |  Aile: iq_template_142</w:t>
      </w:r>
    </w:p>
    <w:p>
      <w:pPr>
        <w:pStyle w:val="OptionText"/>
        <w:keepNext/>
      </w:pPr>
      <w:r>
        <w:rPr>
          <w:b/>
        </w:rPr>
        <w:t xml:space="preserve">A) </w:t>
      </w:r>
      <w:r>
        <w:t>(3, -7)</w:t>
      </w:r>
    </w:p>
    <w:p>
      <w:pPr>
        <w:pStyle w:val="OptionText"/>
        <w:keepNext/>
      </w:pPr>
      <w:r>
        <w:rPr>
          <w:b/>
        </w:rPr>
        <w:t xml:space="preserve">B) </w:t>
      </w:r>
      <w:r>
        <w:t>(-3, -7)</w:t>
      </w:r>
    </w:p>
    <w:p>
      <w:pPr>
        <w:pStyle w:val="OptionText"/>
        <w:keepNext/>
      </w:pPr>
      <w:r>
        <w:rPr>
          <w:b/>
        </w:rPr>
        <w:t xml:space="preserve">C) </w:t>
      </w:r>
      <w:r>
        <w:t>(3, 7)</w:t>
      </w:r>
    </w:p>
    <w:p>
      <w:pPr>
        <w:pStyle w:val="OptionText"/>
        <w:keepNext w:val="0"/>
      </w:pPr>
      <w:r>
        <w:rPr>
          <w:b/>
        </w:rPr>
        <w:t xml:space="preserve">D) </w:t>
      </w:r>
      <w:r>
        <w:t>(7, -3)</w:t>
      </w:r>
    </w:p>
    <w:p>
      <w:pPr>
        <w:spacing w:after="40"/>
        <w:pBdr>
          <w:bottom w:val="single" w:sz="2" w:space="1" w:color="CBD5E1"/>
        </w:pBdr>
      </w:pPr>
    </w:p>
    <w:p>
      <w:pPr>
        <w:pStyle w:val="QuestionText"/>
        <w:keepNext/>
      </w:pPr>
      <w:r>
        <w:rPr>
          <w:b/>
        </w:rPr>
        <w:t xml:space="preserve">24. </w:t>
      </w:r>
      <w:r>
        <w:t>Düzlem aynanın önüne 'MİRAT' kelimesi yazılı bir tabela konuluyor. Aynadaki görüntünün düz okunması (soldan sağa harf sırası) aşağıdakilerden hangisidir?</w:t>
      </w:r>
    </w:p>
    <w:p>
      <w:pPr>
        <w:pStyle w:val="QuestionMeta"/>
        <w:keepNext/>
      </w:pPr>
      <w:r>
        <w:t>ID: spatial_additional_027  |  Aile: iq_template_142</w:t>
      </w:r>
    </w:p>
    <w:p>
      <w:pPr>
        <w:pStyle w:val="OptionText"/>
        <w:keepNext/>
      </w:pPr>
      <w:r>
        <w:rPr>
          <w:b/>
        </w:rPr>
        <w:t xml:space="preserve">A) </w:t>
      </w:r>
      <w:r>
        <w:t>T-A-R-İ-M (harfleri dikey simetrili)</w:t>
      </w:r>
    </w:p>
    <w:p>
      <w:pPr>
        <w:pStyle w:val="OptionText"/>
        <w:keepNext/>
      </w:pPr>
      <w:r>
        <w:rPr>
          <w:b/>
        </w:rPr>
        <w:t xml:space="preserve">B) </w:t>
      </w:r>
      <w:r>
        <w:t>M-İ-R-A-T</w:t>
      </w:r>
    </w:p>
    <w:p>
      <w:pPr>
        <w:pStyle w:val="OptionText"/>
        <w:keepNext/>
      </w:pPr>
      <w:r>
        <w:rPr>
          <w:b/>
        </w:rPr>
        <w:t xml:space="preserve">C) </w:t>
      </w:r>
      <w:r>
        <w:t>R-İ-M-A-T</w:t>
      </w:r>
    </w:p>
    <w:p>
      <w:pPr>
        <w:pStyle w:val="OptionText"/>
        <w:keepNext w:val="0"/>
      </w:pPr>
      <w:r>
        <w:rPr>
          <w:b/>
        </w:rPr>
        <w:t xml:space="preserve">D) </w:t>
      </w:r>
      <w:r>
        <w:t>T-İ-R-A-M</w:t>
      </w:r>
    </w:p>
    <w:p>
      <w:pPr>
        <w:spacing w:after="40"/>
        <w:pBdr>
          <w:bottom w:val="single" w:sz="2" w:space="1" w:color="CBD5E1"/>
        </w:pBdr>
      </w:pPr>
    </w:p>
    <w:p>
      <w:pPr>
        <w:pStyle w:val="QuestionText"/>
        <w:keepNext/>
      </w:pPr>
      <w:r>
        <w:rPr>
          <w:b/>
        </w:rPr>
        <w:t xml:space="preserve">25. </w:t>
      </w:r>
      <w:r>
        <w:t>Şeffaf bir küpün üç zıt yüz çifti sırasıyla kırmızı kare, mavi daire ve yeşil üçgen sembolleriyle işaretlenmiştir. Bir köşeden bakıldığında görülen üç komşu yüzde aşağıdaki kombinasyonlardan hangisi aynı anda görülebilir?</w:t>
      </w:r>
    </w:p>
    <w:p>
      <w:pPr>
        <w:pStyle w:val="QuestionMeta"/>
        <w:keepNext/>
      </w:pPr>
      <w:r>
        <w:t>ID: spatial_additional_006  |  Aile: iq_template_143</w:t>
      </w:r>
    </w:p>
    <w:p>
      <w:pPr>
        <w:pStyle w:val="OptionText"/>
        <w:keepNext/>
      </w:pPr>
      <w:r>
        <w:rPr>
          <w:b/>
        </w:rPr>
        <w:t xml:space="preserve">A) </w:t>
      </w:r>
      <w:r>
        <w:t>İki kırmızı kare ve bir mavi daire</w:t>
      </w:r>
    </w:p>
    <w:p>
      <w:pPr>
        <w:pStyle w:val="OptionText"/>
        <w:keepNext/>
      </w:pPr>
      <w:r>
        <w:rPr>
          <w:b/>
        </w:rPr>
        <w:t xml:space="preserve">B) </w:t>
      </w:r>
      <w:r>
        <w:t>Bir kırmızı kare, bir mavi daire ve bir yeşil üçgen</w:t>
      </w:r>
    </w:p>
    <w:p>
      <w:pPr>
        <w:pStyle w:val="OptionText"/>
        <w:keepNext/>
      </w:pPr>
      <w:r>
        <w:rPr>
          <w:b/>
        </w:rPr>
        <w:t xml:space="preserve">C) </w:t>
      </w:r>
      <w:r>
        <w:t>İki mavi daire ve bir yeşil üçgen</w:t>
      </w:r>
    </w:p>
    <w:p>
      <w:pPr>
        <w:pStyle w:val="OptionText"/>
        <w:keepNext w:val="0"/>
      </w:pPr>
      <w:r>
        <w:rPr>
          <w:b/>
        </w:rPr>
        <w:t xml:space="preserve">D) </w:t>
      </w:r>
      <w:r>
        <w:t>İki yeşil üçgen ve bir kırmızı kare</w:t>
      </w:r>
    </w:p>
    <w:p>
      <w:pPr>
        <w:spacing w:after="40"/>
        <w:pBdr>
          <w:bottom w:val="single" w:sz="2" w:space="1" w:color="CBD5E1"/>
        </w:pBdr>
      </w:pPr>
    </w:p>
    <w:p>
      <w:pPr>
        <w:pStyle w:val="QuestionText"/>
        <w:keepNext/>
      </w:pPr>
      <w:r>
        <w:rPr>
          <w:b/>
        </w:rPr>
        <w:t xml:space="preserve">26. </w:t>
      </w:r>
      <w:r>
        <w:t>Tabanı düzgün sekizgen olan bir piramitin toplam köşe sayısı V, yüzey sayısı F ve ayrıt sayısı E için V + F - E değeri kaçtır?</w:t>
      </w:r>
    </w:p>
    <w:p>
      <w:pPr>
        <w:pStyle w:val="QuestionMeta"/>
        <w:keepNext/>
      </w:pPr>
      <w:r>
        <w:t>ID: spatial_additional_028  |  Aile: iq_template_143</w:t>
      </w:r>
    </w:p>
    <w:p>
      <w:pPr>
        <w:pStyle w:val="OptionText"/>
        <w:keepNext/>
      </w:pPr>
      <w:r>
        <w:rPr>
          <w:b/>
        </w:rPr>
        <w:t xml:space="preserve">A) </w:t>
      </w:r>
      <w:r>
        <w:t>0</w:t>
      </w:r>
    </w:p>
    <w:p>
      <w:pPr>
        <w:pStyle w:val="OptionText"/>
        <w:keepNext/>
      </w:pPr>
      <w:r>
        <w:rPr>
          <w:b/>
        </w:rPr>
        <w:t xml:space="preserve">B) </w:t>
      </w:r>
      <w:r>
        <w:t>2</w:t>
      </w:r>
    </w:p>
    <w:p>
      <w:pPr>
        <w:pStyle w:val="OptionText"/>
        <w:keepNext/>
      </w:pPr>
      <w:r>
        <w:rPr>
          <w:b/>
        </w:rPr>
        <w:t xml:space="preserve">C) </w:t>
      </w:r>
      <w:r>
        <w:t>4</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27. </w:t>
      </w:r>
      <w:r>
        <w:t>Bir araç başlangıç noktasından 4 km doğuya, 3 km kuzeye, 4 km batıya ve 2 km güneye gidiyor. Araç başlangıç noktasına göre son olarak nerededir?</w:t>
      </w:r>
    </w:p>
    <w:p>
      <w:pPr>
        <w:pStyle w:val="QuestionMeta"/>
        <w:keepNext/>
      </w:pPr>
      <w:r>
        <w:t>ID: spatial_additional_007  |  Aile: iq_template_144</w:t>
      </w:r>
      <w:r>
        <w:t xml:space="preserve">  |  v2 yeniden yazım</w:t>
      </w:r>
    </w:p>
    <w:p>
      <w:pPr>
        <w:pStyle w:val="OptionText"/>
        <w:keepNext/>
      </w:pPr>
      <w:r>
        <w:rPr>
          <w:b/>
        </w:rPr>
        <w:t xml:space="preserve">A) </w:t>
      </w:r>
      <w:r>
        <w:t>1 km güneyde</w:t>
      </w:r>
    </w:p>
    <w:p>
      <w:pPr>
        <w:pStyle w:val="OptionText"/>
        <w:keepNext/>
      </w:pPr>
      <w:r>
        <w:rPr>
          <w:b/>
        </w:rPr>
        <w:t xml:space="preserve">B) </w:t>
      </w:r>
      <w:r>
        <w:t>1 km kuzeyde</w:t>
      </w:r>
    </w:p>
    <w:p>
      <w:pPr>
        <w:pStyle w:val="OptionText"/>
        <w:keepNext/>
      </w:pPr>
      <w:r>
        <w:rPr>
          <w:b/>
        </w:rPr>
        <w:t xml:space="preserve">C) </w:t>
      </w:r>
      <w:r>
        <w:t>2 km doğuda</w:t>
      </w:r>
    </w:p>
    <w:p>
      <w:pPr>
        <w:pStyle w:val="OptionText"/>
        <w:keepNext w:val="0"/>
      </w:pPr>
      <w:r>
        <w:rPr>
          <w:b/>
        </w:rPr>
        <w:t xml:space="preserve">D) </w:t>
      </w:r>
      <w:r>
        <w:t>Başlangıç noktasında</w:t>
      </w:r>
    </w:p>
    <w:p>
      <w:pPr>
        <w:spacing w:after="40"/>
        <w:pBdr>
          <w:bottom w:val="single" w:sz="2" w:space="1" w:color="CBD5E1"/>
        </w:pBdr>
      </w:pPr>
    </w:p>
    <w:p>
      <w:pPr>
        <w:pStyle w:val="QuestionText"/>
        <w:keepNext/>
      </w:pPr>
      <w:r>
        <w:rPr>
          <w:b/>
        </w:rPr>
        <w:t xml:space="preserve">28. </w:t>
      </w:r>
      <w:r>
        <w:t>Düzgün bir sekizgenin merkezinden geçen toplam kaç farklı simetri ekseni vardır?</w:t>
      </w:r>
    </w:p>
    <w:p>
      <w:pPr>
        <w:pStyle w:val="QuestionMeta"/>
        <w:keepNext/>
      </w:pPr>
      <w:r>
        <w:t>ID: spatial_additional_029  |  Aile: iq_template_144</w:t>
      </w:r>
    </w:p>
    <w:p>
      <w:pPr>
        <w:pStyle w:val="OptionText"/>
        <w:keepNext/>
      </w:pPr>
      <w:r>
        <w:rPr>
          <w:b/>
        </w:rPr>
        <w:t xml:space="preserve">A) </w:t>
      </w:r>
      <w:r>
        <w:t>4</w:t>
      </w:r>
    </w:p>
    <w:p>
      <w:pPr>
        <w:pStyle w:val="OptionText"/>
        <w:keepNext/>
      </w:pPr>
      <w:r>
        <w:rPr>
          <w:b/>
        </w:rPr>
        <w:t xml:space="preserve">B) </w:t>
      </w:r>
      <w:r>
        <w:t>8</w:t>
      </w:r>
    </w:p>
    <w:p>
      <w:pPr>
        <w:pStyle w:val="OptionText"/>
        <w:keepNext/>
      </w:pPr>
      <w:r>
        <w:rPr>
          <w:b/>
        </w:rPr>
        <w:t xml:space="preserve">C) </w:t>
      </w:r>
      <w:r>
        <w:t>12</w:t>
      </w:r>
    </w:p>
    <w:p>
      <w:pPr>
        <w:pStyle w:val="OptionText"/>
        <w:keepNext w:val="0"/>
      </w:pPr>
      <w:r>
        <w:rPr>
          <w:b/>
        </w:rPr>
        <w:t xml:space="preserve">D) </w:t>
      </w:r>
      <w:r>
        <w:t>16</w:t>
      </w:r>
    </w:p>
    <w:p>
      <w:pPr>
        <w:spacing w:after="40"/>
        <w:pBdr>
          <w:bottom w:val="single" w:sz="2" w:space="1" w:color="CBD5E1"/>
        </w:pBdr>
      </w:pPr>
    </w:p>
    <w:p>
      <w:pPr>
        <w:pStyle w:val="QuestionText"/>
        <w:keepNext/>
      </w:pPr>
      <w:r>
        <w:rPr>
          <w:b/>
        </w:rPr>
        <w:t xml:space="preserve">29. </w:t>
      </w:r>
      <w:r>
        <w:t>Kare kâğıt sırasıyla üç kez ikiye katlanıyor. Katlanmış parçanın katlama çizgilerine ve kenarlarına değmeyen iç bölgesine tek bir delik açılıyor. Kâğıt tamamen açıldığında kaç delik oluşur?</w:t>
      </w:r>
    </w:p>
    <w:p>
      <w:pPr>
        <w:pStyle w:val="QuestionMeta"/>
        <w:keepNext/>
      </w:pPr>
      <w:r>
        <w:t>ID: spatial_additional_008  |  Aile: iq_template_145</w:t>
      </w:r>
    </w:p>
    <w:p>
      <w:pPr>
        <w:pStyle w:val="OptionText"/>
        <w:keepNext/>
      </w:pPr>
      <w:r>
        <w:rPr>
          <w:b/>
        </w:rPr>
        <w:t xml:space="preserve">A) </w:t>
      </w:r>
      <w:r>
        <w:t>2</w:t>
      </w:r>
    </w:p>
    <w:p>
      <w:pPr>
        <w:pStyle w:val="OptionText"/>
        <w:keepNext/>
      </w:pPr>
      <w:r>
        <w:rPr>
          <w:b/>
        </w:rPr>
        <w:t xml:space="preserve">B) </w:t>
      </w:r>
      <w:r>
        <w:t>4</w:t>
      </w:r>
    </w:p>
    <w:p>
      <w:pPr>
        <w:pStyle w:val="OptionText"/>
        <w:keepNext/>
      </w:pPr>
      <w:r>
        <w:rPr>
          <w:b/>
        </w:rPr>
        <w:t xml:space="preserve">C) </w:t>
      </w:r>
      <w:r>
        <w:t>8</w:t>
      </w:r>
    </w:p>
    <w:p>
      <w:pPr>
        <w:pStyle w:val="OptionText"/>
        <w:keepNext w:val="0"/>
      </w:pPr>
      <w:r>
        <w:rPr>
          <w:b/>
        </w:rPr>
        <w:t xml:space="preserve">D) </w:t>
      </w:r>
      <w:r>
        <w:t>16</w:t>
      </w:r>
    </w:p>
    <w:p>
      <w:pPr>
        <w:spacing w:after="40"/>
        <w:pBdr>
          <w:bottom w:val="single" w:sz="2" w:space="1" w:color="CBD5E1"/>
        </w:pBdr>
      </w:pPr>
    </w:p>
    <w:p>
      <w:pPr>
        <w:pStyle w:val="QuestionText"/>
        <w:keepNext/>
      </w:pPr>
      <w:r>
        <w:rPr>
          <w:b/>
        </w:rPr>
        <w:t xml:space="preserve">30. </w:t>
      </w:r>
      <w:r>
        <w:t>5x5x5 boyutlarındaki dış yüzeyi yeşile boyanmış bir küp 125 adet birim küpe bölünüyor. Bu birim küplerden kaç tanesinin yalnızca iki yüzü yeşile boyalıdır?</w:t>
      </w:r>
    </w:p>
    <w:p>
      <w:pPr>
        <w:pStyle w:val="QuestionMeta"/>
        <w:keepNext/>
      </w:pPr>
      <w:r>
        <w:t>ID: spatial_additional_030  |  Aile: iq_template_145</w:t>
      </w:r>
    </w:p>
    <w:p>
      <w:pPr>
        <w:pStyle w:val="OptionText"/>
        <w:keepNext/>
      </w:pPr>
      <w:r>
        <w:rPr>
          <w:b/>
        </w:rPr>
        <w:t xml:space="preserve">A) </w:t>
      </w:r>
      <w:r>
        <w:t>12</w:t>
      </w:r>
    </w:p>
    <w:p>
      <w:pPr>
        <w:pStyle w:val="OptionText"/>
        <w:keepNext/>
      </w:pPr>
      <w:r>
        <w:rPr>
          <w:b/>
        </w:rPr>
        <w:t xml:space="preserve">B) </w:t>
      </w:r>
      <w:r>
        <w:t>24</w:t>
      </w:r>
    </w:p>
    <w:p>
      <w:pPr>
        <w:pStyle w:val="OptionText"/>
        <w:keepNext/>
      </w:pPr>
      <w:r>
        <w:rPr>
          <w:b/>
        </w:rPr>
        <w:t xml:space="preserve">C) </w:t>
      </w:r>
      <w:r>
        <w:t>36</w:t>
      </w:r>
    </w:p>
    <w:p>
      <w:pPr>
        <w:pStyle w:val="OptionText"/>
        <w:keepNext w:val="0"/>
      </w:pPr>
      <w:r>
        <w:rPr>
          <w:b/>
        </w:rPr>
        <w:t xml:space="preserve">D) </w:t>
      </w:r>
      <w:r>
        <w:t>54</w:t>
      </w:r>
    </w:p>
    <w:p>
      <w:pPr>
        <w:spacing w:after="40"/>
        <w:pBdr>
          <w:bottom w:val="single" w:sz="2" w:space="1" w:color="CBD5E1"/>
        </w:pBdr>
      </w:pPr>
    </w:p>
    <w:p>
      <w:pPr>
        <w:pStyle w:val="QuestionText"/>
        <w:keepNext/>
      </w:pPr>
      <w:r>
        <w:rPr>
          <w:b/>
        </w:rPr>
        <w:t xml:space="preserve">31. </w:t>
      </w:r>
      <w:r>
        <w:t>Bir küpün ön yüzünde 2, üst yüzünde 1, sağ yüzünde 3 noktası vardır. Küp, gözlemciden uzağa doğru (arkaya) 90 derece devrilirse üst yüze hangi sayı gelir?</w:t>
      </w:r>
    </w:p>
    <w:p>
      <w:pPr>
        <w:pStyle w:val="QuestionMeta"/>
        <w:keepNext/>
      </w:pPr>
      <w:r>
        <w:t>ID: spatial_curated_084  |  Aile: iq_template_146</w:t>
      </w:r>
    </w:p>
    <w:p>
      <w:pPr>
        <w:pStyle w:val="OptionText"/>
        <w:keepNext/>
      </w:pPr>
      <w:r>
        <w:rPr>
          <w:b/>
        </w:rPr>
        <w:t xml:space="preserve">A) </w:t>
      </w:r>
      <w:r>
        <w:t>1</w:t>
      </w:r>
    </w:p>
    <w:p>
      <w:pPr>
        <w:pStyle w:val="OptionText"/>
        <w:keepNext/>
      </w:pPr>
      <w:r>
        <w:rPr>
          <w:b/>
        </w:rPr>
        <w:t xml:space="preserve">B) </w:t>
      </w:r>
      <w:r>
        <w:t>5</w:t>
      </w:r>
    </w:p>
    <w:p>
      <w:pPr>
        <w:pStyle w:val="OptionText"/>
        <w:keepNext/>
      </w:pPr>
      <w:r>
        <w:rPr>
          <w:b/>
        </w:rPr>
        <w:t xml:space="preserve">C) </w:t>
      </w:r>
      <w:r>
        <w:t>3</w:t>
      </w:r>
    </w:p>
    <w:p>
      <w:pPr>
        <w:pStyle w:val="OptionText"/>
        <w:keepNext w:val="0"/>
      </w:pPr>
      <w:r>
        <w:rPr>
          <w:b/>
        </w:rPr>
        <w:t xml:space="preserve">D) </w:t>
      </w:r>
      <w:r>
        <w:t>2</w:t>
      </w:r>
    </w:p>
    <w:p>
      <w:pPr>
        <w:spacing w:after="40"/>
        <w:pBdr>
          <w:bottom w:val="single" w:sz="2" w:space="1" w:color="CBD5E1"/>
        </w:pBdr>
      </w:pPr>
    </w:p>
    <w:p>
      <w:pPr>
        <w:pStyle w:val="QuestionText"/>
        <w:keepNext/>
      </w:pPr>
      <w:r>
        <w:rPr>
          <w:b/>
        </w:rPr>
        <w:t xml:space="preserve">32. </w:t>
      </w:r>
      <w:r>
        <w:t>Üst yüzünde 1, ön yüzünde 2 ve sağ yüzünde 3 bulunan standart bir zar, ön yüzü üst yüze gelecek yönde bir kez devriliyor. Son durumda üst yüzünde hangi sayı bulunur?</w:t>
      </w:r>
    </w:p>
    <w:p>
      <w:pPr>
        <w:pStyle w:val="QuestionMeta"/>
        <w:keepNext/>
      </w:pPr>
      <w:r>
        <w:t>ID: spatial_additional_031  |  Aile: iq_template_146</w:t>
      </w:r>
    </w:p>
    <w:p>
      <w:pPr>
        <w:pStyle w:val="OptionText"/>
        <w:keepNext/>
      </w:pPr>
      <w:r>
        <w:rPr>
          <w:b/>
        </w:rPr>
        <w:t xml:space="preserve">A) </w:t>
      </w:r>
      <w:r>
        <w:t>1</w:t>
      </w:r>
    </w:p>
    <w:p>
      <w:pPr>
        <w:pStyle w:val="OptionText"/>
        <w:keepNext/>
      </w:pPr>
      <w:r>
        <w:rPr>
          <w:b/>
        </w:rPr>
        <w:t xml:space="preserve">B) </w:t>
      </w:r>
      <w:r>
        <w:t>3</w:t>
      </w:r>
    </w:p>
    <w:p>
      <w:pPr>
        <w:pStyle w:val="OptionText"/>
        <w:keepNext/>
      </w:pPr>
      <w:r>
        <w:rPr>
          <w:b/>
        </w:rPr>
        <w:t xml:space="preserve">C) </w:t>
      </w:r>
      <w:r>
        <w:t>5</w:t>
      </w:r>
    </w:p>
    <w:p>
      <w:pPr>
        <w:pStyle w:val="OptionText"/>
        <w:keepNext w:val="0"/>
      </w:pPr>
      <w:r>
        <w:rPr>
          <w:b/>
        </w:rPr>
        <w:t xml:space="preserve">D) </w:t>
      </w:r>
      <w:r>
        <w:t>2</w:t>
      </w:r>
    </w:p>
    <w:p>
      <w:pPr>
        <w:spacing w:after="40"/>
        <w:pBdr>
          <w:bottom w:val="single" w:sz="2" w:space="1" w:color="CBD5E1"/>
        </w:pBdr>
      </w:pPr>
    </w:p>
    <w:p>
      <w:pPr>
        <w:pStyle w:val="QuestionText"/>
        <w:keepNext/>
      </w:pPr>
      <w:r>
        <w:rPr>
          <w:b/>
        </w:rPr>
        <w:t xml:space="preserve">33. </w:t>
      </w:r>
      <w:r>
        <w:t>Düzgün 20-yüzlünün (Icosahedron) 20 adet üçgensel yüzeyi vardır. Bu cismin toplam ayrıt (kenar) sayısı kaçtır?</w:t>
      </w:r>
    </w:p>
    <w:p>
      <w:pPr>
        <w:pStyle w:val="QuestionMeta"/>
        <w:keepNext/>
      </w:pPr>
      <w:r>
        <w:t>ID: spatial_additional_009  |  Aile: iq_template_147</w:t>
      </w:r>
    </w:p>
    <w:p>
      <w:pPr>
        <w:pStyle w:val="OptionText"/>
        <w:keepNext/>
      </w:pPr>
      <w:r>
        <w:rPr>
          <w:b/>
        </w:rPr>
        <w:t xml:space="preserve">A) </w:t>
      </w:r>
      <w:r>
        <w:t>30</w:t>
      </w:r>
    </w:p>
    <w:p>
      <w:pPr>
        <w:pStyle w:val="OptionText"/>
        <w:keepNext/>
      </w:pPr>
      <w:r>
        <w:rPr>
          <w:b/>
        </w:rPr>
        <w:t xml:space="preserve">B) </w:t>
      </w:r>
      <w:r>
        <w:t>20</w:t>
      </w:r>
    </w:p>
    <w:p>
      <w:pPr>
        <w:pStyle w:val="OptionText"/>
        <w:keepNext/>
      </w:pPr>
      <w:r>
        <w:rPr>
          <w:b/>
        </w:rPr>
        <w:t xml:space="preserve">C) </w:t>
      </w:r>
      <w:r>
        <w:t>12</w:t>
      </w:r>
    </w:p>
    <w:p>
      <w:pPr>
        <w:pStyle w:val="OptionText"/>
        <w:keepNext w:val="0"/>
      </w:pPr>
      <w:r>
        <w:rPr>
          <w:b/>
        </w:rPr>
        <w:t xml:space="preserve">D) </w:t>
      </w:r>
      <w:r>
        <w:t>60</w:t>
      </w:r>
    </w:p>
    <w:p>
      <w:pPr>
        <w:spacing w:after="40"/>
        <w:pBdr>
          <w:bottom w:val="single" w:sz="2" w:space="1" w:color="CBD5E1"/>
        </w:pBdr>
      </w:pPr>
    </w:p>
    <w:p>
      <w:pPr>
        <w:pStyle w:val="QuestionText"/>
        <w:keepNext/>
      </w:pPr>
      <w:r>
        <w:rPr>
          <w:b/>
        </w:rPr>
        <w:t xml:space="preserve">34. </w:t>
      </w:r>
      <w:r>
        <w:t>Bir nesne düzlemde saat yönünde 450 derece döndürülürse, ilk konumuna göre net olarak kaç derecelik rotasyon yapmış olur?</w:t>
      </w:r>
    </w:p>
    <w:p>
      <w:pPr>
        <w:pStyle w:val="QuestionMeta"/>
        <w:keepNext/>
      </w:pPr>
      <w:r>
        <w:t>ID: spatial_additional_032  |  Aile: iq_template_147</w:t>
      </w:r>
    </w:p>
    <w:p>
      <w:pPr>
        <w:pStyle w:val="OptionText"/>
        <w:keepNext/>
      </w:pPr>
      <w:r>
        <w:rPr>
          <w:b/>
        </w:rPr>
        <w:t xml:space="preserve">A) </w:t>
      </w:r>
      <w:r>
        <w:t>Saat yönünde 90 derece</w:t>
      </w:r>
    </w:p>
    <w:p>
      <w:pPr>
        <w:pStyle w:val="OptionText"/>
        <w:keepNext/>
      </w:pPr>
      <w:r>
        <w:rPr>
          <w:b/>
        </w:rPr>
        <w:t xml:space="preserve">B) </w:t>
      </w:r>
      <w:r>
        <w:t>Saat yönünde 180 derece</w:t>
      </w:r>
    </w:p>
    <w:p>
      <w:pPr>
        <w:pStyle w:val="OptionText"/>
        <w:keepNext/>
      </w:pPr>
      <w:r>
        <w:rPr>
          <w:b/>
        </w:rPr>
        <w:t xml:space="preserve">C) </w:t>
      </w:r>
      <w:r>
        <w:t>Saat yönünün tersine 90 derece</w:t>
      </w:r>
    </w:p>
    <w:p>
      <w:pPr>
        <w:pStyle w:val="OptionText"/>
        <w:keepNext w:val="0"/>
      </w:pPr>
      <w:r>
        <w:rPr>
          <w:b/>
        </w:rPr>
        <w:t xml:space="preserve">D) </w:t>
      </w:r>
      <w:r>
        <w:t>Değişimsiz tam tur</w:t>
      </w:r>
    </w:p>
    <w:p>
      <w:pPr>
        <w:spacing w:after="40"/>
        <w:pBdr>
          <w:bottom w:val="single" w:sz="2" w:space="1" w:color="CBD5E1"/>
        </w:pBdr>
      </w:pPr>
    </w:p>
    <w:p>
      <w:pPr>
        <w:pStyle w:val="QuestionText"/>
        <w:keepNext/>
      </w:pPr>
      <w:r>
        <w:rPr>
          <w:b/>
        </w:rPr>
        <w:t xml:space="preserve">35. </w:t>
      </w:r>
      <w:r>
        <w:t>Düzlem ayna karşısında duran bir tabela üzerinde 'KAYA' yazmaktadır. Aynadaki görüntünün okunuş sırası (soldan sağa harf dizilimi) nasıldır?</w:t>
      </w:r>
    </w:p>
    <w:p>
      <w:pPr>
        <w:pStyle w:val="QuestionMeta"/>
        <w:keepNext/>
      </w:pPr>
      <w:r>
        <w:t>ID: spatial_curated_085  |  Aile: iq_template_148</w:t>
      </w:r>
    </w:p>
    <w:p>
      <w:pPr>
        <w:pStyle w:val="OptionText"/>
        <w:keepNext/>
      </w:pPr>
      <w:r>
        <w:rPr>
          <w:b/>
        </w:rPr>
        <w:t xml:space="preserve">A) </w:t>
      </w:r>
      <w:r>
        <w:t>K-A-Y-A</w:t>
      </w:r>
    </w:p>
    <w:p>
      <w:pPr>
        <w:pStyle w:val="OptionText"/>
        <w:keepNext/>
      </w:pPr>
      <w:r>
        <w:rPr>
          <w:b/>
        </w:rPr>
        <w:t xml:space="preserve">B) </w:t>
      </w:r>
      <w:r>
        <w:t>A-Y-A-K (harfleri dikey eksende simetrik)</w:t>
      </w:r>
    </w:p>
    <w:p>
      <w:pPr>
        <w:pStyle w:val="OptionText"/>
        <w:keepNext/>
      </w:pPr>
      <w:r>
        <w:rPr>
          <w:b/>
        </w:rPr>
        <w:t xml:space="preserve">C) </w:t>
      </w:r>
      <w:r>
        <w:t>Y-A-K-A</w:t>
      </w:r>
    </w:p>
    <w:p>
      <w:pPr>
        <w:pStyle w:val="OptionText"/>
        <w:keepNext w:val="0"/>
      </w:pPr>
      <w:r>
        <w:rPr>
          <w:b/>
        </w:rPr>
        <w:t xml:space="preserve">D) </w:t>
      </w:r>
      <w:r>
        <w:t>A-K-A-Y</w:t>
      </w:r>
    </w:p>
    <w:p>
      <w:pPr>
        <w:spacing w:after="40"/>
        <w:pBdr>
          <w:bottom w:val="single" w:sz="2" w:space="1" w:color="CBD5E1"/>
        </w:pBdr>
      </w:pPr>
    </w:p>
    <w:p>
      <w:pPr>
        <w:pStyle w:val="QuestionText"/>
        <w:keepNext/>
      </w:pPr>
      <w:r>
        <w:rPr>
          <w:b/>
        </w:rPr>
        <w:t xml:space="preserve">36. </w:t>
      </w:r>
      <w:r>
        <w:t>Bir küp açınımında A, C, E ve F yüzleri yukarıdan aşağıya dikey bir şerit oluşturur. B ve D yüzleri C'nin sırasıyla sol ve sağ yanına bağlıdır. Küp kapatıldığında B yüzünün tam karşısına hangi yüz gelir?</w:t>
      </w:r>
    </w:p>
    <w:p>
      <w:pPr>
        <w:pStyle w:val="QuestionMeta"/>
        <w:keepNext/>
      </w:pPr>
      <w:r>
        <w:t>ID: spatial_additional_033  |  Aile: iq_template_148</w:t>
      </w:r>
    </w:p>
    <w:p>
      <w:pPr>
        <w:pStyle w:val="OptionText"/>
        <w:keepNext/>
      </w:pPr>
      <w:r>
        <w:rPr>
          <w:b/>
        </w:rPr>
        <w:t xml:space="preserve">A) </w:t>
      </w:r>
      <w:r>
        <w:t>A</w:t>
      </w:r>
    </w:p>
    <w:p>
      <w:pPr>
        <w:pStyle w:val="OptionText"/>
        <w:keepNext/>
      </w:pPr>
      <w:r>
        <w:rPr>
          <w:b/>
        </w:rPr>
        <w:t xml:space="preserve">B) </w:t>
      </w:r>
      <w:r>
        <w:t>D</w:t>
      </w:r>
    </w:p>
    <w:p>
      <w:pPr>
        <w:pStyle w:val="OptionText"/>
        <w:keepNext/>
      </w:pPr>
      <w:r>
        <w:rPr>
          <w:b/>
        </w:rPr>
        <w:t xml:space="preserve">C) </w:t>
      </w:r>
      <w:r>
        <w:t>E</w:t>
      </w:r>
    </w:p>
    <w:p>
      <w:pPr>
        <w:pStyle w:val="OptionText"/>
        <w:keepNext w:val="0"/>
      </w:pPr>
      <w:r>
        <w:rPr>
          <w:b/>
        </w:rPr>
        <w:t xml:space="preserve">D) </w:t>
      </w:r>
      <w:r>
        <w:t>F</w:t>
      </w:r>
    </w:p>
    <w:p>
      <w:pPr>
        <w:spacing w:after="40"/>
        <w:pBdr>
          <w:bottom w:val="single" w:sz="2" w:space="1" w:color="CBD5E1"/>
        </w:pBdr>
      </w:pPr>
    </w:p>
    <w:p>
      <w:pPr>
        <w:pStyle w:val="QuestionText"/>
        <w:keepNext/>
      </w:pPr>
      <w:r>
        <w:rPr>
          <w:b/>
        </w:rPr>
        <w:t xml:space="preserve">37. </w:t>
      </w:r>
      <w:r>
        <w:t>Düzlemdeki bir v = (4, 3) vektörü orijin etrafında saat yönünün tersine 90 derece döndürülüyor. Yeni vektörün koordinatları nedir?</w:t>
      </w:r>
    </w:p>
    <w:p>
      <w:pPr>
        <w:pStyle w:val="QuestionMeta"/>
        <w:keepNext/>
      </w:pPr>
      <w:r>
        <w:t>ID: spatial_curated_086  |  Aile: iq_template_149</w:t>
      </w:r>
    </w:p>
    <w:p>
      <w:pPr>
        <w:pStyle w:val="OptionText"/>
        <w:keepNext/>
      </w:pPr>
      <w:r>
        <w:rPr>
          <w:b/>
        </w:rPr>
        <w:t xml:space="preserve">A) </w:t>
      </w:r>
      <w:r>
        <w:t>(3, -4)</w:t>
      </w:r>
    </w:p>
    <w:p>
      <w:pPr>
        <w:pStyle w:val="OptionText"/>
        <w:keepNext/>
      </w:pPr>
      <w:r>
        <w:rPr>
          <w:b/>
        </w:rPr>
        <w:t xml:space="preserve">B) </w:t>
      </w:r>
      <w:r>
        <w:t>(-4, -3)</w:t>
      </w:r>
    </w:p>
    <w:p>
      <w:pPr>
        <w:pStyle w:val="OptionText"/>
        <w:keepNext/>
      </w:pPr>
      <w:r>
        <w:rPr>
          <w:b/>
        </w:rPr>
        <w:t xml:space="preserve">C) </w:t>
      </w:r>
      <w:r>
        <w:t>(-3, 4)</w:t>
      </w:r>
    </w:p>
    <w:p>
      <w:pPr>
        <w:pStyle w:val="OptionText"/>
        <w:keepNext w:val="0"/>
      </w:pPr>
      <w:r>
        <w:rPr>
          <w:b/>
        </w:rPr>
        <w:t xml:space="preserve">D) </w:t>
      </w:r>
      <w:r>
        <w:t>(4, -3)</w:t>
      </w:r>
    </w:p>
    <w:p>
      <w:pPr>
        <w:spacing w:after="40"/>
        <w:pBdr>
          <w:bottom w:val="single" w:sz="2" w:space="1" w:color="CBD5E1"/>
        </w:pBdr>
      </w:pPr>
    </w:p>
    <w:p>
      <w:pPr>
        <w:pStyle w:val="QuestionText"/>
        <w:keepNext/>
      </w:pPr>
      <w:r>
        <w:rPr>
          <w:b/>
        </w:rPr>
        <w:t xml:space="preserve">38. </w:t>
      </w:r>
      <w:r>
        <w:t>Koordinat düzlemindeki P(1, 2) noktası orijin etrafında saat yönünün tersine 90 derece döndürülüyor. Yeni koordinatları hangisidir?</w:t>
      </w:r>
    </w:p>
    <w:p>
      <w:pPr>
        <w:pStyle w:val="QuestionMeta"/>
        <w:keepNext/>
      </w:pPr>
      <w:r>
        <w:t>ID: spatial_additional_034  |  Aile: iq_template_149</w:t>
      </w:r>
      <w:r>
        <w:t xml:space="preserve">  |  v2 yeniden yazım</w:t>
      </w:r>
    </w:p>
    <w:p>
      <w:pPr>
        <w:pStyle w:val="OptionText"/>
        <w:keepNext/>
      </w:pPr>
      <w:r>
        <w:rPr>
          <w:b/>
        </w:rPr>
        <w:t xml:space="preserve">A) </w:t>
      </w:r>
      <w:r>
        <w:t>(2, -1)</w:t>
      </w:r>
    </w:p>
    <w:p>
      <w:pPr>
        <w:pStyle w:val="OptionText"/>
        <w:keepNext/>
      </w:pPr>
      <w:r>
        <w:rPr>
          <w:b/>
        </w:rPr>
        <w:t xml:space="preserve">B) </w:t>
      </w:r>
      <w:r>
        <w:t>(-1, -2)</w:t>
      </w:r>
    </w:p>
    <w:p>
      <w:pPr>
        <w:pStyle w:val="OptionText"/>
        <w:keepNext/>
      </w:pPr>
      <w:r>
        <w:rPr>
          <w:b/>
        </w:rPr>
        <w:t xml:space="preserve">C) </w:t>
      </w:r>
      <w:r>
        <w:t>(-2, 1)</w:t>
      </w:r>
    </w:p>
    <w:p>
      <w:pPr>
        <w:pStyle w:val="OptionText"/>
        <w:keepNext w:val="0"/>
      </w:pPr>
      <w:r>
        <w:rPr>
          <w:b/>
        </w:rPr>
        <w:t xml:space="preserve">D) </w:t>
      </w:r>
      <w:r>
        <w:t>(1, -2)</w:t>
      </w:r>
    </w:p>
    <w:p>
      <w:pPr>
        <w:spacing w:after="40"/>
        <w:pBdr>
          <w:bottom w:val="single" w:sz="2" w:space="1" w:color="CBD5E1"/>
        </w:pBdr>
      </w:pPr>
    </w:p>
    <w:p>
      <w:pPr>
        <w:pStyle w:val="QuestionText"/>
        <w:keepNext/>
      </w:pPr>
      <w:r>
        <w:rPr>
          <w:b/>
        </w:rPr>
        <w:t xml:space="preserve">39. </w:t>
      </w:r>
      <w:r>
        <w:t>Bir kâğıt yatay olarak ikiye katlanıyor. Katlama çizgisinin orta noktasından, çapı katlama çizgisi üzerinde olan yarım daire biçiminde bir parça kesiliyor. Kâğıt açıldığında kesik bölge nasıl görünür?</w:t>
      </w:r>
    </w:p>
    <w:p>
      <w:pPr>
        <w:pStyle w:val="QuestionMeta"/>
        <w:keepNext/>
      </w:pPr>
      <w:r>
        <w:t>ID: spatial_additional_010  |  Aile: iq_template_150</w:t>
      </w:r>
    </w:p>
    <w:p>
      <w:pPr>
        <w:pStyle w:val="OptionText"/>
        <w:keepNext/>
      </w:pPr>
      <w:r>
        <w:rPr>
          <w:b/>
        </w:rPr>
        <w:t xml:space="preserve">A) </w:t>
      </w:r>
      <w:r>
        <w:t>İki ayrı yarım daire</w:t>
      </w:r>
    </w:p>
    <w:p>
      <w:pPr>
        <w:pStyle w:val="OptionText"/>
        <w:keepNext/>
      </w:pPr>
      <w:r>
        <w:rPr>
          <w:b/>
        </w:rPr>
        <w:t xml:space="preserve">B) </w:t>
      </w:r>
      <w:r>
        <w:t>Kâğıdın köşelerinde iki daire</w:t>
      </w:r>
    </w:p>
    <w:p>
      <w:pPr>
        <w:pStyle w:val="OptionText"/>
        <w:keepNext/>
      </w:pPr>
      <w:r>
        <w:rPr>
          <w:b/>
        </w:rPr>
        <w:t xml:space="preserve">C) </w:t>
      </w:r>
      <w:r>
        <w:t>Kâğıdın dışında iki kesik</w:t>
      </w:r>
    </w:p>
    <w:p>
      <w:pPr>
        <w:pStyle w:val="OptionText"/>
        <w:keepNext w:val="0"/>
      </w:pPr>
      <w:r>
        <w:rPr>
          <w:b/>
        </w:rPr>
        <w:t xml:space="preserve">D) </w:t>
      </w:r>
      <w:r>
        <w:t>Kâğıdın iç kısmında tam 1 dairesel delik</w:t>
      </w:r>
    </w:p>
    <w:p>
      <w:pPr>
        <w:spacing w:after="40"/>
        <w:pBdr>
          <w:bottom w:val="single" w:sz="2" w:space="1" w:color="CBD5E1"/>
        </w:pBdr>
      </w:pPr>
    </w:p>
    <w:p>
      <w:pPr>
        <w:pStyle w:val="QuestionText"/>
        <w:keepNext/>
      </w:pPr>
      <w:r>
        <w:rPr>
          <w:b/>
        </w:rPr>
        <w:t xml:space="preserve">40. </w:t>
      </w:r>
      <w:r>
        <w:t>Bir düzlemde kesişen 3 farklı kapalı dairesel halka (Venn şeması düzeninde) düzlemi en fazla kaç ayrık bölgeye böler?</w:t>
      </w:r>
    </w:p>
    <w:p>
      <w:pPr>
        <w:pStyle w:val="QuestionMeta"/>
        <w:keepNext/>
      </w:pPr>
      <w:r>
        <w:t>ID: spatial_additional_035  |  Aile: iq_template_150</w:t>
      </w:r>
    </w:p>
    <w:p>
      <w:pPr>
        <w:pStyle w:val="OptionText"/>
        <w:keepNext/>
      </w:pPr>
      <w:r>
        <w:rPr>
          <w:b/>
        </w:rPr>
        <w:t xml:space="preserve">A) </w:t>
      </w:r>
      <w:r>
        <w:t>6</w:t>
      </w:r>
    </w:p>
    <w:p>
      <w:pPr>
        <w:pStyle w:val="OptionText"/>
        <w:keepNext/>
      </w:pPr>
      <w:r>
        <w:rPr>
          <w:b/>
        </w:rPr>
        <w:t xml:space="preserve">B) </w:t>
      </w:r>
      <w:r>
        <w:t>7</w:t>
      </w:r>
    </w:p>
    <w:p>
      <w:pPr>
        <w:pStyle w:val="OptionText"/>
        <w:keepNext/>
      </w:pPr>
      <w:r>
        <w:rPr>
          <w:b/>
        </w:rPr>
        <w:t xml:space="preserve">C) </w:t>
      </w:r>
      <w:r>
        <w:t>5</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41. </w:t>
      </w:r>
      <w:r>
        <w:t>5x5 kareli bir ızgarada sütunlar soldan sağa A-E, satırlar aşağıdan yukarı 1-5 olarak adlandırılmıştır. B2 karesindeki bir nesne 2 kare sağa ve 3 kare yukarı taşınırsa hangi kareye gelir?</w:t>
      </w:r>
    </w:p>
    <w:p>
      <w:pPr>
        <w:pStyle w:val="QuestionMeta"/>
        <w:keepNext/>
      </w:pPr>
      <w:r>
        <w:t>ID: spatial_additional_011  |  Aile: iq_template_151</w:t>
      </w:r>
      <w:r>
        <w:t xml:space="preserve">  |  v2 yeniden yazım</w:t>
      </w:r>
    </w:p>
    <w:p>
      <w:pPr>
        <w:pStyle w:val="OptionText"/>
        <w:keepNext/>
      </w:pPr>
      <w:r>
        <w:rPr>
          <w:b/>
        </w:rPr>
        <w:t xml:space="preserve">A) </w:t>
      </w:r>
      <w:r>
        <w:t>D5</w:t>
      </w:r>
    </w:p>
    <w:p>
      <w:pPr>
        <w:pStyle w:val="OptionText"/>
        <w:keepNext/>
      </w:pPr>
      <w:r>
        <w:rPr>
          <w:b/>
        </w:rPr>
        <w:t xml:space="preserve">B) </w:t>
      </w:r>
      <w:r>
        <w:t>C5</w:t>
      </w:r>
    </w:p>
    <w:p>
      <w:pPr>
        <w:pStyle w:val="OptionText"/>
        <w:keepNext/>
      </w:pPr>
      <w:r>
        <w:rPr>
          <w:b/>
        </w:rPr>
        <w:t xml:space="preserve">C) </w:t>
      </w:r>
      <w:r>
        <w:t>D4</w:t>
      </w:r>
    </w:p>
    <w:p>
      <w:pPr>
        <w:pStyle w:val="OptionText"/>
        <w:keepNext w:val="0"/>
      </w:pPr>
      <w:r>
        <w:rPr>
          <w:b/>
        </w:rPr>
        <w:t xml:space="preserve">D) </w:t>
      </w:r>
      <w:r>
        <w:t>E5</w:t>
      </w:r>
    </w:p>
    <w:p>
      <w:pPr>
        <w:spacing w:after="40"/>
        <w:pBdr>
          <w:bottom w:val="single" w:sz="2" w:space="1" w:color="CBD5E1"/>
        </w:pBdr>
      </w:pPr>
    </w:p>
    <w:p>
      <w:pPr>
        <w:pStyle w:val="QuestionText"/>
        <w:keepNext/>
      </w:pPr>
      <w:r>
        <w:rPr>
          <w:b/>
        </w:rPr>
        <w:t xml:space="preserve">42. </w:t>
      </w:r>
      <w:r>
        <w:t>4×4 kareli bir ızgarada A1 karesi sol alt köşedir. A1'deki nesne 3 kare yukarı ve 3 kare sağa taşınıyor. Nesnenin yeni konumu hangisidir?</w:t>
      </w:r>
    </w:p>
    <w:p>
      <w:pPr>
        <w:pStyle w:val="QuestionMeta"/>
        <w:keepNext/>
      </w:pPr>
      <w:r>
        <w:t>ID: spatial_additional_036  |  Aile: iq_template_151</w:t>
      </w:r>
    </w:p>
    <w:p>
      <w:pPr>
        <w:pStyle w:val="OptionText"/>
        <w:keepNext/>
      </w:pPr>
      <w:r>
        <w:rPr>
          <w:b/>
        </w:rPr>
        <w:t xml:space="preserve">A) </w:t>
      </w:r>
      <w:r>
        <w:t>D4</w:t>
      </w:r>
    </w:p>
    <w:p>
      <w:pPr>
        <w:pStyle w:val="OptionText"/>
        <w:keepNext/>
      </w:pPr>
      <w:r>
        <w:rPr>
          <w:b/>
        </w:rPr>
        <w:t xml:space="preserve">B) </w:t>
      </w:r>
      <w:r>
        <w:t>A4</w:t>
      </w:r>
    </w:p>
    <w:p>
      <w:pPr>
        <w:pStyle w:val="OptionText"/>
        <w:keepNext/>
      </w:pPr>
      <w:r>
        <w:rPr>
          <w:b/>
        </w:rPr>
        <w:t xml:space="preserve">C) </w:t>
      </w:r>
      <w:r>
        <w:t>D1</w:t>
      </w:r>
    </w:p>
    <w:p>
      <w:pPr>
        <w:pStyle w:val="OptionText"/>
        <w:keepNext w:val="0"/>
      </w:pPr>
      <w:r>
        <w:rPr>
          <w:b/>
        </w:rPr>
        <w:t xml:space="preserve">D) </w:t>
      </w:r>
      <w:r>
        <w:t>C3</w:t>
      </w:r>
    </w:p>
    <w:p>
      <w:pPr>
        <w:spacing w:after="40"/>
        <w:pBdr>
          <w:bottom w:val="single" w:sz="2" w:space="1" w:color="CBD5E1"/>
        </w:pBdr>
      </w:pPr>
    </w:p>
    <w:p>
      <w:pPr>
        <w:pStyle w:val="QuestionText"/>
        <w:keepNext/>
      </w:pPr>
      <w:r>
        <w:rPr>
          <w:b/>
        </w:rPr>
        <w:t xml:space="preserve">43. </w:t>
      </w:r>
      <w:r>
        <w:t>Saat yönünün tersine 270 derece döndürülen bir şekil, aşağıdakilerden hangisiyle birebir aynı konuma gelir?</w:t>
      </w:r>
    </w:p>
    <w:p>
      <w:pPr>
        <w:pStyle w:val="QuestionMeta"/>
        <w:keepNext/>
      </w:pPr>
      <w:r>
        <w:t>ID: spatial_curated_087  |  Aile: iq_template_152</w:t>
      </w:r>
    </w:p>
    <w:p>
      <w:pPr>
        <w:pStyle w:val="OptionText"/>
        <w:keepNext/>
      </w:pPr>
      <w:r>
        <w:rPr>
          <w:b/>
        </w:rPr>
        <w:t xml:space="preserve">A) </w:t>
      </w:r>
      <w:r>
        <w:t>Saat yönünün tersine 90 derece</w:t>
      </w:r>
    </w:p>
    <w:p>
      <w:pPr>
        <w:pStyle w:val="OptionText"/>
        <w:keepNext/>
      </w:pPr>
      <w:r>
        <w:rPr>
          <w:b/>
        </w:rPr>
        <w:t xml:space="preserve">B) </w:t>
      </w:r>
      <w:r>
        <w:t>Saat yönünde 90 derece</w:t>
      </w:r>
    </w:p>
    <w:p>
      <w:pPr>
        <w:pStyle w:val="OptionText"/>
        <w:keepNext/>
      </w:pPr>
      <w:r>
        <w:rPr>
          <w:b/>
        </w:rPr>
        <w:t xml:space="preserve">C) </w:t>
      </w:r>
      <w:r>
        <w:t>180 derece ters dönme</w:t>
      </w:r>
    </w:p>
    <w:p>
      <w:pPr>
        <w:pStyle w:val="OptionText"/>
        <w:keepNext w:val="0"/>
      </w:pPr>
      <w:r>
        <w:rPr>
          <w:b/>
        </w:rPr>
        <w:t xml:space="preserve">D) </w:t>
      </w:r>
      <w:r>
        <w:t>Saat yönünde 270 derece</w:t>
      </w:r>
    </w:p>
    <w:p>
      <w:pPr>
        <w:spacing w:after="40"/>
        <w:pBdr>
          <w:bottom w:val="single" w:sz="2" w:space="1" w:color="CBD5E1"/>
        </w:pBdr>
      </w:pPr>
    </w:p>
    <w:p>
      <w:pPr>
        <w:pStyle w:val="QuestionText"/>
        <w:keepNext/>
      </w:pPr>
      <w:r>
        <w:rPr>
          <w:b/>
        </w:rPr>
        <w:t xml:space="preserve">44. </w:t>
      </w:r>
      <w:r>
        <w:t>Düzlemde A(3, -4) noktası orijin etrafında saat yönünde 180 derece döndürülüyor. Yeni noktanın koordinatları nedir?</w:t>
      </w:r>
    </w:p>
    <w:p>
      <w:pPr>
        <w:pStyle w:val="QuestionMeta"/>
        <w:keepNext/>
      </w:pPr>
      <w:r>
        <w:t>ID: spatial_additional_037  |  Aile: iq_template_152</w:t>
      </w:r>
    </w:p>
    <w:p>
      <w:pPr>
        <w:pStyle w:val="OptionText"/>
        <w:keepNext/>
      </w:pPr>
      <w:r>
        <w:rPr>
          <w:b/>
        </w:rPr>
        <w:t xml:space="preserve">A) </w:t>
      </w:r>
      <w:r>
        <w:t>(3, 4)</w:t>
      </w:r>
    </w:p>
    <w:p>
      <w:pPr>
        <w:pStyle w:val="OptionText"/>
        <w:keepNext/>
      </w:pPr>
      <w:r>
        <w:rPr>
          <w:b/>
        </w:rPr>
        <w:t xml:space="preserve">B) </w:t>
      </w:r>
      <w:r>
        <w:t>(-3, 4)</w:t>
      </w:r>
    </w:p>
    <w:p>
      <w:pPr>
        <w:pStyle w:val="OptionText"/>
        <w:keepNext/>
      </w:pPr>
      <w:r>
        <w:rPr>
          <w:b/>
        </w:rPr>
        <w:t xml:space="preserve">C) </w:t>
      </w:r>
      <w:r>
        <w:t>(-4, 3)</w:t>
      </w:r>
    </w:p>
    <w:p>
      <w:pPr>
        <w:pStyle w:val="OptionText"/>
        <w:keepNext w:val="0"/>
      </w:pPr>
      <w:r>
        <w:rPr>
          <w:b/>
        </w:rPr>
        <w:t xml:space="preserve">D) </w:t>
      </w:r>
      <w:r>
        <w:t>(4, -3)</w:t>
      </w:r>
    </w:p>
    <w:p>
      <w:pPr>
        <w:spacing w:after="40"/>
        <w:pBdr>
          <w:bottom w:val="single" w:sz="2" w:space="1" w:color="CBD5E1"/>
        </w:pBdr>
      </w:pPr>
    </w:p>
    <w:p>
      <w:pPr>
        <w:pStyle w:val="QuestionText"/>
        <w:keepNext/>
      </w:pPr>
      <w:r>
        <w:rPr>
          <w:b/>
        </w:rPr>
        <w:t xml:space="preserve">45. </w:t>
      </w:r>
      <w:r>
        <w:t>4x4x4 boyutlarındaki tüm yüzeyleri dıştan siyah boyalı bir küp, 64 adet birim küpe bölünüyor. Bu birim küplerden kaç tanesinin hiçbir yüzü boyalı değildir?</w:t>
      </w:r>
    </w:p>
    <w:p>
      <w:pPr>
        <w:pStyle w:val="QuestionMeta"/>
        <w:keepNext/>
      </w:pPr>
      <w:r>
        <w:t>ID: spatial_curated_088  |  Aile: iq_template_153</w:t>
      </w:r>
    </w:p>
    <w:p>
      <w:pPr>
        <w:pStyle w:val="OptionText"/>
        <w:keepNext/>
      </w:pPr>
      <w:r>
        <w:rPr>
          <w:b/>
        </w:rPr>
        <w:t xml:space="preserve">A) </w:t>
      </w:r>
      <w:r>
        <w:t>0</w:t>
      </w:r>
    </w:p>
    <w:p>
      <w:pPr>
        <w:pStyle w:val="OptionText"/>
        <w:keepNext/>
      </w:pPr>
      <w:r>
        <w:rPr>
          <w:b/>
        </w:rPr>
        <w:t xml:space="preserve">B) </w:t>
      </w:r>
      <w:r>
        <w:t>4</w:t>
      </w:r>
    </w:p>
    <w:p>
      <w:pPr>
        <w:pStyle w:val="OptionText"/>
        <w:keepNext/>
      </w:pPr>
      <w:r>
        <w:rPr>
          <w:b/>
        </w:rPr>
        <w:t xml:space="preserve">C) </w:t>
      </w:r>
      <w:r>
        <w:t>8</w:t>
      </w:r>
    </w:p>
    <w:p>
      <w:pPr>
        <w:pStyle w:val="OptionText"/>
        <w:keepNext w:val="0"/>
      </w:pPr>
      <w:r>
        <w:rPr>
          <w:b/>
        </w:rPr>
        <w:t xml:space="preserve">D) </w:t>
      </w:r>
      <w:r>
        <w:t>16</w:t>
      </w:r>
    </w:p>
    <w:p>
      <w:pPr>
        <w:spacing w:after="40"/>
        <w:pBdr>
          <w:bottom w:val="single" w:sz="2" w:space="1" w:color="CBD5E1"/>
        </w:pBdr>
      </w:pPr>
    </w:p>
    <w:p>
      <w:pPr>
        <w:pStyle w:val="QuestionText"/>
        <w:keepNext/>
      </w:pPr>
      <w:r>
        <w:rPr>
          <w:b/>
        </w:rPr>
        <w:t xml:space="preserve">46. </w:t>
      </w:r>
      <w:r>
        <w:t>Kare kâğıt önce dikey, sonra yatay olarak ikiye katlanıyor. Küçük karenin yalnızca bir katlama çizgisi üzerinde, iki katlama çizgisinin kesişiminden uzakta tek bir delik açılıyor. Kâğıt açıldığında toplam kaç delik görünür?</w:t>
      </w:r>
    </w:p>
    <w:p>
      <w:pPr>
        <w:pStyle w:val="QuestionMeta"/>
        <w:keepNext/>
      </w:pPr>
      <w:r>
        <w:t>ID: spatial_additional_038  |  Aile: iq_template_153</w:t>
      </w:r>
    </w:p>
    <w:p>
      <w:pPr>
        <w:pStyle w:val="OptionText"/>
        <w:keepNext/>
      </w:pPr>
      <w:r>
        <w:rPr>
          <w:b/>
        </w:rPr>
        <w:t xml:space="preserve">A) </w:t>
      </w:r>
      <w:r>
        <w:t>1</w:t>
      </w:r>
    </w:p>
    <w:p>
      <w:pPr>
        <w:pStyle w:val="OptionText"/>
        <w:keepNext/>
      </w:pPr>
      <w:r>
        <w:rPr>
          <w:b/>
        </w:rPr>
        <w:t xml:space="preserve">B) </w:t>
      </w:r>
      <w:r>
        <w:t>4</w:t>
      </w:r>
    </w:p>
    <w:p>
      <w:pPr>
        <w:pStyle w:val="OptionText"/>
        <w:keepNext/>
      </w:pPr>
      <w:r>
        <w:rPr>
          <w:b/>
        </w:rPr>
        <w:t xml:space="preserve">C) </w:t>
      </w:r>
      <w:r>
        <w:t>2</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47. </w:t>
      </w:r>
      <w:r>
        <w:t>Düzlemdeki bir nesne önce x-eksenine göre, ardından y-eksenine göre yansıtılıyor. Bu iki ardışık yansıma işlemi aşağıdakilerden hangisine tam olarak eşdeğerdir?</w:t>
      </w:r>
    </w:p>
    <w:p>
      <w:pPr>
        <w:pStyle w:val="QuestionMeta"/>
        <w:keepNext/>
      </w:pPr>
      <w:r>
        <w:t>ID: spatial_curated_089  |  Aile: iq_template_154</w:t>
      </w:r>
    </w:p>
    <w:p>
      <w:pPr>
        <w:pStyle w:val="OptionText"/>
        <w:keepNext/>
      </w:pPr>
      <w:r>
        <w:rPr>
          <w:b/>
        </w:rPr>
        <w:t xml:space="preserve">A) </w:t>
      </w:r>
      <w:r>
        <w:t>Dikey yansımaya</w:t>
      </w:r>
    </w:p>
    <w:p>
      <w:pPr>
        <w:pStyle w:val="OptionText"/>
        <w:keepNext/>
      </w:pPr>
      <w:r>
        <w:rPr>
          <w:b/>
        </w:rPr>
        <w:t xml:space="preserve">B) </w:t>
      </w:r>
      <w:r>
        <w:t>Yatay yansımaya</w:t>
      </w:r>
    </w:p>
    <w:p>
      <w:pPr>
        <w:pStyle w:val="OptionText"/>
        <w:keepNext/>
      </w:pPr>
      <w:r>
        <w:rPr>
          <w:b/>
        </w:rPr>
        <w:t xml:space="preserve">C) </w:t>
      </w:r>
      <w:r>
        <w:t>90 derece rotasyona</w:t>
      </w:r>
    </w:p>
    <w:p>
      <w:pPr>
        <w:pStyle w:val="OptionText"/>
        <w:keepNext w:val="0"/>
      </w:pPr>
      <w:r>
        <w:rPr>
          <w:b/>
        </w:rPr>
        <w:t xml:space="preserve">D) </w:t>
      </w:r>
      <w:r>
        <w:t>Orijine göre 180 derece rotasyona</w:t>
      </w:r>
    </w:p>
    <w:p>
      <w:pPr>
        <w:spacing w:after="40"/>
        <w:pBdr>
          <w:bottom w:val="single" w:sz="2" w:space="1" w:color="CBD5E1"/>
        </w:pBdr>
      </w:pPr>
    </w:p>
    <w:p>
      <w:pPr>
        <w:pStyle w:val="QuestionText"/>
        <w:keepNext/>
      </w:pPr>
      <w:r>
        <w:rPr>
          <w:b/>
        </w:rPr>
        <w:t xml:space="preserve">48. </w:t>
      </w:r>
      <w:r>
        <w:t>Bir küpün iki komşu (aynı ayrıtı paylaşan) köşesi düz bıçak darbeleriyle kesilip çıkarılıyor. Oluşan yeni gövdenin toplam yüzey sayısı kaçtır?</w:t>
      </w:r>
    </w:p>
    <w:p>
      <w:pPr>
        <w:pStyle w:val="QuestionMeta"/>
        <w:keepNext/>
      </w:pPr>
      <w:r>
        <w:t>ID: spatial_additional_039  |  Aile: iq_template_154</w:t>
      </w:r>
    </w:p>
    <w:p>
      <w:pPr>
        <w:pStyle w:val="OptionText"/>
        <w:keepNext/>
      </w:pPr>
      <w:r>
        <w:rPr>
          <w:b/>
        </w:rPr>
        <w:t xml:space="preserve">A) </w:t>
      </w:r>
      <w:r>
        <w:t>6</w:t>
      </w:r>
    </w:p>
    <w:p>
      <w:pPr>
        <w:pStyle w:val="OptionText"/>
        <w:keepNext/>
      </w:pPr>
      <w:r>
        <w:rPr>
          <w:b/>
        </w:rPr>
        <w:t xml:space="preserve">B) </w:t>
      </w:r>
      <w:r>
        <w:t>7</w:t>
      </w:r>
    </w:p>
    <w:p>
      <w:pPr>
        <w:pStyle w:val="OptionText"/>
        <w:keepNext/>
      </w:pPr>
      <w:r>
        <w:rPr>
          <w:b/>
        </w:rPr>
        <w:t xml:space="preserve">C) </w:t>
      </w:r>
      <w:r>
        <w:t>9</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49. </w:t>
      </w:r>
      <w:r>
        <w:t>Batıya bakan bir kişi önce sağa 90 derece, sonra tekrar sağa 90 derece, ardından sola 90 derece döner. Son olarak hangi yöne bakar?</w:t>
      </w:r>
    </w:p>
    <w:p>
      <w:pPr>
        <w:pStyle w:val="QuestionMeta"/>
        <w:keepNext/>
      </w:pPr>
      <w:r>
        <w:t>ID: spatial_additional_012  |  Aile: iq_template_155</w:t>
      </w:r>
      <w:r>
        <w:t xml:space="preserve">  |  v2 yeniden yazım</w:t>
      </w:r>
    </w:p>
    <w:p>
      <w:pPr>
        <w:pStyle w:val="OptionText"/>
        <w:keepNext/>
      </w:pPr>
      <w:r>
        <w:rPr>
          <w:b/>
        </w:rPr>
        <w:t xml:space="preserve">A) </w:t>
      </w:r>
      <w:r>
        <w:t>Kuzey</w:t>
      </w:r>
    </w:p>
    <w:p>
      <w:pPr>
        <w:pStyle w:val="OptionText"/>
        <w:keepNext/>
      </w:pPr>
      <w:r>
        <w:rPr>
          <w:b/>
        </w:rPr>
        <w:t xml:space="preserve">B) </w:t>
      </w:r>
      <w:r>
        <w:t>Doğu</w:t>
      </w:r>
    </w:p>
    <w:p>
      <w:pPr>
        <w:pStyle w:val="OptionText"/>
        <w:keepNext/>
      </w:pPr>
      <w:r>
        <w:rPr>
          <w:b/>
        </w:rPr>
        <w:t xml:space="preserve">C) </w:t>
      </w:r>
      <w:r>
        <w:t>Güney</w:t>
      </w:r>
    </w:p>
    <w:p>
      <w:pPr>
        <w:pStyle w:val="OptionText"/>
        <w:keepNext w:val="0"/>
      </w:pPr>
      <w:r>
        <w:rPr>
          <w:b/>
        </w:rPr>
        <w:t xml:space="preserve">D) </w:t>
      </w:r>
      <w:r>
        <w:t>Batı</w:t>
      </w:r>
    </w:p>
    <w:p>
      <w:pPr>
        <w:spacing w:after="40"/>
        <w:pBdr>
          <w:bottom w:val="single" w:sz="2" w:space="1" w:color="CBD5E1"/>
        </w:pBdr>
      </w:pPr>
    </w:p>
    <w:p>
      <w:pPr>
        <w:pStyle w:val="QuestionText"/>
        <w:keepNext/>
      </w:pPr>
      <w:r>
        <w:rPr>
          <w:b/>
        </w:rPr>
        <w:t xml:space="preserve">50. </w:t>
      </w:r>
      <w:r>
        <w:t>Koordinat düzlemindeki A(-3, 2) noktası x-eksenine göre yansıtılırsa yeni koordinatları hangisidir?</w:t>
      </w:r>
    </w:p>
    <w:p>
      <w:pPr>
        <w:pStyle w:val="QuestionMeta"/>
        <w:keepNext/>
      </w:pPr>
      <w:r>
        <w:t>ID: spatial_additional_040  |  Aile: iq_template_155</w:t>
      </w:r>
      <w:r>
        <w:t xml:space="preserve">  |  v2 yeniden yazım</w:t>
      </w:r>
    </w:p>
    <w:p>
      <w:pPr>
        <w:pStyle w:val="OptionText"/>
        <w:keepNext/>
      </w:pPr>
      <w:r>
        <w:rPr>
          <w:b/>
        </w:rPr>
        <w:t xml:space="preserve">A) </w:t>
      </w:r>
      <w:r>
        <w:t>(-3, -2)</w:t>
      </w:r>
    </w:p>
    <w:p>
      <w:pPr>
        <w:pStyle w:val="OptionText"/>
        <w:keepNext/>
      </w:pPr>
      <w:r>
        <w:rPr>
          <w:b/>
        </w:rPr>
        <w:t xml:space="preserve">B) </w:t>
      </w:r>
      <w:r>
        <w:t>(3, 2)</w:t>
      </w:r>
    </w:p>
    <w:p>
      <w:pPr>
        <w:pStyle w:val="OptionText"/>
        <w:keepNext/>
      </w:pPr>
      <w:r>
        <w:rPr>
          <w:b/>
        </w:rPr>
        <w:t xml:space="preserve">C) </w:t>
      </w:r>
      <w:r>
        <w:t>(3, -2)</w:t>
      </w:r>
    </w:p>
    <w:p>
      <w:pPr>
        <w:pStyle w:val="OptionText"/>
        <w:keepNext w:val="0"/>
      </w:pPr>
      <w:r>
        <w:rPr>
          <w:b/>
        </w:rPr>
        <w:t xml:space="preserve">D) </w:t>
      </w:r>
      <w:r>
        <w:t>(-2, -3)</w:t>
      </w:r>
    </w:p>
    <w:p>
      <w:pPr>
        <w:spacing w:after="40"/>
        <w:pBdr>
          <w:bottom w:val="single" w:sz="2" w:space="1" w:color="CBD5E1"/>
        </w:pBdr>
      </w:pPr>
    </w:p>
    <w:p>
      <w:pPr>
        <w:pStyle w:val="QuestionText"/>
        <w:keepNext/>
      </w:pPr>
      <w:r>
        <w:rPr>
          <w:b/>
        </w:rPr>
        <w:t xml:space="preserve">51. </w:t>
      </w:r>
      <w:r>
        <w:t>Bir küpün 6 yüzeyinde 1'den 6'ya kadar sayılar yazılıdır. Standart küp kuralına göre zıt yüzlerin toplamı 7'dir. Üst yüzde 6 varken sağ yüzde 2 varsa, sol yüzde hangi sayı bulunur?</w:t>
      </w:r>
    </w:p>
    <w:p>
      <w:pPr>
        <w:pStyle w:val="QuestionMeta"/>
        <w:keepNext/>
      </w:pPr>
      <w:r>
        <w:t>ID: spatial_curated_090  |  Aile: iq_template_156</w:t>
      </w:r>
    </w:p>
    <w:p>
      <w:pPr>
        <w:pStyle w:val="OptionText"/>
        <w:keepNext/>
      </w:pPr>
      <w:r>
        <w:rPr>
          <w:b/>
        </w:rPr>
        <w:t xml:space="preserve">A) </w:t>
      </w:r>
      <w:r>
        <w:t>1</w:t>
      </w:r>
    </w:p>
    <w:p>
      <w:pPr>
        <w:pStyle w:val="OptionText"/>
        <w:keepNext/>
      </w:pPr>
      <w:r>
        <w:rPr>
          <w:b/>
        </w:rPr>
        <w:t xml:space="preserve">B) </w:t>
      </w:r>
      <w:r>
        <w:t>5</w:t>
      </w:r>
    </w:p>
    <w:p>
      <w:pPr>
        <w:pStyle w:val="OptionText"/>
        <w:keepNext/>
      </w:pPr>
      <w:r>
        <w:rPr>
          <w:b/>
        </w:rPr>
        <w:t xml:space="preserve">C) </w:t>
      </w:r>
      <w:r>
        <w:t>3</w:t>
      </w:r>
    </w:p>
    <w:p>
      <w:pPr>
        <w:pStyle w:val="OptionText"/>
        <w:keepNext w:val="0"/>
      </w:pPr>
      <w:r>
        <w:rPr>
          <w:b/>
        </w:rPr>
        <w:t xml:space="preserve">D) </w:t>
      </w:r>
      <w:r>
        <w:t>4</w:t>
      </w:r>
    </w:p>
    <w:p>
      <w:pPr>
        <w:spacing w:after="40"/>
        <w:pBdr>
          <w:bottom w:val="single" w:sz="2" w:space="1" w:color="CBD5E1"/>
        </w:pBdr>
      </w:pPr>
    </w:p>
    <w:p>
      <w:pPr>
        <w:pStyle w:val="QuestionText"/>
        <w:keepNext/>
      </w:pPr>
      <w:r>
        <w:rPr>
          <w:b/>
        </w:rPr>
        <w:t xml:space="preserve">52. </w:t>
      </w:r>
      <w:r>
        <w:t>Düzlemdeki bir F şekli önce y-eksenine (dikey), ardından x-eksenine (yatay) göre yansıtılıyor. Elde edilen son şekil başlangıçtakine göre nasıldır?</w:t>
      </w:r>
    </w:p>
    <w:p>
      <w:pPr>
        <w:pStyle w:val="QuestionMeta"/>
        <w:keepNext/>
      </w:pPr>
      <w:r>
        <w:t>ID: spatial_additional_041  |  Aile: iq_template_156</w:t>
      </w:r>
    </w:p>
    <w:p>
      <w:pPr>
        <w:pStyle w:val="OptionText"/>
        <w:keepNext/>
      </w:pPr>
      <w:r>
        <w:rPr>
          <w:b/>
        </w:rPr>
        <w:t xml:space="preserve">A) </w:t>
      </w:r>
      <w:r>
        <w:t>Yalnızca dikey terstir</w:t>
      </w:r>
    </w:p>
    <w:p>
      <w:pPr>
        <w:pStyle w:val="OptionText"/>
        <w:keepNext/>
      </w:pPr>
      <w:r>
        <w:rPr>
          <w:b/>
        </w:rPr>
        <w:t xml:space="preserve">B) </w:t>
      </w:r>
      <w:r>
        <w:t>Orijine göre 180 derece döndürülmüş halidir</w:t>
      </w:r>
    </w:p>
    <w:p>
      <w:pPr>
        <w:pStyle w:val="OptionText"/>
        <w:keepNext/>
      </w:pPr>
      <w:r>
        <w:rPr>
          <w:b/>
        </w:rPr>
        <w:t xml:space="preserve">C) </w:t>
      </w:r>
      <w:r>
        <w:t>Orijinal şekille birebir aynıdır</w:t>
      </w:r>
    </w:p>
    <w:p>
      <w:pPr>
        <w:pStyle w:val="OptionText"/>
        <w:keepNext w:val="0"/>
      </w:pPr>
      <w:r>
        <w:rPr>
          <w:b/>
        </w:rPr>
        <w:t xml:space="preserve">D) </w:t>
      </w:r>
      <w:r>
        <w:t>Yalnızca sağa 90 derece dönüktür</w:t>
      </w:r>
    </w:p>
    <w:p>
      <w:pPr>
        <w:spacing w:after="40"/>
        <w:pBdr>
          <w:bottom w:val="single" w:sz="2" w:space="1" w:color="CBD5E1"/>
        </w:pBdr>
      </w:pPr>
    </w:p>
    <w:p>
      <w:pPr>
        <w:pStyle w:val="QuestionText"/>
        <w:keepNext/>
      </w:pPr>
      <w:r>
        <w:rPr>
          <w:b/>
        </w:rPr>
        <w:t xml:space="preserve">53. </w:t>
      </w:r>
      <w:r>
        <w:t>4x4 boyutundaki kare bir ızgarada toplam kaç adet kare (farklı boyutlarda) bulunur?</w:t>
      </w:r>
    </w:p>
    <w:p>
      <w:pPr>
        <w:pStyle w:val="QuestionMeta"/>
        <w:keepNext/>
      </w:pPr>
      <w:r>
        <w:t>ID: spatial_curated_091  |  Aile: iq_template_157</w:t>
      </w:r>
    </w:p>
    <w:p>
      <w:pPr>
        <w:pStyle w:val="OptionText"/>
        <w:keepNext/>
      </w:pPr>
      <w:r>
        <w:rPr>
          <w:b/>
        </w:rPr>
        <w:t xml:space="preserve">A) </w:t>
      </w:r>
      <w:r>
        <w:t>16</w:t>
      </w:r>
    </w:p>
    <w:p>
      <w:pPr>
        <w:pStyle w:val="OptionText"/>
        <w:keepNext/>
      </w:pPr>
      <w:r>
        <w:rPr>
          <w:b/>
        </w:rPr>
        <w:t xml:space="preserve">B) </w:t>
      </w:r>
      <w:r>
        <w:t>20</w:t>
      </w:r>
    </w:p>
    <w:p>
      <w:pPr>
        <w:pStyle w:val="OptionText"/>
        <w:keepNext/>
      </w:pPr>
      <w:r>
        <w:rPr>
          <w:b/>
        </w:rPr>
        <w:t xml:space="preserve">C) </w:t>
      </w:r>
      <w:r>
        <w:t>30</w:t>
      </w:r>
    </w:p>
    <w:p>
      <w:pPr>
        <w:pStyle w:val="OptionText"/>
        <w:keepNext w:val="0"/>
      </w:pPr>
      <w:r>
        <w:rPr>
          <w:b/>
        </w:rPr>
        <w:t xml:space="preserve">D) </w:t>
      </w:r>
      <w:r>
        <w:t>40</w:t>
      </w:r>
    </w:p>
    <w:p>
      <w:pPr>
        <w:spacing w:after="40"/>
        <w:pBdr>
          <w:bottom w:val="single" w:sz="2" w:space="1" w:color="CBD5E1"/>
        </w:pBdr>
      </w:pPr>
    </w:p>
    <w:p>
      <w:pPr>
        <w:pStyle w:val="QuestionText"/>
        <w:keepNext/>
      </w:pPr>
      <w:r>
        <w:rPr>
          <w:b/>
        </w:rPr>
        <w:t xml:space="preserve">54. </w:t>
      </w:r>
      <w:r>
        <w:t>Kuzeybatı yönünü gösteren bir ok saat yönünde 90 derece döndürülürse hangi yönü gösterir?</w:t>
      </w:r>
    </w:p>
    <w:p>
      <w:pPr>
        <w:pStyle w:val="QuestionMeta"/>
        <w:keepNext/>
      </w:pPr>
      <w:r>
        <w:t>ID: spatial_additional_042  |  Aile: iq_template_157</w:t>
      </w:r>
      <w:r>
        <w:t xml:space="preserve">  |  v2 yeniden yazım</w:t>
      </w:r>
    </w:p>
    <w:p>
      <w:pPr>
        <w:pStyle w:val="OptionText"/>
        <w:keepNext/>
      </w:pPr>
      <w:r>
        <w:rPr>
          <w:b/>
        </w:rPr>
        <w:t xml:space="preserve">A) </w:t>
      </w:r>
      <w:r>
        <w:t>Güneybatı</w:t>
      </w:r>
    </w:p>
    <w:p>
      <w:pPr>
        <w:pStyle w:val="OptionText"/>
        <w:keepNext/>
      </w:pPr>
      <w:r>
        <w:rPr>
          <w:b/>
        </w:rPr>
        <w:t xml:space="preserve">B) </w:t>
      </w:r>
      <w:r>
        <w:t>Kuzeybatı</w:t>
      </w:r>
    </w:p>
    <w:p>
      <w:pPr>
        <w:pStyle w:val="OptionText"/>
        <w:keepNext/>
      </w:pPr>
      <w:r>
        <w:rPr>
          <w:b/>
        </w:rPr>
        <w:t xml:space="preserve">C) </w:t>
      </w:r>
      <w:r>
        <w:t>Kuzeydoğu</w:t>
      </w:r>
    </w:p>
    <w:p>
      <w:pPr>
        <w:pStyle w:val="OptionText"/>
        <w:keepNext w:val="0"/>
      </w:pPr>
      <w:r>
        <w:rPr>
          <w:b/>
        </w:rPr>
        <w:t xml:space="preserve">D) </w:t>
      </w:r>
      <w:r>
        <w:t>Güneydoğu</w:t>
      </w:r>
    </w:p>
    <w:p>
      <w:pPr>
        <w:spacing w:after="40"/>
        <w:pBdr>
          <w:bottom w:val="single" w:sz="2" w:space="1" w:color="CBD5E1"/>
        </w:pBdr>
      </w:pPr>
    </w:p>
    <w:p>
      <w:pPr>
        <w:pStyle w:val="QuestionText"/>
        <w:keepNext/>
      </w:pPr>
      <w:r>
        <w:rPr>
          <w:b/>
        </w:rPr>
        <w:t xml:space="preserve">55. </w:t>
      </w:r>
      <w:r>
        <w:t>Bir küpte A yüzü D yüzünün, B yüzü E yüzünün ve C yüzü F yüzünün karşısındadır. A, B ve C yüzleri aynı köşede birleşiyorsa aşağıdaki yüzlerden hangisi bu köşede görülemez?</w:t>
      </w:r>
    </w:p>
    <w:p>
      <w:pPr>
        <w:pStyle w:val="QuestionMeta"/>
        <w:keepNext/>
      </w:pPr>
      <w:r>
        <w:t>ID: spatial_additional_013  |  Aile: iq_template_158</w:t>
      </w:r>
      <w:r>
        <w:t xml:space="preserve">  |  v2 yeniden yazım</w:t>
      </w:r>
    </w:p>
    <w:p>
      <w:pPr>
        <w:pStyle w:val="OptionText"/>
        <w:keepNext/>
      </w:pPr>
      <w:r>
        <w:rPr>
          <w:b/>
        </w:rPr>
        <w:t xml:space="preserve">A) </w:t>
      </w:r>
      <w:r>
        <w:t>A</w:t>
      </w:r>
    </w:p>
    <w:p>
      <w:pPr>
        <w:pStyle w:val="OptionText"/>
        <w:keepNext/>
      </w:pPr>
      <w:r>
        <w:rPr>
          <w:b/>
        </w:rPr>
        <w:t xml:space="preserve">B) </w:t>
      </w:r>
      <w:r>
        <w:t>B</w:t>
      </w:r>
    </w:p>
    <w:p>
      <w:pPr>
        <w:pStyle w:val="OptionText"/>
        <w:keepNext/>
      </w:pPr>
      <w:r>
        <w:rPr>
          <w:b/>
        </w:rPr>
        <w:t xml:space="preserve">C) </w:t>
      </w:r>
      <w:r>
        <w:t>C</w:t>
      </w:r>
    </w:p>
    <w:p>
      <w:pPr>
        <w:pStyle w:val="OptionText"/>
        <w:keepNext w:val="0"/>
      </w:pPr>
      <w:r>
        <w:rPr>
          <w:b/>
        </w:rPr>
        <w:t xml:space="preserve">D) </w:t>
      </w:r>
      <w:r>
        <w:t>D</w:t>
      </w:r>
    </w:p>
    <w:p>
      <w:pPr>
        <w:spacing w:after="40"/>
        <w:pBdr>
          <w:bottom w:val="single" w:sz="2" w:space="1" w:color="CBD5E1"/>
        </w:pBdr>
      </w:pPr>
    </w:p>
    <w:p>
      <w:pPr>
        <w:pStyle w:val="QuestionText"/>
        <w:keepNext/>
      </w:pPr>
      <w:r>
        <w:rPr>
          <w:b/>
        </w:rPr>
        <w:t xml:space="preserve">56. </w:t>
      </w:r>
      <w:r>
        <w:t>Birim küpün A köşesinde bulunan bir karınca, dış yüzey üzerinden yürüyerek en uzak zıt köşe olan G noktasına gidecektir. Karıncanın alabileceği en kısa yolun uzunluğu nedir?</w:t>
      </w:r>
    </w:p>
    <w:p>
      <w:pPr>
        <w:pStyle w:val="QuestionMeta"/>
        <w:keepNext/>
      </w:pPr>
      <w:r>
        <w:t>ID: spatial_additional_043  |  Aile: iq_template_158</w:t>
      </w:r>
    </w:p>
    <w:p>
      <w:pPr>
        <w:pStyle w:val="OptionText"/>
        <w:keepNext/>
      </w:pPr>
      <w:r>
        <w:rPr>
          <w:b/>
        </w:rPr>
        <w:t xml:space="preserve">A) </w:t>
      </w:r>
      <w:r>
        <w:t>2</w:t>
      </w:r>
    </w:p>
    <w:p>
      <w:pPr>
        <w:pStyle w:val="OptionText"/>
        <w:keepNext/>
      </w:pPr>
      <w:r>
        <w:rPr>
          <w:b/>
        </w:rPr>
        <w:t xml:space="preserve">B) </w:t>
      </w:r>
      <w:r>
        <w:t>√3</w:t>
      </w:r>
    </w:p>
    <w:p>
      <w:pPr>
        <w:pStyle w:val="OptionText"/>
        <w:keepNext/>
      </w:pPr>
      <w:r>
        <w:rPr>
          <w:b/>
        </w:rPr>
        <w:t xml:space="preserve">C) </w:t>
      </w:r>
      <w:r>
        <w:t>1 + √2</w:t>
      </w:r>
    </w:p>
    <w:p>
      <w:pPr>
        <w:pStyle w:val="OptionText"/>
        <w:keepNext w:val="0"/>
      </w:pPr>
      <w:r>
        <w:rPr>
          <w:b/>
        </w:rPr>
        <w:t xml:space="preserve">D) </w:t>
      </w:r>
      <w:r>
        <w:t>√5</w:t>
      </w:r>
    </w:p>
    <w:p>
      <w:pPr>
        <w:spacing w:after="40"/>
        <w:pBdr>
          <w:bottom w:val="single" w:sz="2" w:space="1" w:color="CBD5E1"/>
        </w:pBdr>
      </w:pPr>
    </w:p>
    <w:p>
      <w:pPr>
        <w:pStyle w:val="QuestionText"/>
        <w:keepNext/>
      </w:pPr>
      <w:r>
        <w:rPr>
          <w:b/>
        </w:rPr>
        <w:t xml:space="preserve">57. </w:t>
      </w:r>
      <w:r>
        <w:t>A(2, 3) noktası 3 birim sağa ötelendikten sonra y-eksenine göre yansıtılıyor. Son noktanın koordinatları nedir?</w:t>
      </w:r>
    </w:p>
    <w:p>
      <w:pPr>
        <w:pStyle w:val="QuestionMeta"/>
        <w:keepNext/>
      </w:pPr>
      <w:r>
        <w:t>ID: spatial_curated_092  |  Aile: iq_template_159</w:t>
      </w:r>
    </w:p>
    <w:p>
      <w:pPr>
        <w:pStyle w:val="OptionText"/>
        <w:keepNext/>
      </w:pPr>
      <w:r>
        <w:rPr>
          <w:b/>
        </w:rPr>
        <w:t xml:space="preserve">A) </w:t>
      </w:r>
      <w:r>
        <w:t>(-5, 3)</w:t>
      </w:r>
    </w:p>
    <w:p>
      <w:pPr>
        <w:pStyle w:val="OptionText"/>
        <w:keepNext/>
      </w:pPr>
      <w:r>
        <w:rPr>
          <w:b/>
        </w:rPr>
        <w:t xml:space="preserve">B) </w:t>
      </w:r>
      <w:r>
        <w:t>(5, -3)</w:t>
      </w:r>
    </w:p>
    <w:p>
      <w:pPr>
        <w:pStyle w:val="OptionText"/>
        <w:keepNext/>
      </w:pPr>
      <w:r>
        <w:rPr>
          <w:b/>
        </w:rPr>
        <w:t xml:space="preserve">C) </w:t>
      </w:r>
      <w:r>
        <w:t>(-1, 3)</w:t>
      </w:r>
    </w:p>
    <w:p>
      <w:pPr>
        <w:pStyle w:val="OptionText"/>
        <w:keepNext w:val="0"/>
      </w:pPr>
      <w:r>
        <w:rPr>
          <w:b/>
        </w:rPr>
        <w:t xml:space="preserve">D) </w:t>
      </w:r>
      <w:r>
        <w:t>(2, -3)</w:t>
      </w:r>
    </w:p>
    <w:p>
      <w:pPr>
        <w:spacing w:after="40"/>
        <w:pBdr>
          <w:bottom w:val="single" w:sz="2" w:space="1" w:color="CBD5E1"/>
        </w:pBdr>
      </w:pPr>
    </w:p>
    <w:p>
      <w:pPr>
        <w:pStyle w:val="QuestionText"/>
        <w:keepNext/>
      </w:pPr>
      <w:r>
        <w:rPr>
          <w:b/>
        </w:rPr>
        <w:t xml:space="preserve">58. </w:t>
      </w:r>
      <w:r>
        <w:t>Tabanı sekizgen olan bir piramitin toplam yüzey sayısı kaçtır?</w:t>
      </w:r>
    </w:p>
    <w:p>
      <w:pPr>
        <w:pStyle w:val="QuestionMeta"/>
        <w:keepNext/>
      </w:pPr>
      <w:r>
        <w:t>ID: spatial_additional_044  |  Aile: iq_template_159</w:t>
      </w:r>
    </w:p>
    <w:p>
      <w:pPr>
        <w:pStyle w:val="OptionText"/>
        <w:keepNext/>
      </w:pPr>
      <w:r>
        <w:rPr>
          <w:b/>
        </w:rPr>
        <w:t xml:space="preserve">A) </w:t>
      </w:r>
      <w:r>
        <w:t>9</w:t>
      </w:r>
    </w:p>
    <w:p>
      <w:pPr>
        <w:pStyle w:val="OptionText"/>
        <w:keepNext/>
      </w:pPr>
      <w:r>
        <w:rPr>
          <w:b/>
        </w:rPr>
        <w:t xml:space="preserve">B) </w:t>
      </w:r>
      <w:r>
        <w:t>8</w:t>
      </w:r>
    </w:p>
    <w:p>
      <w:pPr>
        <w:pStyle w:val="OptionText"/>
        <w:keepNext/>
      </w:pPr>
      <w:r>
        <w:rPr>
          <w:b/>
        </w:rPr>
        <w:t xml:space="preserve">C) </w:t>
      </w:r>
      <w:r>
        <w:t>10</w:t>
      </w:r>
    </w:p>
    <w:p>
      <w:pPr>
        <w:pStyle w:val="OptionText"/>
        <w:keepNext w:val="0"/>
      </w:pPr>
      <w:r>
        <w:rPr>
          <w:b/>
        </w:rPr>
        <w:t xml:space="preserve">D) </w:t>
      </w:r>
      <w:r>
        <w:t>16</w:t>
      </w:r>
    </w:p>
    <w:p>
      <w:pPr>
        <w:spacing w:after="40"/>
        <w:pBdr>
          <w:bottom w:val="single" w:sz="2" w:space="1" w:color="CBD5E1"/>
        </w:pBdr>
      </w:pPr>
    </w:p>
    <w:p>
      <w:pPr>
        <w:pStyle w:val="QuestionText"/>
        <w:keepNext/>
      </w:pPr>
      <w:r>
        <w:rPr>
          <w:b/>
        </w:rPr>
        <w:t xml:space="preserve">59. </w:t>
      </w:r>
      <w:r>
        <w:t>Bir düzgün altıgenin dikey eksene göre simetri ekseni çizildiğinde altıgen kaç eşit simetrik parçaya bölünür?</w:t>
      </w:r>
    </w:p>
    <w:p>
      <w:pPr>
        <w:pStyle w:val="QuestionMeta"/>
        <w:keepNext/>
      </w:pPr>
      <w:r>
        <w:t>ID: spatial_curated_093  |  Aile: iq_template_160</w:t>
      </w:r>
    </w:p>
    <w:p>
      <w:pPr>
        <w:pStyle w:val="OptionText"/>
        <w:keepNext/>
      </w:pPr>
      <w:r>
        <w:rPr>
          <w:b/>
        </w:rPr>
        <w:t xml:space="preserve">A) </w:t>
      </w:r>
      <w:r>
        <w:t>1</w:t>
      </w:r>
    </w:p>
    <w:p>
      <w:pPr>
        <w:pStyle w:val="OptionText"/>
        <w:keepNext/>
      </w:pPr>
      <w:r>
        <w:rPr>
          <w:b/>
        </w:rPr>
        <w:t xml:space="preserve">B) </w:t>
      </w:r>
      <w:r>
        <w:t>2</w:t>
      </w:r>
    </w:p>
    <w:p>
      <w:pPr>
        <w:pStyle w:val="OptionText"/>
        <w:keepNext/>
      </w:pPr>
      <w:r>
        <w:rPr>
          <w:b/>
        </w:rPr>
        <w:t xml:space="preserve">C) </w:t>
      </w:r>
      <w:r>
        <w:t>3</w:t>
      </w:r>
    </w:p>
    <w:p>
      <w:pPr>
        <w:pStyle w:val="OptionText"/>
        <w:keepNext w:val="0"/>
      </w:pPr>
      <w:r>
        <w:rPr>
          <w:b/>
        </w:rPr>
        <w:t xml:space="preserve">D) </w:t>
      </w:r>
      <w:r>
        <w:t>6</w:t>
      </w:r>
    </w:p>
    <w:p>
      <w:pPr>
        <w:spacing w:after="40"/>
        <w:pBdr>
          <w:bottom w:val="single" w:sz="2" w:space="1" w:color="CBD5E1"/>
        </w:pBdr>
      </w:pPr>
    </w:p>
    <w:p>
      <w:pPr>
        <w:pStyle w:val="QuestionText"/>
        <w:keepNext/>
      </w:pPr>
      <w:r>
        <w:rPr>
          <w:b/>
        </w:rPr>
        <w:t xml:space="preserve">60. </w:t>
      </w:r>
      <w:r>
        <w:t>Doğuya doğru yürüyen bir kişi sırasıyla: sola 90 derece, sağa 90 derece, sağa 90 derece ve tekrar sola 90 derece dönüyor. Kişinin son yürüdüğü yön hangisidir?</w:t>
      </w:r>
    </w:p>
    <w:p>
      <w:pPr>
        <w:pStyle w:val="QuestionMeta"/>
        <w:keepNext/>
      </w:pPr>
      <w:r>
        <w:t>ID: spatial_additional_045  |  Aile: iq_template_160</w:t>
      </w:r>
    </w:p>
    <w:p>
      <w:pPr>
        <w:pStyle w:val="OptionText"/>
        <w:keepNext/>
      </w:pPr>
      <w:r>
        <w:rPr>
          <w:b/>
        </w:rPr>
        <w:t xml:space="preserve">A) </w:t>
      </w:r>
      <w:r>
        <w:t>Kuzey</w:t>
      </w:r>
    </w:p>
    <w:p>
      <w:pPr>
        <w:pStyle w:val="OptionText"/>
        <w:keepNext/>
      </w:pPr>
      <w:r>
        <w:rPr>
          <w:b/>
        </w:rPr>
        <w:t xml:space="preserve">B) </w:t>
      </w:r>
      <w:r>
        <w:t>Doğu</w:t>
      </w:r>
    </w:p>
    <w:p>
      <w:pPr>
        <w:pStyle w:val="OptionText"/>
        <w:keepNext/>
      </w:pPr>
      <w:r>
        <w:rPr>
          <w:b/>
        </w:rPr>
        <w:t xml:space="preserve">C) </w:t>
      </w:r>
      <w:r>
        <w:t>Güney</w:t>
      </w:r>
    </w:p>
    <w:p>
      <w:pPr>
        <w:pStyle w:val="OptionText"/>
        <w:keepNext w:val="0"/>
      </w:pPr>
      <w:r>
        <w:rPr>
          <w:b/>
        </w:rPr>
        <w:t xml:space="preserve">D) </w:t>
      </w:r>
      <w:r>
        <w:t>Batı</w:t>
      </w:r>
    </w:p>
    <w:p>
      <w:pPr>
        <w:spacing w:after="40"/>
        <w:pBdr>
          <w:bottom w:val="single" w:sz="2" w:space="1" w:color="CBD5E1"/>
        </w:pBdr>
      </w:pPr>
    </w:p>
    <w:p>
      <w:pPr>
        <w:pStyle w:val="QuestionText"/>
        <w:keepNext/>
      </w:pPr>
      <w:r>
        <w:rPr>
          <w:b/>
        </w:rPr>
        <w:t xml:space="preserve">61. </w:t>
      </w:r>
      <w:r>
        <w:t>Bir kişi başlangıç noktasından 2 birim kuzeye, 1 birim doğuya ve 2 birim güneye ilerliyor. Son konumu başlangıç noktasına göre nerededir?</w:t>
      </w:r>
    </w:p>
    <w:p>
      <w:pPr>
        <w:pStyle w:val="QuestionMeta"/>
        <w:keepNext/>
      </w:pPr>
      <w:r>
        <w:t>ID: spatial_curated_094  |  Aile: iq_template_161</w:t>
      </w:r>
      <w:r>
        <w:t xml:space="preserve">  |  v2 yeniden yazım</w:t>
      </w:r>
    </w:p>
    <w:p>
      <w:pPr>
        <w:pStyle w:val="OptionText"/>
        <w:keepNext/>
      </w:pPr>
      <w:r>
        <w:rPr>
          <w:b/>
        </w:rPr>
        <w:t xml:space="preserve">A) </w:t>
      </w:r>
      <w:r>
        <w:t>1 birim doğuda</w:t>
      </w:r>
    </w:p>
    <w:p>
      <w:pPr>
        <w:pStyle w:val="OptionText"/>
        <w:keepNext/>
      </w:pPr>
      <w:r>
        <w:rPr>
          <w:b/>
        </w:rPr>
        <w:t xml:space="preserve">B) </w:t>
      </w:r>
      <w:r>
        <w:t>1 birim batıda</w:t>
      </w:r>
    </w:p>
    <w:p>
      <w:pPr>
        <w:pStyle w:val="OptionText"/>
        <w:keepNext/>
      </w:pPr>
      <w:r>
        <w:rPr>
          <w:b/>
        </w:rPr>
        <w:t xml:space="preserve">C) </w:t>
      </w:r>
      <w:r>
        <w:t>2 birim kuzeyde</w:t>
      </w:r>
    </w:p>
    <w:p>
      <w:pPr>
        <w:pStyle w:val="OptionText"/>
        <w:keepNext w:val="0"/>
      </w:pPr>
      <w:r>
        <w:rPr>
          <w:b/>
        </w:rPr>
        <w:t xml:space="preserve">D) </w:t>
      </w:r>
      <w:r>
        <w:t>Başlangıç noktasında</w:t>
      </w:r>
    </w:p>
    <w:p>
      <w:pPr>
        <w:spacing w:after="40"/>
        <w:pBdr>
          <w:bottom w:val="single" w:sz="2" w:space="1" w:color="CBD5E1"/>
        </w:pBdr>
      </w:pPr>
    </w:p>
    <w:p>
      <w:pPr>
        <w:pStyle w:val="QuestionText"/>
        <w:keepNext/>
      </w:pPr>
      <w:r>
        <w:rPr>
          <w:b/>
        </w:rPr>
        <w:t xml:space="preserve">62. </w:t>
      </w:r>
      <w:r>
        <w:t>Bir şekil önce x-eksenine, sonra y-eksenine göre yansıtılıyor. Bu iki işlem birlikte aşağıdakilerden hangisine eşdeğerdir?</w:t>
      </w:r>
    </w:p>
    <w:p>
      <w:pPr>
        <w:pStyle w:val="QuestionMeta"/>
        <w:keepNext/>
      </w:pPr>
      <w:r>
        <w:t>ID: spatial_additional_046  |  Aile: iq_template_161</w:t>
      </w:r>
      <w:r>
        <w:t xml:space="preserve">  |  v2 yeniden yazım</w:t>
      </w:r>
    </w:p>
    <w:p>
      <w:pPr>
        <w:pStyle w:val="OptionText"/>
        <w:keepNext/>
      </w:pPr>
      <w:r>
        <w:rPr>
          <w:b/>
        </w:rPr>
        <w:t xml:space="preserve">A) </w:t>
      </w:r>
      <w:r>
        <w:t>Orijin etrafında 180 derece döndürmeye</w:t>
      </w:r>
    </w:p>
    <w:p>
      <w:pPr>
        <w:pStyle w:val="OptionText"/>
        <w:keepNext/>
      </w:pPr>
      <w:r>
        <w:rPr>
          <w:b/>
        </w:rPr>
        <w:t xml:space="preserve">B) </w:t>
      </w:r>
      <w:r>
        <w:t>90 derece saat yönünde döndürmeye</w:t>
      </w:r>
    </w:p>
    <w:p>
      <w:pPr>
        <w:pStyle w:val="OptionText"/>
        <w:keepNext/>
      </w:pPr>
      <w:r>
        <w:rPr>
          <w:b/>
        </w:rPr>
        <w:t xml:space="preserve">C) </w:t>
      </w:r>
      <w:r>
        <w:t>Yalnızca x-eksenine göre yansıtmaya</w:t>
      </w:r>
    </w:p>
    <w:p>
      <w:pPr>
        <w:pStyle w:val="OptionText"/>
        <w:keepNext w:val="0"/>
      </w:pPr>
      <w:r>
        <w:rPr>
          <w:b/>
        </w:rPr>
        <w:t xml:space="preserve">D) </w:t>
      </w:r>
      <w:r>
        <w:t>Şekli değiştirmemeye</w:t>
      </w:r>
    </w:p>
    <w:p>
      <w:pPr>
        <w:spacing w:after="40"/>
        <w:pBdr>
          <w:bottom w:val="single" w:sz="2" w:space="1" w:color="CBD5E1"/>
        </w:pBdr>
      </w:pPr>
    </w:p>
    <w:p>
      <w:pPr>
        <w:pStyle w:val="QuestionText"/>
        <w:keepNext/>
      </w:pPr>
      <w:r>
        <w:rPr>
          <w:b/>
        </w:rPr>
        <w:t xml:space="preserve">63. </w:t>
      </w:r>
      <w:r>
        <w:t>Saat 09:00'ı gösteren bir analog saatin yelkovanı 180 derece döndürülürse yeni saat kaçı gösterir?</w:t>
      </w:r>
    </w:p>
    <w:p>
      <w:pPr>
        <w:pStyle w:val="QuestionMeta"/>
        <w:keepNext/>
      </w:pPr>
      <w:r>
        <w:t>ID: spatial_curated_095  |  Aile: iq_template_162</w:t>
      </w:r>
    </w:p>
    <w:p>
      <w:pPr>
        <w:pStyle w:val="OptionText"/>
        <w:keepNext/>
      </w:pPr>
      <w:r>
        <w:rPr>
          <w:b/>
        </w:rPr>
        <w:t xml:space="preserve">A) </w:t>
      </w:r>
      <w:r>
        <w:t>09:30</w:t>
      </w:r>
    </w:p>
    <w:p>
      <w:pPr>
        <w:pStyle w:val="OptionText"/>
        <w:keepNext/>
      </w:pPr>
      <w:r>
        <w:rPr>
          <w:b/>
        </w:rPr>
        <w:t xml:space="preserve">B) </w:t>
      </w:r>
      <w:r>
        <w:t>03:00</w:t>
      </w:r>
    </w:p>
    <w:p>
      <w:pPr>
        <w:pStyle w:val="OptionText"/>
        <w:keepNext/>
      </w:pPr>
      <w:r>
        <w:rPr>
          <w:b/>
        </w:rPr>
        <w:t xml:space="preserve">C) </w:t>
      </w:r>
      <w:r>
        <w:t>10:00</w:t>
      </w:r>
    </w:p>
    <w:p>
      <w:pPr>
        <w:pStyle w:val="OptionText"/>
        <w:keepNext w:val="0"/>
      </w:pPr>
      <w:r>
        <w:rPr>
          <w:b/>
        </w:rPr>
        <w:t xml:space="preserve">D) </w:t>
      </w:r>
      <w:r>
        <w:t>08:30</w:t>
      </w:r>
    </w:p>
    <w:p>
      <w:pPr>
        <w:spacing w:after="40"/>
        <w:pBdr>
          <w:bottom w:val="single" w:sz="2" w:space="1" w:color="CBD5E1"/>
        </w:pBdr>
      </w:pPr>
    </w:p>
    <w:p>
      <w:pPr>
        <w:pStyle w:val="QuestionText"/>
        <w:keepNext/>
      </w:pPr>
      <w:r>
        <w:rPr>
          <w:b/>
        </w:rPr>
        <w:t xml:space="preserve">64. </w:t>
      </w:r>
      <w:r>
        <w:t>Düzlem aynadaki yansıması saat 10:30 olarak okunan analog saatin gerçek değeri kaçtır?</w:t>
      </w:r>
    </w:p>
    <w:p>
      <w:pPr>
        <w:pStyle w:val="QuestionMeta"/>
        <w:keepNext/>
      </w:pPr>
      <w:r>
        <w:t>ID: spatial_additional_047  |  Aile: iq_template_162</w:t>
      </w:r>
    </w:p>
    <w:p>
      <w:pPr>
        <w:pStyle w:val="OptionText"/>
        <w:keepNext/>
      </w:pPr>
      <w:r>
        <w:rPr>
          <w:b/>
        </w:rPr>
        <w:t xml:space="preserve">A) </w:t>
      </w:r>
      <w:r>
        <w:t>01:30</w:t>
      </w:r>
    </w:p>
    <w:p>
      <w:pPr>
        <w:pStyle w:val="OptionText"/>
        <w:keepNext/>
      </w:pPr>
      <w:r>
        <w:rPr>
          <w:b/>
        </w:rPr>
        <w:t xml:space="preserve">B) </w:t>
      </w:r>
      <w:r>
        <w:t>02:30</w:t>
      </w:r>
    </w:p>
    <w:p>
      <w:pPr>
        <w:pStyle w:val="OptionText"/>
        <w:keepNext/>
      </w:pPr>
      <w:r>
        <w:rPr>
          <w:b/>
        </w:rPr>
        <w:t xml:space="preserve">C) </w:t>
      </w:r>
      <w:r>
        <w:t>10:30</w:t>
      </w:r>
    </w:p>
    <w:p>
      <w:pPr>
        <w:pStyle w:val="OptionText"/>
        <w:keepNext w:val="0"/>
      </w:pPr>
      <w:r>
        <w:rPr>
          <w:b/>
        </w:rPr>
        <w:t xml:space="preserve">D) </w:t>
      </w:r>
      <w:r>
        <w:t>11:30</w:t>
      </w:r>
    </w:p>
    <w:p>
      <w:pPr>
        <w:spacing w:after="40"/>
        <w:pBdr>
          <w:bottom w:val="single" w:sz="2" w:space="1" w:color="CBD5E1"/>
        </w:pBdr>
      </w:pPr>
    </w:p>
    <w:p>
      <w:pPr>
        <w:pStyle w:val="QuestionText"/>
        <w:keepNext/>
      </w:pPr>
      <w:r>
        <w:rPr>
          <w:b/>
        </w:rPr>
        <w:t xml:space="preserve">65. </w:t>
      </w:r>
      <w:r>
        <w:t>Güneye bakan bir kişi sola 90 derece dönüyor, ardından 180 derece dönüyor. Son olarak hangi yöne bakar?</w:t>
      </w:r>
    </w:p>
    <w:p>
      <w:pPr>
        <w:pStyle w:val="QuestionMeta"/>
        <w:keepNext/>
      </w:pPr>
      <w:r>
        <w:t>ID: spatial_additional_014  |  Aile: iq_template_163</w:t>
      </w:r>
      <w:r>
        <w:t xml:space="preserve">  |  v2 yeniden yazım</w:t>
      </w:r>
    </w:p>
    <w:p>
      <w:pPr>
        <w:pStyle w:val="OptionText"/>
        <w:keepNext/>
      </w:pPr>
      <w:r>
        <w:rPr>
          <w:b/>
        </w:rPr>
        <w:t xml:space="preserve">A) </w:t>
      </w:r>
      <w:r>
        <w:t>Doğu</w:t>
      </w:r>
    </w:p>
    <w:p>
      <w:pPr>
        <w:pStyle w:val="OptionText"/>
        <w:keepNext/>
      </w:pPr>
      <w:r>
        <w:rPr>
          <w:b/>
        </w:rPr>
        <w:t xml:space="preserve">B) </w:t>
      </w:r>
      <w:r>
        <w:t>Batı</w:t>
      </w:r>
    </w:p>
    <w:p>
      <w:pPr>
        <w:pStyle w:val="OptionText"/>
        <w:keepNext/>
      </w:pPr>
      <w:r>
        <w:rPr>
          <w:b/>
        </w:rPr>
        <w:t xml:space="preserve">C) </w:t>
      </w:r>
      <w:r>
        <w:t>Kuzey</w:t>
      </w:r>
    </w:p>
    <w:p>
      <w:pPr>
        <w:pStyle w:val="OptionText"/>
        <w:keepNext w:val="0"/>
      </w:pPr>
      <w:r>
        <w:rPr>
          <w:b/>
        </w:rPr>
        <w:t xml:space="preserve">D) </w:t>
      </w:r>
      <w:r>
        <w:t>Güney</w:t>
      </w:r>
    </w:p>
    <w:p>
      <w:pPr>
        <w:spacing w:after="40"/>
        <w:pBdr>
          <w:bottom w:val="single" w:sz="2" w:space="1" w:color="CBD5E1"/>
        </w:pBdr>
      </w:pPr>
    </w:p>
    <w:p>
      <w:pPr>
        <w:pStyle w:val="QuestionText"/>
        <w:keepNext/>
      </w:pPr>
      <w:r>
        <w:rPr>
          <w:b/>
        </w:rPr>
        <w:t xml:space="preserve">66. </w:t>
      </w:r>
      <w:r>
        <w:t>Düzlemde saat yönünde 630 derece döndürülen bir nesne, saat yönünün tersine kaç derece döndürülmüş haliyle birebir aynı konuma gelir?</w:t>
      </w:r>
    </w:p>
    <w:p>
      <w:pPr>
        <w:pStyle w:val="QuestionMeta"/>
        <w:keepNext/>
      </w:pPr>
      <w:r>
        <w:t>ID: spatial_additional_048  |  Aile: iq_template_163</w:t>
      </w:r>
    </w:p>
    <w:p>
      <w:pPr>
        <w:pStyle w:val="OptionText"/>
        <w:keepNext/>
      </w:pPr>
      <w:r>
        <w:rPr>
          <w:b/>
        </w:rPr>
        <w:t xml:space="preserve">A) </w:t>
      </w:r>
      <w:r>
        <w:t>180 derece</w:t>
      </w:r>
    </w:p>
    <w:p>
      <w:pPr>
        <w:pStyle w:val="OptionText"/>
        <w:keepNext/>
      </w:pPr>
      <w:r>
        <w:rPr>
          <w:b/>
        </w:rPr>
        <w:t xml:space="preserve">B) </w:t>
      </w:r>
      <w:r>
        <w:t>90 derece</w:t>
      </w:r>
    </w:p>
    <w:p>
      <w:pPr>
        <w:pStyle w:val="OptionText"/>
        <w:keepNext/>
      </w:pPr>
      <w:r>
        <w:rPr>
          <w:b/>
        </w:rPr>
        <w:t xml:space="preserve">C) </w:t>
      </w:r>
      <w:r>
        <w:t>270 derece</w:t>
      </w:r>
    </w:p>
    <w:p>
      <w:pPr>
        <w:pStyle w:val="OptionText"/>
        <w:keepNext w:val="0"/>
      </w:pPr>
      <w:r>
        <w:rPr>
          <w:b/>
        </w:rPr>
        <w:t xml:space="preserve">D) </w:t>
      </w:r>
      <w:r>
        <w:t>45 derece</w:t>
      </w:r>
    </w:p>
    <w:p>
      <w:pPr>
        <w:spacing w:after="40"/>
        <w:pBdr>
          <w:bottom w:val="single" w:sz="2" w:space="1" w:color="CBD5E1"/>
        </w:pBdr>
      </w:pPr>
    </w:p>
    <w:p>
      <w:pPr>
        <w:pStyle w:val="QuestionText"/>
        <w:keepNext/>
      </w:pPr>
      <w:r>
        <w:rPr>
          <w:b/>
        </w:rPr>
        <w:t xml:space="preserve">67. </w:t>
      </w:r>
      <w:r>
        <w:t>Bir küpün tek bir köşesi düz bir bıçak darbesiyle kesilip çıkarılırsa, oluşan yeni geometrik gövdenin yüzey sayısı kaçtır?</w:t>
      </w:r>
    </w:p>
    <w:p>
      <w:pPr>
        <w:pStyle w:val="QuestionMeta"/>
        <w:keepNext/>
      </w:pPr>
      <w:r>
        <w:t>ID: spatial_curated_096  |  Aile: iq_template_164</w:t>
      </w:r>
    </w:p>
    <w:p>
      <w:pPr>
        <w:pStyle w:val="OptionText"/>
        <w:keepNext/>
      </w:pPr>
      <w:r>
        <w:rPr>
          <w:b/>
        </w:rPr>
        <w:t xml:space="preserve">A) </w:t>
      </w:r>
      <w:r>
        <w:t>6</w:t>
      </w:r>
    </w:p>
    <w:p>
      <w:pPr>
        <w:pStyle w:val="OptionText"/>
        <w:keepNext/>
      </w:pPr>
      <w:r>
        <w:rPr>
          <w:b/>
        </w:rPr>
        <w:t xml:space="preserve">B) </w:t>
      </w:r>
      <w:r>
        <w:t>7</w:t>
      </w:r>
    </w:p>
    <w:p>
      <w:pPr>
        <w:pStyle w:val="OptionText"/>
        <w:keepNext/>
      </w:pPr>
      <w:r>
        <w:rPr>
          <w:b/>
        </w:rPr>
        <w:t xml:space="preserve">C) </w:t>
      </w:r>
      <w:r>
        <w:t>8</w:t>
      </w:r>
    </w:p>
    <w:p>
      <w:pPr>
        <w:pStyle w:val="OptionText"/>
        <w:keepNext w:val="0"/>
      </w:pPr>
      <w:r>
        <w:rPr>
          <w:b/>
        </w:rPr>
        <w:t xml:space="preserve">D) </w:t>
      </w:r>
      <w:r>
        <w:t>9</w:t>
      </w:r>
    </w:p>
    <w:p>
      <w:pPr>
        <w:spacing w:after="40"/>
        <w:pBdr>
          <w:bottom w:val="single" w:sz="2" w:space="1" w:color="CBD5E1"/>
        </w:pBdr>
      </w:pPr>
    </w:p>
    <w:p>
      <w:pPr>
        <w:pStyle w:val="QuestionText"/>
        <w:keepNext/>
      </w:pPr>
      <w:r>
        <w:rPr>
          <w:b/>
        </w:rPr>
        <w:t xml:space="preserve">68. </w:t>
      </w:r>
      <w:r>
        <w:t>Bir küpün 6 yüzü Kırmızı, Mavi, Yeşil, Sarı, Turuncu ve Beyaz renklere boyanmıştır. Kırmızı yüzey Sarı yüzeyin tam karşısındadır. Küp kapatıldığında Kırmızı yüzeyin komşusu olamayacak renk hangisidir?</w:t>
      </w:r>
    </w:p>
    <w:p>
      <w:pPr>
        <w:pStyle w:val="QuestionMeta"/>
        <w:keepNext/>
      </w:pPr>
      <w:r>
        <w:t>ID: spatial_additional_049  |  Aile: iq_template_164</w:t>
      </w:r>
    </w:p>
    <w:p>
      <w:pPr>
        <w:pStyle w:val="OptionText"/>
        <w:keepNext/>
      </w:pPr>
      <w:r>
        <w:rPr>
          <w:b/>
        </w:rPr>
        <w:t xml:space="preserve">A) </w:t>
      </w:r>
      <w:r>
        <w:t>Mavi</w:t>
      </w:r>
    </w:p>
    <w:p>
      <w:pPr>
        <w:pStyle w:val="OptionText"/>
        <w:keepNext/>
      </w:pPr>
      <w:r>
        <w:rPr>
          <w:b/>
        </w:rPr>
        <w:t xml:space="preserve">B) </w:t>
      </w:r>
      <w:r>
        <w:t>Sarı</w:t>
      </w:r>
    </w:p>
    <w:p>
      <w:pPr>
        <w:pStyle w:val="OptionText"/>
        <w:keepNext/>
      </w:pPr>
      <w:r>
        <w:rPr>
          <w:b/>
        </w:rPr>
        <w:t xml:space="preserve">C) </w:t>
      </w:r>
      <w:r>
        <w:t>Yeşil</w:t>
      </w:r>
    </w:p>
    <w:p>
      <w:pPr>
        <w:pStyle w:val="OptionText"/>
        <w:keepNext w:val="0"/>
      </w:pPr>
      <w:r>
        <w:rPr>
          <w:b/>
        </w:rPr>
        <w:t xml:space="preserve">D) </w:t>
      </w:r>
      <w:r>
        <w:t>Beyaz</w:t>
      </w:r>
    </w:p>
    <w:p>
      <w:pPr>
        <w:spacing w:after="40"/>
        <w:pBdr>
          <w:bottom w:val="single" w:sz="2" w:space="1" w:color="CBD5E1"/>
        </w:pBdr>
      </w:pPr>
    </w:p>
    <w:p>
      <w:pPr>
        <w:pStyle w:val="QuestionText"/>
        <w:keepNext/>
      </w:pPr>
      <w:r>
        <w:rPr>
          <w:b/>
        </w:rPr>
        <w:t xml:space="preserve">69. </w:t>
      </w:r>
      <w:r>
        <w:t>Bir (x, y, z) noktasının z-ekseni etrafında 180 derece döndürülmesi sonucunda z-koordinatının değeri nasıl değişir?</w:t>
      </w:r>
    </w:p>
    <w:p>
      <w:pPr>
        <w:pStyle w:val="QuestionMeta"/>
        <w:keepNext/>
      </w:pPr>
      <w:r>
        <w:t>ID: spatial_curated_097  |  Aile: iq_template_165</w:t>
      </w:r>
    </w:p>
    <w:p>
      <w:pPr>
        <w:pStyle w:val="OptionText"/>
        <w:keepNext/>
      </w:pPr>
      <w:r>
        <w:rPr>
          <w:b/>
        </w:rPr>
        <w:t xml:space="preserve">A) </w:t>
      </w:r>
      <w:r>
        <w:t>İşareti değişir (-z)</w:t>
      </w:r>
    </w:p>
    <w:p>
      <w:pPr>
        <w:pStyle w:val="OptionText"/>
        <w:keepNext/>
      </w:pPr>
      <w:r>
        <w:rPr>
          <w:b/>
        </w:rPr>
        <w:t xml:space="preserve">B) </w:t>
      </w:r>
      <w:r>
        <w:t>0 olur</w:t>
      </w:r>
    </w:p>
    <w:p>
      <w:pPr>
        <w:pStyle w:val="OptionText"/>
        <w:keepNext/>
      </w:pPr>
      <w:r>
        <w:rPr>
          <w:b/>
        </w:rPr>
        <w:t xml:space="preserve">C) </w:t>
      </w:r>
      <w:r>
        <w:t>Değişmez (z)</w:t>
      </w:r>
    </w:p>
    <w:p>
      <w:pPr>
        <w:pStyle w:val="OptionText"/>
        <w:keepNext w:val="0"/>
      </w:pPr>
      <w:r>
        <w:rPr>
          <w:b/>
        </w:rPr>
        <w:t xml:space="preserve">D) </w:t>
      </w:r>
      <w:r>
        <w:t>x+y değerine eşit olur</w:t>
      </w:r>
    </w:p>
    <w:p>
      <w:pPr>
        <w:spacing w:after="40"/>
        <w:pBdr>
          <w:bottom w:val="single" w:sz="2" w:space="1" w:color="CBD5E1"/>
        </w:pBdr>
      </w:pPr>
    </w:p>
    <w:p>
      <w:pPr>
        <w:pStyle w:val="QuestionText"/>
        <w:keepNext/>
      </w:pPr>
      <w:r>
        <w:rPr>
          <w:b/>
        </w:rPr>
        <w:t xml:space="preserve">70. </w:t>
      </w:r>
      <w:r>
        <w:t>Koordinat sisteminde A(1, 2, 3) noktası ile B(4, 6, 3) noktası arasındaki en kısa uzamsal mesafe (Öklid uzaklığı) kaç birimdir?</w:t>
      </w:r>
    </w:p>
    <w:p>
      <w:pPr>
        <w:pStyle w:val="QuestionMeta"/>
        <w:keepNext/>
      </w:pPr>
      <w:r>
        <w:t>ID: spatial_additional_050  |  Aile: iq_template_165</w:t>
      </w:r>
    </w:p>
    <w:p>
      <w:pPr>
        <w:pStyle w:val="OptionText"/>
        <w:keepNext/>
      </w:pPr>
      <w:r>
        <w:rPr>
          <w:b/>
        </w:rPr>
        <w:t xml:space="preserve">A) </w:t>
      </w:r>
      <w:r>
        <w:t>3</w:t>
      </w:r>
    </w:p>
    <w:p>
      <w:pPr>
        <w:pStyle w:val="OptionText"/>
        <w:keepNext/>
      </w:pPr>
      <w:r>
        <w:rPr>
          <w:b/>
        </w:rPr>
        <w:t xml:space="preserve">B) </w:t>
      </w:r>
      <w:r>
        <w:t>4</w:t>
      </w:r>
    </w:p>
    <w:p>
      <w:pPr>
        <w:pStyle w:val="OptionText"/>
        <w:keepNext/>
      </w:pPr>
      <w:r>
        <w:rPr>
          <w:b/>
        </w:rPr>
        <w:t xml:space="preserve">C) </w:t>
      </w:r>
      <w:r>
        <w:t>5</w:t>
      </w:r>
    </w:p>
    <w:p>
      <w:pPr>
        <w:pStyle w:val="OptionText"/>
        <w:keepNext w:val="0"/>
      </w:pPr>
      <w:r>
        <w:rPr>
          <w:b/>
        </w:rPr>
        <w:t xml:space="preserve">D) </w:t>
      </w:r>
      <w:r>
        <w:t>7</w:t>
      </w:r>
    </w:p>
    <w:p>
      <w:pPr>
        <w:spacing w:after="40"/>
        <w:pBdr>
          <w:bottom w:val="single" w:sz="2" w:space="1" w:color="CBD5E1"/>
        </w:pBdr>
      </w:pPr>
    </w:p>
    <w:p>
      <w:pPr>
        <w:pStyle w:val="QuestionText"/>
        <w:keepNext/>
      </w:pPr>
      <w:r>
        <w:rPr>
          <w:b/>
        </w:rPr>
        <w:t xml:space="preserve">71. </w:t>
      </w:r>
      <w:r>
        <w:t>4x4 kareli bir ızgarada sütunlar A-D olarak adlandırılmıştır. C3 karesi, ızgaranın A-B ile C-D sütunları arasındaki dikey orta çizgisine göre yansıtılırsa hangi kareye gelir?</w:t>
      </w:r>
    </w:p>
    <w:p>
      <w:pPr>
        <w:pStyle w:val="QuestionMeta"/>
        <w:keepNext/>
      </w:pPr>
      <w:r>
        <w:t>ID: spatial_additional_015  |  Aile: iq_template_166</w:t>
      </w:r>
      <w:r>
        <w:t xml:space="preserve">  |  v2 yeniden yazım</w:t>
      </w:r>
    </w:p>
    <w:p>
      <w:pPr>
        <w:pStyle w:val="OptionText"/>
        <w:keepNext/>
      </w:pPr>
      <w:r>
        <w:rPr>
          <w:b/>
        </w:rPr>
        <w:t xml:space="preserve">A) </w:t>
      </w:r>
      <w:r>
        <w:t>C2</w:t>
      </w:r>
    </w:p>
    <w:p>
      <w:pPr>
        <w:pStyle w:val="OptionText"/>
        <w:keepNext/>
      </w:pPr>
      <w:r>
        <w:rPr>
          <w:b/>
        </w:rPr>
        <w:t xml:space="preserve">B) </w:t>
      </w:r>
      <w:r>
        <w:t>D3</w:t>
      </w:r>
    </w:p>
    <w:p>
      <w:pPr>
        <w:pStyle w:val="OptionText"/>
        <w:keepNext/>
      </w:pPr>
      <w:r>
        <w:rPr>
          <w:b/>
        </w:rPr>
        <w:t xml:space="preserve">C) </w:t>
      </w:r>
      <w:r>
        <w:t>B2</w:t>
      </w:r>
    </w:p>
    <w:p>
      <w:pPr>
        <w:pStyle w:val="OptionText"/>
        <w:keepNext w:val="0"/>
      </w:pPr>
      <w:r>
        <w:rPr>
          <w:b/>
        </w:rPr>
        <w:t xml:space="preserve">D) </w:t>
      </w:r>
      <w:r>
        <w:t>B3</w:t>
      </w:r>
    </w:p>
    <w:p>
      <w:pPr>
        <w:spacing w:after="40"/>
        <w:pBdr>
          <w:bottom w:val="single" w:sz="2" w:space="1" w:color="CBD5E1"/>
        </w:pBdr>
      </w:pPr>
    </w:p>
    <w:p>
      <w:pPr>
        <w:pStyle w:val="QuestionText"/>
        <w:keepNext/>
      </w:pPr>
      <w:r>
        <w:rPr>
          <w:b/>
        </w:rPr>
        <w:t xml:space="preserve">72. </w:t>
      </w:r>
      <w:r>
        <w:t>2x2 tabanlı bir yapının üstten görünümünde karelerdeki sayılar o konumdaki birim küp yüksekliğini göstermektedir: [1, 3] [2, 0]. Yapıda toplam kaç birim küp vardır?</w:t>
      </w:r>
    </w:p>
    <w:p>
      <w:pPr>
        <w:pStyle w:val="QuestionMeta"/>
        <w:keepNext/>
      </w:pPr>
      <w:r>
        <w:t>ID: spatial_additional_051  |  Aile: iq_template_166</w:t>
      </w:r>
      <w:r>
        <w:t xml:space="preserve">  |  v2 yeniden yazım</w:t>
      </w:r>
    </w:p>
    <w:p>
      <w:pPr>
        <w:pStyle w:val="OptionText"/>
        <w:keepNext/>
      </w:pPr>
      <w:r>
        <w:rPr>
          <w:b/>
        </w:rPr>
        <w:t xml:space="preserve">A) </w:t>
      </w:r>
      <w:r>
        <w:t>4</w:t>
      </w:r>
    </w:p>
    <w:p>
      <w:pPr>
        <w:pStyle w:val="OptionText"/>
        <w:keepNext/>
      </w:pPr>
      <w:r>
        <w:rPr>
          <w:b/>
        </w:rPr>
        <w:t xml:space="preserve">B) </w:t>
      </w:r>
      <w:r>
        <w:t>5</w:t>
      </w:r>
    </w:p>
    <w:p>
      <w:pPr>
        <w:pStyle w:val="OptionText"/>
        <w:keepNext/>
      </w:pPr>
      <w:r>
        <w:rPr>
          <w:b/>
        </w:rPr>
        <w:t xml:space="preserve">C) </w:t>
      </w:r>
      <w:r>
        <w:t>6</w:t>
      </w:r>
    </w:p>
    <w:p>
      <w:pPr>
        <w:pStyle w:val="OptionText"/>
        <w:keepNext w:val="0"/>
      </w:pPr>
      <w:r>
        <w:rPr>
          <w:b/>
        </w:rPr>
        <w:t xml:space="preserve">D) </w:t>
      </w:r>
      <w:r>
        <w:t>7</w:t>
      </w:r>
    </w:p>
    <w:p>
      <w:pPr>
        <w:spacing w:after="40"/>
        <w:pBdr>
          <w:bottom w:val="single" w:sz="2" w:space="1" w:color="CBD5E1"/>
        </w:pBdr>
      </w:pPr>
    </w:p>
    <w:p>
      <w:pPr>
        <w:pStyle w:val="QuestionText"/>
        <w:keepNext/>
      </w:pPr>
      <w:r>
        <w:rPr>
          <w:b/>
        </w:rPr>
        <w:t xml:space="preserve">73. </w:t>
      </w:r>
      <w:r>
        <w:t>Düzlem aynada saat 07:00 görünen bir analog saatin gerçek değeri kaçtır?</w:t>
      </w:r>
    </w:p>
    <w:p>
      <w:pPr>
        <w:pStyle w:val="QuestionMeta"/>
        <w:keepNext/>
      </w:pPr>
      <w:r>
        <w:t>ID: spatial_curated_098  |  Aile: iq_template_167</w:t>
      </w:r>
    </w:p>
    <w:p>
      <w:pPr>
        <w:pStyle w:val="OptionText"/>
        <w:keepNext/>
      </w:pPr>
      <w:r>
        <w:rPr>
          <w:b/>
        </w:rPr>
        <w:t xml:space="preserve">A) </w:t>
      </w:r>
      <w:r>
        <w:t>05:00</w:t>
      </w:r>
    </w:p>
    <w:p>
      <w:pPr>
        <w:pStyle w:val="OptionText"/>
        <w:keepNext/>
      </w:pPr>
      <w:r>
        <w:rPr>
          <w:b/>
        </w:rPr>
        <w:t xml:space="preserve">B) </w:t>
      </w:r>
      <w:r>
        <w:t>07:00</w:t>
      </w:r>
    </w:p>
    <w:p>
      <w:pPr>
        <w:pStyle w:val="OptionText"/>
        <w:keepNext/>
      </w:pPr>
      <w:r>
        <w:rPr>
          <w:b/>
        </w:rPr>
        <w:t xml:space="preserve">C) </w:t>
      </w:r>
      <w:r>
        <w:t>06:00</w:t>
      </w:r>
    </w:p>
    <w:p>
      <w:pPr>
        <w:pStyle w:val="OptionText"/>
        <w:keepNext w:val="0"/>
      </w:pPr>
      <w:r>
        <w:rPr>
          <w:b/>
        </w:rPr>
        <w:t xml:space="preserve">D) </w:t>
      </w:r>
      <w:r>
        <w:t>12:00</w:t>
      </w:r>
    </w:p>
    <w:p>
      <w:pPr>
        <w:spacing w:after="40"/>
        <w:pBdr>
          <w:bottom w:val="single" w:sz="2" w:space="1" w:color="CBD5E1"/>
        </w:pBdr>
      </w:pPr>
    </w:p>
    <w:p>
      <w:pPr>
        <w:pStyle w:val="QuestionText"/>
        <w:keepNext/>
      </w:pPr>
      <w:r>
        <w:rPr>
          <w:b/>
        </w:rPr>
        <w:t xml:space="preserve">74. </w:t>
      </w:r>
      <w:r>
        <w:t>Düzgün dörtyüzlünün (Tetrahedron) kaç adet köşe noktası (V) vardır?</w:t>
      </w:r>
    </w:p>
    <w:p>
      <w:pPr>
        <w:pStyle w:val="QuestionMeta"/>
        <w:keepNext/>
      </w:pPr>
      <w:r>
        <w:t>ID: spatial_additional_052  |  Aile: iq_template_167</w:t>
      </w:r>
    </w:p>
    <w:p>
      <w:pPr>
        <w:pStyle w:val="OptionText"/>
        <w:keepNext/>
      </w:pPr>
      <w:r>
        <w:rPr>
          <w:b/>
        </w:rPr>
        <w:t xml:space="preserve">A) </w:t>
      </w:r>
      <w:r>
        <w:t>4</w:t>
      </w:r>
    </w:p>
    <w:p>
      <w:pPr>
        <w:pStyle w:val="OptionText"/>
        <w:keepNext/>
      </w:pPr>
      <w:r>
        <w:rPr>
          <w:b/>
        </w:rPr>
        <w:t xml:space="preserve">B) </w:t>
      </w:r>
      <w:r>
        <w:t>6</w:t>
      </w:r>
    </w:p>
    <w:p>
      <w:pPr>
        <w:pStyle w:val="OptionText"/>
        <w:keepNext/>
      </w:pPr>
      <w:r>
        <w:rPr>
          <w:b/>
        </w:rPr>
        <w:t xml:space="preserve">C) </w:t>
      </w:r>
      <w:r>
        <w:t>8</w:t>
      </w:r>
    </w:p>
    <w:p>
      <w:pPr>
        <w:pStyle w:val="OptionText"/>
        <w:keepNext w:val="0"/>
      </w:pPr>
      <w:r>
        <w:rPr>
          <w:b/>
        </w:rPr>
        <w:t xml:space="preserve">D) </w:t>
      </w:r>
      <w:r>
        <w:t>12</w:t>
      </w:r>
    </w:p>
    <w:p>
      <w:pPr>
        <w:spacing w:after="40"/>
        <w:pBdr>
          <w:bottom w:val="single" w:sz="2" w:space="1" w:color="CBD5E1"/>
        </w:pBdr>
      </w:pPr>
    </w:p>
    <w:p>
      <w:pPr>
        <w:pStyle w:val="QuestionText"/>
        <w:keepNext/>
      </w:pPr>
      <w:r>
        <w:rPr>
          <w:b/>
        </w:rPr>
        <w:t xml:space="preserve">75. </w:t>
      </w:r>
      <w:r>
        <w:t>Kare bir kâğıt köşegen boyunca bir kez ikiye katlanıyor. Katlı kenar üzerinde, kâğıdın iç kısmına doğru iki ayrı yarım daire biçimli kesik açılıyor. Kâğıt tamamen açıldığında ne oluşur?</w:t>
      </w:r>
    </w:p>
    <w:p>
      <w:pPr>
        <w:pStyle w:val="QuestionMeta"/>
        <w:keepNext/>
      </w:pPr>
      <w:r>
        <w:t>ID: spatial_curated_099  |  Aile: iq_template_168</w:t>
      </w:r>
    </w:p>
    <w:p>
      <w:pPr>
        <w:pStyle w:val="OptionText"/>
        <w:keepNext/>
      </w:pPr>
      <w:r>
        <w:rPr>
          <w:b/>
        </w:rPr>
        <w:t xml:space="preserve">A) </w:t>
      </w:r>
      <w:r>
        <w:t>1 adet daire</w:t>
      </w:r>
    </w:p>
    <w:p>
      <w:pPr>
        <w:pStyle w:val="OptionText"/>
        <w:keepNext/>
      </w:pPr>
      <w:r>
        <w:rPr>
          <w:b/>
        </w:rPr>
        <w:t xml:space="preserve">B) </w:t>
      </w:r>
      <w:r>
        <w:t>2 adet tam daire delik</w:t>
      </w:r>
    </w:p>
    <w:p>
      <w:pPr>
        <w:pStyle w:val="OptionText"/>
        <w:keepNext/>
      </w:pPr>
      <w:r>
        <w:rPr>
          <w:b/>
        </w:rPr>
        <w:t xml:space="preserve">C) </w:t>
      </w:r>
      <w:r>
        <w:t>4 adet yarım daire</w:t>
      </w:r>
    </w:p>
    <w:p>
      <w:pPr>
        <w:pStyle w:val="OptionText"/>
        <w:keepNext w:val="0"/>
      </w:pPr>
      <w:r>
        <w:rPr>
          <w:b/>
        </w:rPr>
        <w:t xml:space="preserve">D) </w:t>
      </w:r>
      <w:r>
        <w:t>4 adet tam daire</w:t>
      </w:r>
    </w:p>
    <w:p>
      <w:pPr>
        <w:spacing w:after="40"/>
        <w:pBdr>
          <w:bottom w:val="single" w:sz="2" w:space="1" w:color="CBD5E1"/>
        </w:pBdr>
      </w:pPr>
    </w:p>
    <w:p>
      <w:pPr>
        <w:pStyle w:val="QuestionText"/>
        <w:keepNext/>
      </w:pPr>
      <w:r>
        <w:rPr>
          <w:b/>
        </w:rPr>
        <w:t xml:space="preserve">76. </w:t>
      </w:r>
      <w:r>
        <w:t>Kare kâğıt 2 kez üst üste ikiye katlanarak küçük bir kare elde ediliyor. Küçük karenin 4 köşesinden de birer dairesel delik deliniyor. Kâğıt tamamen açıldığında kâğıt üzerinde toplam kaç delik oluşur?</w:t>
      </w:r>
    </w:p>
    <w:p>
      <w:pPr>
        <w:pStyle w:val="QuestionMeta"/>
        <w:keepNext/>
      </w:pPr>
      <w:r>
        <w:t>ID: spatial_additional_053  |  Aile: iq_template_168</w:t>
      </w:r>
    </w:p>
    <w:p>
      <w:pPr>
        <w:pStyle w:val="OptionText"/>
        <w:keepNext/>
      </w:pPr>
      <w:r>
        <w:rPr>
          <w:b/>
        </w:rPr>
        <w:t xml:space="preserve">A) </w:t>
      </w:r>
      <w:r>
        <w:t>4</w:t>
      </w:r>
    </w:p>
    <w:p>
      <w:pPr>
        <w:pStyle w:val="OptionText"/>
        <w:keepNext/>
      </w:pPr>
      <w:r>
        <w:rPr>
          <w:b/>
        </w:rPr>
        <w:t xml:space="preserve">B) </w:t>
      </w:r>
      <w:r>
        <w:t>9</w:t>
      </w:r>
    </w:p>
    <w:p>
      <w:pPr>
        <w:pStyle w:val="OptionText"/>
        <w:keepNext/>
      </w:pPr>
      <w:r>
        <w:rPr>
          <w:b/>
        </w:rPr>
        <w:t xml:space="preserve">C) </w:t>
      </w:r>
      <w:r>
        <w:t>16</w:t>
      </w:r>
    </w:p>
    <w:p>
      <w:pPr>
        <w:pStyle w:val="OptionText"/>
        <w:keepNext w:val="0"/>
      </w:pPr>
      <w:r>
        <w:rPr>
          <w:b/>
        </w:rPr>
        <w:t xml:space="preserve">D) </w:t>
      </w:r>
      <w:r>
        <w:t>8</w:t>
      </w:r>
    </w:p>
    <w:p>
      <w:pPr>
        <w:spacing w:after="40"/>
        <w:pBdr>
          <w:bottom w:val="single" w:sz="2" w:space="1" w:color="CBD5E1"/>
        </w:pBdr>
      </w:pPr>
    </w:p>
    <w:p>
      <w:pPr>
        <w:pStyle w:val="QuestionText"/>
        <w:keepNext/>
      </w:pPr>
      <w:r>
        <w:rPr>
          <w:b/>
        </w:rPr>
        <w:t xml:space="preserve">77. </w:t>
      </w:r>
      <w:r>
        <w:t>5x5x5 boyutundaki boyalı bir küp 125 birim küpe bölündüğünde, tam 3 yüzü boyalı kaç birim küp elde edilir?</w:t>
      </w:r>
    </w:p>
    <w:p>
      <w:pPr>
        <w:pStyle w:val="QuestionMeta"/>
        <w:keepNext/>
      </w:pPr>
      <w:r>
        <w:t>ID: spatial_curated_100  |  Aile: iq_template_169</w:t>
      </w:r>
    </w:p>
    <w:p>
      <w:pPr>
        <w:pStyle w:val="OptionText"/>
        <w:keepNext/>
      </w:pPr>
      <w:r>
        <w:rPr>
          <w:b/>
        </w:rPr>
        <w:t xml:space="preserve">A) </w:t>
      </w:r>
      <w:r>
        <w:t>12</w:t>
      </w:r>
    </w:p>
    <w:p>
      <w:pPr>
        <w:pStyle w:val="OptionText"/>
        <w:keepNext/>
      </w:pPr>
      <w:r>
        <w:rPr>
          <w:b/>
        </w:rPr>
        <w:t xml:space="preserve">B) </w:t>
      </w:r>
      <w:r>
        <w:t>24</w:t>
      </w:r>
    </w:p>
    <w:p>
      <w:pPr>
        <w:pStyle w:val="OptionText"/>
        <w:keepNext/>
      </w:pPr>
      <w:r>
        <w:rPr>
          <w:b/>
        </w:rPr>
        <w:t xml:space="preserve">C) </w:t>
      </w:r>
      <w:r>
        <w:t>8</w:t>
      </w:r>
    </w:p>
    <w:p>
      <w:pPr>
        <w:pStyle w:val="OptionText"/>
        <w:keepNext w:val="0"/>
      </w:pPr>
      <w:r>
        <w:rPr>
          <w:b/>
        </w:rPr>
        <w:t xml:space="preserve">D) </w:t>
      </w:r>
      <w:r>
        <w:t>6</w:t>
      </w:r>
    </w:p>
    <w:p>
      <w:pPr>
        <w:spacing w:after="40"/>
        <w:pBdr>
          <w:bottom w:val="single" w:sz="2" w:space="1" w:color="CBD5E1"/>
        </w:pBdr>
      </w:pPr>
    </w:p>
    <w:p>
      <w:pPr>
        <w:pStyle w:val="QuestionText"/>
        <w:keepNext/>
      </w:pPr>
      <w:r>
        <w:rPr>
          <w:b/>
        </w:rPr>
        <w:t xml:space="preserve">78. </w:t>
      </w:r>
      <w:r>
        <w:t>4x4x4 boyutundaki boyalı küp 64 birim küpe ayrılıyor. Dış yüzeye hiç teması olmayan iç küplerin sayısı kaçtır?</w:t>
      </w:r>
    </w:p>
    <w:p>
      <w:pPr>
        <w:pStyle w:val="QuestionMeta"/>
        <w:keepNext/>
      </w:pPr>
      <w:r>
        <w:t>ID: spatial_additional_054  |  Aile: iq_template_169</w:t>
      </w:r>
    </w:p>
    <w:p>
      <w:pPr>
        <w:pStyle w:val="OptionText"/>
        <w:keepNext/>
      </w:pPr>
      <w:r>
        <w:rPr>
          <w:b/>
        </w:rPr>
        <w:t xml:space="preserve">A) </w:t>
      </w:r>
      <w:r>
        <w:t>27</w:t>
      </w:r>
    </w:p>
    <w:p>
      <w:pPr>
        <w:pStyle w:val="OptionText"/>
        <w:keepNext/>
      </w:pPr>
      <w:r>
        <w:rPr>
          <w:b/>
        </w:rPr>
        <w:t xml:space="preserve">B) </w:t>
      </w:r>
      <w:r>
        <w:t>16</w:t>
      </w:r>
    </w:p>
    <w:p>
      <w:pPr>
        <w:pStyle w:val="OptionText"/>
        <w:keepNext/>
      </w:pPr>
      <w:r>
        <w:rPr>
          <w:b/>
        </w:rPr>
        <w:t xml:space="preserve">C) </w:t>
      </w:r>
      <w:r>
        <w:t>8</w:t>
      </w:r>
    </w:p>
    <w:p>
      <w:pPr>
        <w:pStyle w:val="OptionText"/>
        <w:keepNext w:val="0"/>
      </w:pPr>
      <w:r>
        <w:rPr>
          <w:b/>
        </w:rPr>
        <w:t xml:space="preserve">D) </w:t>
      </w:r>
      <w:r>
        <w:t>4</w:t>
      </w:r>
    </w:p>
    <w:p>
      <w:pPr>
        <w:spacing w:after="40"/>
        <w:pBdr>
          <w:bottom w:val="single" w:sz="2" w:space="1" w:color="CBD5E1"/>
        </w:pBdr>
      </w:pPr>
    </w:p>
    <w:p>
      <w:pPr>
        <w:pStyle w:val="QuestionText"/>
        <w:keepNext/>
      </w:pPr>
      <w:r>
        <w:rPr>
          <w:b/>
        </w:rPr>
        <w:t xml:space="preserve">79. </w:t>
      </w:r>
      <w:r>
        <w:t>Aşağıdaki küp açınımında C yüzünün karşısında hangi yüz bulunur?</w:t>
        <w:br/>
        <w:t xml:space="preserve">    [A]</w:t>
        <w:br/>
        <w:t>[B][C][D][E]</w:t>
        <w:br/>
        <w:t xml:space="preserve">    [F]</w:t>
      </w:r>
    </w:p>
    <w:p>
      <w:pPr>
        <w:pStyle w:val="QuestionMeta"/>
        <w:keepNext/>
      </w:pPr>
      <w:r>
        <w:t>ID: spatial_additional_016  |  Aile: iq_template_170</w:t>
      </w:r>
      <w:r>
        <w:t xml:space="preserve">  |  v2 yeniden yazım</w:t>
      </w:r>
    </w:p>
    <w:p>
      <w:pPr>
        <w:pStyle w:val="OptionText"/>
        <w:keepNext/>
      </w:pPr>
      <w:r>
        <w:rPr>
          <w:b/>
        </w:rPr>
        <w:t xml:space="preserve">A) </w:t>
      </w:r>
      <w:r>
        <w:t>A</w:t>
      </w:r>
    </w:p>
    <w:p>
      <w:pPr>
        <w:pStyle w:val="OptionText"/>
        <w:keepNext/>
      </w:pPr>
      <w:r>
        <w:rPr>
          <w:b/>
        </w:rPr>
        <w:t xml:space="preserve">B) </w:t>
      </w:r>
      <w:r>
        <w:t>B</w:t>
      </w:r>
    </w:p>
    <w:p>
      <w:pPr>
        <w:pStyle w:val="OptionText"/>
        <w:keepNext/>
      </w:pPr>
      <w:r>
        <w:rPr>
          <w:b/>
        </w:rPr>
        <w:t xml:space="preserve">C) </w:t>
      </w:r>
      <w:r>
        <w:t>D</w:t>
      </w:r>
    </w:p>
    <w:p>
      <w:pPr>
        <w:pStyle w:val="OptionText"/>
        <w:keepNext w:val="0"/>
      </w:pPr>
      <w:r>
        <w:rPr>
          <w:b/>
        </w:rPr>
        <w:t xml:space="preserve">D) </w:t>
      </w:r>
      <w:r>
        <w:t>E</w:t>
      </w:r>
    </w:p>
    <w:p>
      <w:pPr>
        <w:spacing w:after="40"/>
        <w:pBdr>
          <w:bottom w:val="single" w:sz="2" w:space="1" w:color="CBD5E1"/>
        </w:pBdr>
      </w:pPr>
    </w:p>
    <w:p>
      <w:pPr>
        <w:pStyle w:val="QuestionText"/>
        <w:keepNext/>
      </w:pPr>
      <w:r>
        <w:rPr>
          <w:b/>
        </w:rPr>
        <w:t xml:space="preserve">80. </w:t>
      </w:r>
      <w:r>
        <w:t>Koordinat düzlemindeki P(-2, 4) noktası orijin etrafında saat yönünde 90 derece döndürülüyor. Yeni koordinatları hangisidir?</w:t>
      </w:r>
    </w:p>
    <w:p>
      <w:pPr>
        <w:pStyle w:val="QuestionMeta"/>
        <w:keepNext/>
      </w:pPr>
      <w:r>
        <w:t>ID: spatial_additional_055  |  Aile: iq_template_170</w:t>
      </w:r>
      <w:r>
        <w:t xml:space="preserve">  |  v2 yeniden yazım</w:t>
      </w:r>
    </w:p>
    <w:p>
      <w:pPr>
        <w:pStyle w:val="OptionText"/>
        <w:keepNext/>
      </w:pPr>
      <w:r>
        <w:rPr>
          <w:b/>
        </w:rPr>
        <w:t xml:space="preserve">A) </w:t>
      </w:r>
      <w:r>
        <w:t>(-4, -2)</w:t>
      </w:r>
    </w:p>
    <w:p>
      <w:pPr>
        <w:pStyle w:val="OptionText"/>
        <w:keepNext/>
      </w:pPr>
      <w:r>
        <w:rPr>
          <w:b/>
        </w:rPr>
        <w:t xml:space="preserve">B) </w:t>
      </w:r>
      <w:r>
        <w:t>(2, -4)</w:t>
      </w:r>
    </w:p>
    <w:p>
      <w:pPr>
        <w:pStyle w:val="OptionText"/>
        <w:keepNext/>
      </w:pPr>
      <w:r>
        <w:rPr>
          <w:b/>
        </w:rPr>
        <w:t xml:space="preserve">C) </w:t>
      </w:r>
      <w:r>
        <w:t>(-4, 2)</w:t>
      </w:r>
    </w:p>
    <w:p>
      <w:pPr>
        <w:pStyle w:val="OptionText"/>
        <w:keepNext w:val="0"/>
      </w:pPr>
      <w:r>
        <w:rPr>
          <w:b/>
        </w:rPr>
        <w:t xml:space="preserve">D) </w:t>
      </w:r>
      <w:r>
        <w:t>(4, 2)</w:t>
      </w:r>
    </w:p>
    <w:p>
      <w:pPr>
        <w:spacing w:after="40"/>
        <w:pBdr>
          <w:bottom w:val="single" w:sz="2" w:space="1" w:color="CBD5E1"/>
        </w:pBdr>
      </w:pPr>
    </w:p>
    <w:p>
      <w:r>
        <w:br w:type="page"/>
      </w:r>
    </w:p>
    <w:p>
      <w:pPr>
        <w:pStyle w:val="Heading1"/>
      </w:pPr>
      <w:r>
        <w:t>Cevap Anahtarı</w:t>
      </w:r>
    </w:p>
    <w:p>
      <w:pPr>
        <w:pStyle w:val="SmallNote"/>
      </w:pPr>
      <w:r>
        <w:t>Cevap harfleri bu PDF’deki seçenek sırasına göredir. Uygulamada seçenekler karıştırılırsa scoring option_id üzerinden yapılmalıdır.</w:t>
      </w:r>
    </w:p>
    <w:p>
      <w:pPr>
        <w:pStyle w:val="Heading2"/>
      </w:pPr>
      <w:r>
        <w:t>Mantıksal Muhakeme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tcPr>
          <w:p>
            <w:r>
              <w:rPr>
                <w:b/>
              </w:rPr>
              <w:t>No</w:t>
            </w:r>
          </w:p>
        </w:tc>
        <w:tc>
          <w:tcPr>
            <w:tcW w:type="dxa" w:w="2550"/>
          </w:tcPr>
          <w:p>
            <w:r>
              <w:rPr>
                <w:b/>
              </w:rPr>
              <w:t>Soru ID</w:t>
            </w:r>
          </w:p>
        </w:tc>
        <w:tc>
          <w:tcPr>
            <w:tcW w:type="dxa" w:w="2550"/>
          </w:tcPr>
          <w:p>
            <w:r>
              <w:rPr>
                <w:b/>
              </w:rPr>
              <w:t>Aile</w:t>
            </w:r>
          </w:p>
        </w:tc>
        <w:tc>
          <w:tcPr>
            <w:tcW w:type="dxa" w:w="2550"/>
          </w:tcPr>
          <w:p>
            <w:r>
              <w:rPr>
                <w:b/>
              </w:rPr>
              <w:t>Yanıt</w:t>
            </w:r>
          </w:p>
        </w:tc>
      </w:tr>
      <w:tr>
        <w:trPr>
          <w:cantSplit/>
        </w:trPr>
        <w:tc>
          <w:tcPr>
            <w:tcW w:type="dxa" w:w="2550"/>
          </w:tcPr>
          <w:p>
            <w:pPr>
              <w:spacing w:after="0"/>
            </w:pPr>
            <w:r>
              <w:rPr>
                <w:sz w:val="16"/>
              </w:rPr>
              <w:t>1</w:t>
            </w:r>
          </w:p>
        </w:tc>
        <w:tc>
          <w:tcPr>
            <w:tcW w:type="dxa" w:w="2550"/>
          </w:tcPr>
          <w:p>
            <w:pPr>
              <w:spacing w:after="0"/>
            </w:pPr>
            <w:r>
              <w:rPr>
                <w:sz w:val="16"/>
              </w:rPr>
              <w:t>logic_curated_001</w:t>
            </w:r>
          </w:p>
        </w:tc>
        <w:tc>
          <w:tcPr>
            <w:tcW w:type="dxa" w:w="2550"/>
          </w:tcPr>
          <w:p>
            <w:pPr>
              <w:spacing w:after="0"/>
            </w:pPr>
            <w:r>
              <w:rPr>
                <w:sz w:val="16"/>
              </w:rPr>
              <w:t>iq_template_001</w:t>
            </w:r>
          </w:p>
        </w:tc>
        <w:tc>
          <w:tcPr>
            <w:tcW w:type="dxa" w:w="2550"/>
          </w:tcPr>
          <w:p>
            <w:pPr>
              <w:spacing w:after="0"/>
            </w:pPr>
            <w:r>
              <w:rPr>
                <w:sz w:val="16"/>
              </w:rPr>
              <w:t>A</w:t>
            </w:r>
          </w:p>
        </w:tc>
      </w:tr>
      <w:tr>
        <w:trPr>
          <w:cantSplit/>
        </w:trPr>
        <w:tc>
          <w:tcPr>
            <w:tcW w:type="dxa" w:w="2550"/>
          </w:tcPr>
          <w:p>
            <w:pPr>
              <w:spacing w:after="0"/>
            </w:pPr>
            <w:r>
              <w:rPr>
                <w:sz w:val="16"/>
              </w:rPr>
              <w:t>2</w:t>
            </w:r>
          </w:p>
        </w:tc>
        <w:tc>
          <w:tcPr>
            <w:tcW w:type="dxa" w:w="2550"/>
          </w:tcPr>
          <w:p>
            <w:pPr>
              <w:spacing w:after="0"/>
            </w:pPr>
            <w:r>
              <w:rPr>
                <w:sz w:val="16"/>
              </w:rPr>
              <w:t>logic_additional_026</w:t>
            </w:r>
          </w:p>
        </w:tc>
        <w:tc>
          <w:tcPr>
            <w:tcW w:type="dxa" w:w="2550"/>
          </w:tcPr>
          <w:p>
            <w:pPr>
              <w:spacing w:after="0"/>
            </w:pPr>
            <w:r>
              <w:rPr>
                <w:sz w:val="16"/>
              </w:rPr>
              <w:t>iq_template_001</w:t>
            </w:r>
          </w:p>
        </w:tc>
        <w:tc>
          <w:tcPr>
            <w:tcW w:type="dxa" w:w="2550"/>
          </w:tcPr>
          <w:p>
            <w:pPr>
              <w:spacing w:after="0"/>
            </w:pPr>
            <w:r>
              <w:rPr>
                <w:sz w:val="16"/>
              </w:rPr>
              <w:t>A</w:t>
            </w:r>
          </w:p>
        </w:tc>
      </w:tr>
      <w:tr>
        <w:trPr>
          <w:cantSplit/>
        </w:trPr>
        <w:tc>
          <w:tcPr>
            <w:tcW w:type="dxa" w:w="2550"/>
          </w:tcPr>
          <w:p>
            <w:pPr>
              <w:spacing w:after="0"/>
            </w:pPr>
            <w:r>
              <w:rPr>
                <w:sz w:val="16"/>
              </w:rPr>
              <w:t>3</w:t>
            </w:r>
          </w:p>
        </w:tc>
        <w:tc>
          <w:tcPr>
            <w:tcW w:type="dxa" w:w="2550"/>
          </w:tcPr>
          <w:p>
            <w:pPr>
              <w:spacing w:after="0"/>
            </w:pPr>
            <w:r>
              <w:rPr>
                <w:sz w:val="16"/>
              </w:rPr>
              <w:t>logic_curated_002</w:t>
            </w:r>
          </w:p>
        </w:tc>
        <w:tc>
          <w:tcPr>
            <w:tcW w:type="dxa" w:w="2550"/>
          </w:tcPr>
          <w:p>
            <w:pPr>
              <w:spacing w:after="0"/>
            </w:pPr>
            <w:r>
              <w:rPr>
                <w:sz w:val="16"/>
              </w:rPr>
              <w:t>iq_template_002</w:t>
            </w:r>
          </w:p>
        </w:tc>
        <w:tc>
          <w:tcPr>
            <w:tcW w:type="dxa" w:w="2550"/>
          </w:tcPr>
          <w:p>
            <w:pPr>
              <w:spacing w:after="0"/>
            </w:pPr>
            <w:r>
              <w:rPr>
                <w:sz w:val="16"/>
              </w:rPr>
              <w:t>B</w:t>
            </w:r>
          </w:p>
        </w:tc>
      </w:tr>
      <w:tr>
        <w:trPr>
          <w:cantSplit/>
        </w:trPr>
        <w:tc>
          <w:tcPr>
            <w:tcW w:type="dxa" w:w="2550"/>
          </w:tcPr>
          <w:p>
            <w:pPr>
              <w:spacing w:after="0"/>
            </w:pPr>
            <w:r>
              <w:rPr>
                <w:sz w:val="16"/>
              </w:rPr>
              <w:t>4</w:t>
            </w:r>
          </w:p>
        </w:tc>
        <w:tc>
          <w:tcPr>
            <w:tcW w:type="dxa" w:w="2550"/>
          </w:tcPr>
          <w:p>
            <w:pPr>
              <w:spacing w:after="0"/>
            </w:pPr>
            <w:r>
              <w:rPr>
                <w:sz w:val="16"/>
              </w:rPr>
              <w:t>logic_additional_027</w:t>
            </w:r>
          </w:p>
        </w:tc>
        <w:tc>
          <w:tcPr>
            <w:tcW w:type="dxa" w:w="2550"/>
          </w:tcPr>
          <w:p>
            <w:pPr>
              <w:spacing w:after="0"/>
            </w:pPr>
            <w:r>
              <w:rPr>
                <w:sz w:val="16"/>
              </w:rPr>
              <w:t>iq_template_002</w:t>
            </w:r>
          </w:p>
        </w:tc>
        <w:tc>
          <w:tcPr>
            <w:tcW w:type="dxa" w:w="2550"/>
          </w:tcPr>
          <w:p>
            <w:pPr>
              <w:spacing w:after="0"/>
            </w:pPr>
            <w:r>
              <w:rPr>
                <w:sz w:val="16"/>
              </w:rPr>
              <w:t>B</w:t>
            </w:r>
          </w:p>
        </w:tc>
      </w:tr>
      <w:tr>
        <w:trPr>
          <w:cantSplit/>
        </w:trPr>
        <w:tc>
          <w:tcPr>
            <w:tcW w:type="dxa" w:w="2550"/>
          </w:tcPr>
          <w:p>
            <w:pPr>
              <w:spacing w:after="0"/>
            </w:pPr>
            <w:r>
              <w:rPr>
                <w:sz w:val="16"/>
              </w:rPr>
              <w:t>5</w:t>
            </w:r>
          </w:p>
        </w:tc>
        <w:tc>
          <w:tcPr>
            <w:tcW w:type="dxa" w:w="2550"/>
          </w:tcPr>
          <w:p>
            <w:pPr>
              <w:spacing w:after="0"/>
            </w:pPr>
            <w:r>
              <w:rPr>
                <w:sz w:val="16"/>
              </w:rPr>
              <w:t>logic_curated_003</w:t>
            </w:r>
          </w:p>
        </w:tc>
        <w:tc>
          <w:tcPr>
            <w:tcW w:type="dxa" w:w="2550"/>
          </w:tcPr>
          <w:p>
            <w:pPr>
              <w:spacing w:after="0"/>
            </w:pPr>
            <w:r>
              <w:rPr>
                <w:sz w:val="16"/>
              </w:rPr>
              <w:t>iq_template_003</w:t>
            </w:r>
          </w:p>
        </w:tc>
        <w:tc>
          <w:tcPr>
            <w:tcW w:type="dxa" w:w="2550"/>
          </w:tcPr>
          <w:p>
            <w:pPr>
              <w:spacing w:after="0"/>
            </w:pPr>
            <w:r>
              <w:rPr>
                <w:sz w:val="16"/>
              </w:rPr>
              <w:t>C</w:t>
            </w:r>
          </w:p>
        </w:tc>
      </w:tr>
      <w:tr>
        <w:trPr>
          <w:cantSplit/>
        </w:trPr>
        <w:tc>
          <w:tcPr>
            <w:tcW w:type="dxa" w:w="2550"/>
          </w:tcPr>
          <w:p>
            <w:pPr>
              <w:spacing w:after="0"/>
            </w:pPr>
            <w:r>
              <w:rPr>
                <w:sz w:val="16"/>
              </w:rPr>
              <w:t>6</w:t>
            </w:r>
          </w:p>
        </w:tc>
        <w:tc>
          <w:tcPr>
            <w:tcW w:type="dxa" w:w="2550"/>
          </w:tcPr>
          <w:p>
            <w:pPr>
              <w:spacing w:after="0"/>
            </w:pPr>
            <w:r>
              <w:rPr>
                <w:sz w:val="16"/>
              </w:rPr>
              <w:t>logic_additional_028</w:t>
            </w:r>
          </w:p>
        </w:tc>
        <w:tc>
          <w:tcPr>
            <w:tcW w:type="dxa" w:w="2550"/>
          </w:tcPr>
          <w:p>
            <w:pPr>
              <w:spacing w:after="0"/>
            </w:pPr>
            <w:r>
              <w:rPr>
                <w:sz w:val="16"/>
              </w:rPr>
              <w:t>iq_template_003</w:t>
            </w:r>
          </w:p>
        </w:tc>
        <w:tc>
          <w:tcPr>
            <w:tcW w:type="dxa" w:w="2550"/>
          </w:tcPr>
          <w:p>
            <w:pPr>
              <w:spacing w:after="0"/>
            </w:pPr>
            <w:r>
              <w:rPr>
                <w:sz w:val="16"/>
              </w:rPr>
              <w:t>C</w:t>
            </w:r>
          </w:p>
        </w:tc>
      </w:tr>
      <w:tr>
        <w:trPr>
          <w:cantSplit/>
        </w:trPr>
        <w:tc>
          <w:tcPr>
            <w:tcW w:type="dxa" w:w="2550"/>
          </w:tcPr>
          <w:p>
            <w:pPr>
              <w:spacing w:after="0"/>
            </w:pPr>
            <w:r>
              <w:rPr>
                <w:sz w:val="16"/>
              </w:rPr>
              <w:t>7</w:t>
            </w:r>
          </w:p>
        </w:tc>
        <w:tc>
          <w:tcPr>
            <w:tcW w:type="dxa" w:w="2550"/>
          </w:tcPr>
          <w:p>
            <w:pPr>
              <w:spacing w:after="0"/>
            </w:pPr>
            <w:r>
              <w:rPr>
                <w:sz w:val="16"/>
              </w:rPr>
              <w:t>logic_additional_001</w:t>
            </w:r>
          </w:p>
        </w:tc>
        <w:tc>
          <w:tcPr>
            <w:tcW w:type="dxa" w:w="2550"/>
          </w:tcPr>
          <w:p>
            <w:pPr>
              <w:spacing w:after="0"/>
            </w:pPr>
            <w:r>
              <w:rPr>
                <w:sz w:val="16"/>
              </w:rPr>
              <w:t>iq_template_004</w:t>
            </w:r>
          </w:p>
        </w:tc>
        <w:tc>
          <w:tcPr>
            <w:tcW w:type="dxa" w:w="2550"/>
          </w:tcPr>
          <w:p>
            <w:pPr>
              <w:spacing w:after="0"/>
            </w:pPr>
            <w:r>
              <w:rPr>
                <w:sz w:val="16"/>
              </w:rPr>
              <w:t>D</w:t>
            </w:r>
          </w:p>
        </w:tc>
      </w:tr>
      <w:tr>
        <w:trPr>
          <w:cantSplit/>
        </w:trPr>
        <w:tc>
          <w:tcPr>
            <w:tcW w:type="dxa" w:w="2550"/>
          </w:tcPr>
          <w:p>
            <w:pPr>
              <w:spacing w:after="0"/>
            </w:pPr>
            <w:r>
              <w:rPr>
                <w:sz w:val="16"/>
              </w:rPr>
              <w:t>8</w:t>
            </w:r>
          </w:p>
        </w:tc>
        <w:tc>
          <w:tcPr>
            <w:tcW w:type="dxa" w:w="2550"/>
          </w:tcPr>
          <w:p>
            <w:pPr>
              <w:spacing w:after="0"/>
            </w:pPr>
            <w:r>
              <w:rPr>
                <w:sz w:val="16"/>
              </w:rPr>
              <w:t>logic_additional_029</w:t>
            </w:r>
          </w:p>
        </w:tc>
        <w:tc>
          <w:tcPr>
            <w:tcW w:type="dxa" w:w="2550"/>
          </w:tcPr>
          <w:p>
            <w:pPr>
              <w:spacing w:after="0"/>
            </w:pPr>
            <w:r>
              <w:rPr>
                <w:sz w:val="16"/>
              </w:rPr>
              <w:t>iq_template_004</w:t>
            </w:r>
          </w:p>
        </w:tc>
        <w:tc>
          <w:tcPr>
            <w:tcW w:type="dxa" w:w="2550"/>
          </w:tcPr>
          <w:p>
            <w:pPr>
              <w:spacing w:after="0"/>
            </w:pPr>
            <w:r>
              <w:rPr>
                <w:sz w:val="16"/>
              </w:rPr>
              <w:t>D</w:t>
            </w:r>
          </w:p>
        </w:tc>
      </w:tr>
      <w:tr>
        <w:trPr>
          <w:cantSplit/>
        </w:trPr>
        <w:tc>
          <w:tcPr>
            <w:tcW w:type="dxa" w:w="2550"/>
          </w:tcPr>
          <w:p>
            <w:pPr>
              <w:spacing w:after="0"/>
            </w:pPr>
            <w:r>
              <w:rPr>
                <w:sz w:val="16"/>
              </w:rPr>
              <w:t>9</w:t>
            </w:r>
          </w:p>
        </w:tc>
        <w:tc>
          <w:tcPr>
            <w:tcW w:type="dxa" w:w="2550"/>
          </w:tcPr>
          <w:p>
            <w:pPr>
              <w:spacing w:after="0"/>
            </w:pPr>
            <w:r>
              <w:rPr>
                <w:sz w:val="16"/>
              </w:rPr>
              <w:t>logic_curated_004</w:t>
            </w:r>
          </w:p>
        </w:tc>
        <w:tc>
          <w:tcPr>
            <w:tcW w:type="dxa" w:w="2550"/>
          </w:tcPr>
          <w:p>
            <w:pPr>
              <w:spacing w:after="0"/>
            </w:pPr>
            <w:r>
              <w:rPr>
                <w:sz w:val="16"/>
              </w:rPr>
              <w:t>iq_template_005</w:t>
            </w:r>
          </w:p>
        </w:tc>
        <w:tc>
          <w:tcPr>
            <w:tcW w:type="dxa" w:w="2550"/>
          </w:tcPr>
          <w:p>
            <w:pPr>
              <w:spacing w:after="0"/>
            </w:pPr>
            <w:r>
              <w:rPr>
                <w:sz w:val="16"/>
              </w:rPr>
              <w:t>A</w:t>
            </w:r>
          </w:p>
        </w:tc>
      </w:tr>
      <w:tr>
        <w:trPr>
          <w:cantSplit/>
        </w:trPr>
        <w:tc>
          <w:tcPr>
            <w:tcW w:type="dxa" w:w="2550"/>
          </w:tcPr>
          <w:p>
            <w:pPr>
              <w:spacing w:after="0"/>
            </w:pPr>
            <w:r>
              <w:rPr>
                <w:sz w:val="16"/>
              </w:rPr>
              <w:t>10</w:t>
            </w:r>
          </w:p>
        </w:tc>
        <w:tc>
          <w:tcPr>
            <w:tcW w:type="dxa" w:w="2550"/>
          </w:tcPr>
          <w:p>
            <w:pPr>
              <w:spacing w:after="0"/>
            </w:pPr>
            <w:r>
              <w:rPr>
                <w:sz w:val="16"/>
              </w:rPr>
              <w:t>logic_additional_030</w:t>
            </w:r>
          </w:p>
        </w:tc>
        <w:tc>
          <w:tcPr>
            <w:tcW w:type="dxa" w:w="2550"/>
          </w:tcPr>
          <w:p>
            <w:pPr>
              <w:spacing w:after="0"/>
            </w:pPr>
            <w:r>
              <w:rPr>
                <w:sz w:val="16"/>
              </w:rPr>
              <w:t>iq_template_005</w:t>
            </w:r>
          </w:p>
        </w:tc>
        <w:tc>
          <w:tcPr>
            <w:tcW w:type="dxa" w:w="2550"/>
          </w:tcPr>
          <w:p>
            <w:pPr>
              <w:spacing w:after="0"/>
            </w:pPr>
            <w:r>
              <w:rPr>
                <w:sz w:val="16"/>
              </w:rPr>
              <w:t>A</w:t>
            </w:r>
          </w:p>
        </w:tc>
      </w:tr>
      <w:tr>
        <w:trPr>
          <w:cantSplit/>
        </w:trPr>
        <w:tc>
          <w:tcPr>
            <w:tcW w:type="dxa" w:w="2550"/>
          </w:tcPr>
          <w:p>
            <w:pPr>
              <w:spacing w:after="0"/>
            </w:pPr>
            <w:r>
              <w:rPr>
                <w:sz w:val="16"/>
              </w:rPr>
              <w:t>11</w:t>
            </w:r>
          </w:p>
        </w:tc>
        <w:tc>
          <w:tcPr>
            <w:tcW w:type="dxa" w:w="2550"/>
          </w:tcPr>
          <w:p>
            <w:pPr>
              <w:spacing w:after="0"/>
            </w:pPr>
            <w:r>
              <w:rPr>
                <w:sz w:val="16"/>
              </w:rPr>
              <w:t>logic_curated_005</w:t>
            </w:r>
          </w:p>
        </w:tc>
        <w:tc>
          <w:tcPr>
            <w:tcW w:type="dxa" w:w="2550"/>
          </w:tcPr>
          <w:p>
            <w:pPr>
              <w:spacing w:after="0"/>
            </w:pPr>
            <w:r>
              <w:rPr>
                <w:sz w:val="16"/>
              </w:rPr>
              <w:t>iq_template_006</w:t>
            </w:r>
          </w:p>
        </w:tc>
        <w:tc>
          <w:tcPr>
            <w:tcW w:type="dxa" w:w="2550"/>
          </w:tcPr>
          <w:p>
            <w:pPr>
              <w:spacing w:after="0"/>
            </w:pPr>
            <w:r>
              <w:rPr>
                <w:sz w:val="16"/>
              </w:rPr>
              <w:t>B</w:t>
            </w:r>
          </w:p>
        </w:tc>
      </w:tr>
      <w:tr>
        <w:trPr>
          <w:cantSplit/>
        </w:trPr>
        <w:tc>
          <w:tcPr>
            <w:tcW w:type="dxa" w:w="2550"/>
          </w:tcPr>
          <w:p>
            <w:pPr>
              <w:spacing w:after="0"/>
            </w:pPr>
            <w:r>
              <w:rPr>
                <w:sz w:val="16"/>
              </w:rPr>
              <w:t>12</w:t>
            </w:r>
          </w:p>
        </w:tc>
        <w:tc>
          <w:tcPr>
            <w:tcW w:type="dxa" w:w="2550"/>
          </w:tcPr>
          <w:p>
            <w:pPr>
              <w:spacing w:after="0"/>
            </w:pPr>
            <w:r>
              <w:rPr>
                <w:sz w:val="16"/>
              </w:rPr>
              <w:t>logic_additional_031</w:t>
            </w:r>
          </w:p>
        </w:tc>
        <w:tc>
          <w:tcPr>
            <w:tcW w:type="dxa" w:w="2550"/>
          </w:tcPr>
          <w:p>
            <w:pPr>
              <w:spacing w:after="0"/>
            </w:pPr>
            <w:r>
              <w:rPr>
                <w:sz w:val="16"/>
              </w:rPr>
              <w:t>iq_template_006</w:t>
            </w:r>
          </w:p>
        </w:tc>
        <w:tc>
          <w:tcPr>
            <w:tcW w:type="dxa" w:w="2550"/>
          </w:tcPr>
          <w:p>
            <w:pPr>
              <w:spacing w:after="0"/>
            </w:pPr>
            <w:r>
              <w:rPr>
                <w:sz w:val="16"/>
              </w:rPr>
              <w:t>B</w:t>
            </w:r>
          </w:p>
        </w:tc>
      </w:tr>
      <w:tr>
        <w:trPr>
          <w:cantSplit/>
        </w:trPr>
        <w:tc>
          <w:tcPr>
            <w:tcW w:type="dxa" w:w="2550"/>
          </w:tcPr>
          <w:p>
            <w:pPr>
              <w:spacing w:after="0"/>
            </w:pPr>
            <w:r>
              <w:rPr>
                <w:sz w:val="16"/>
              </w:rPr>
              <w:t>13</w:t>
            </w:r>
          </w:p>
        </w:tc>
        <w:tc>
          <w:tcPr>
            <w:tcW w:type="dxa" w:w="2550"/>
          </w:tcPr>
          <w:p>
            <w:pPr>
              <w:spacing w:after="0"/>
            </w:pPr>
            <w:r>
              <w:rPr>
                <w:sz w:val="16"/>
              </w:rPr>
              <w:t>logic_curated_006</w:t>
            </w:r>
          </w:p>
        </w:tc>
        <w:tc>
          <w:tcPr>
            <w:tcW w:type="dxa" w:w="2550"/>
          </w:tcPr>
          <w:p>
            <w:pPr>
              <w:spacing w:after="0"/>
            </w:pPr>
            <w:r>
              <w:rPr>
                <w:sz w:val="16"/>
              </w:rPr>
              <w:t>iq_template_007</w:t>
            </w:r>
          </w:p>
        </w:tc>
        <w:tc>
          <w:tcPr>
            <w:tcW w:type="dxa" w:w="2550"/>
          </w:tcPr>
          <w:p>
            <w:pPr>
              <w:spacing w:after="0"/>
            </w:pPr>
            <w:r>
              <w:rPr>
                <w:sz w:val="16"/>
              </w:rPr>
              <w:t>C</w:t>
            </w:r>
          </w:p>
        </w:tc>
      </w:tr>
      <w:tr>
        <w:trPr>
          <w:cantSplit/>
        </w:trPr>
        <w:tc>
          <w:tcPr>
            <w:tcW w:type="dxa" w:w="2550"/>
          </w:tcPr>
          <w:p>
            <w:pPr>
              <w:spacing w:after="0"/>
            </w:pPr>
            <w:r>
              <w:rPr>
                <w:sz w:val="16"/>
              </w:rPr>
              <w:t>14</w:t>
            </w:r>
          </w:p>
        </w:tc>
        <w:tc>
          <w:tcPr>
            <w:tcW w:type="dxa" w:w="2550"/>
          </w:tcPr>
          <w:p>
            <w:pPr>
              <w:spacing w:after="0"/>
            </w:pPr>
            <w:r>
              <w:rPr>
                <w:sz w:val="16"/>
              </w:rPr>
              <w:t>logic_additional_032</w:t>
            </w:r>
          </w:p>
        </w:tc>
        <w:tc>
          <w:tcPr>
            <w:tcW w:type="dxa" w:w="2550"/>
          </w:tcPr>
          <w:p>
            <w:pPr>
              <w:spacing w:after="0"/>
            </w:pPr>
            <w:r>
              <w:rPr>
                <w:sz w:val="16"/>
              </w:rPr>
              <w:t>iq_template_007</w:t>
            </w:r>
          </w:p>
        </w:tc>
        <w:tc>
          <w:tcPr>
            <w:tcW w:type="dxa" w:w="2550"/>
          </w:tcPr>
          <w:p>
            <w:pPr>
              <w:spacing w:after="0"/>
            </w:pPr>
            <w:r>
              <w:rPr>
                <w:sz w:val="16"/>
              </w:rPr>
              <w:t>C</w:t>
            </w:r>
          </w:p>
        </w:tc>
      </w:tr>
      <w:tr>
        <w:trPr>
          <w:cantSplit/>
        </w:trPr>
        <w:tc>
          <w:tcPr>
            <w:tcW w:type="dxa" w:w="2550"/>
          </w:tcPr>
          <w:p>
            <w:pPr>
              <w:spacing w:after="0"/>
            </w:pPr>
            <w:r>
              <w:rPr>
                <w:sz w:val="16"/>
              </w:rPr>
              <w:t>15</w:t>
            </w:r>
          </w:p>
        </w:tc>
        <w:tc>
          <w:tcPr>
            <w:tcW w:type="dxa" w:w="2550"/>
          </w:tcPr>
          <w:p>
            <w:pPr>
              <w:spacing w:after="0"/>
            </w:pPr>
            <w:r>
              <w:rPr>
                <w:sz w:val="16"/>
              </w:rPr>
              <w:t>logic_curated_007</w:t>
            </w:r>
          </w:p>
        </w:tc>
        <w:tc>
          <w:tcPr>
            <w:tcW w:type="dxa" w:w="2550"/>
          </w:tcPr>
          <w:p>
            <w:pPr>
              <w:spacing w:after="0"/>
            </w:pPr>
            <w:r>
              <w:rPr>
                <w:sz w:val="16"/>
              </w:rPr>
              <w:t>iq_template_008</w:t>
            </w:r>
          </w:p>
        </w:tc>
        <w:tc>
          <w:tcPr>
            <w:tcW w:type="dxa" w:w="2550"/>
          </w:tcPr>
          <w:p>
            <w:pPr>
              <w:spacing w:after="0"/>
            </w:pPr>
            <w:r>
              <w:rPr>
                <w:sz w:val="16"/>
              </w:rPr>
              <w:t>D</w:t>
            </w:r>
          </w:p>
        </w:tc>
      </w:tr>
      <w:tr>
        <w:trPr>
          <w:cantSplit/>
        </w:trPr>
        <w:tc>
          <w:tcPr>
            <w:tcW w:type="dxa" w:w="2550"/>
          </w:tcPr>
          <w:p>
            <w:pPr>
              <w:spacing w:after="0"/>
            </w:pPr>
            <w:r>
              <w:rPr>
                <w:sz w:val="16"/>
              </w:rPr>
              <w:t>16</w:t>
            </w:r>
          </w:p>
        </w:tc>
        <w:tc>
          <w:tcPr>
            <w:tcW w:type="dxa" w:w="2550"/>
          </w:tcPr>
          <w:p>
            <w:pPr>
              <w:spacing w:after="0"/>
            </w:pPr>
            <w:r>
              <w:rPr>
                <w:sz w:val="16"/>
              </w:rPr>
              <w:t>logic_additional_033</w:t>
            </w:r>
          </w:p>
        </w:tc>
        <w:tc>
          <w:tcPr>
            <w:tcW w:type="dxa" w:w="2550"/>
          </w:tcPr>
          <w:p>
            <w:pPr>
              <w:spacing w:after="0"/>
            </w:pPr>
            <w:r>
              <w:rPr>
                <w:sz w:val="16"/>
              </w:rPr>
              <w:t>iq_template_008</w:t>
            </w:r>
          </w:p>
        </w:tc>
        <w:tc>
          <w:tcPr>
            <w:tcW w:type="dxa" w:w="2550"/>
          </w:tcPr>
          <w:p>
            <w:pPr>
              <w:spacing w:after="0"/>
            </w:pPr>
            <w:r>
              <w:rPr>
                <w:sz w:val="16"/>
              </w:rPr>
              <w:t>D</w:t>
            </w:r>
          </w:p>
        </w:tc>
      </w:tr>
      <w:tr>
        <w:trPr>
          <w:cantSplit/>
        </w:trPr>
        <w:tc>
          <w:tcPr>
            <w:tcW w:type="dxa" w:w="2550"/>
          </w:tcPr>
          <w:p>
            <w:pPr>
              <w:spacing w:after="0"/>
            </w:pPr>
            <w:r>
              <w:rPr>
                <w:sz w:val="16"/>
              </w:rPr>
              <w:t>17</w:t>
            </w:r>
          </w:p>
        </w:tc>
        <w:tc>
          <w:tcPr>
            <w:tcW w:type="dxa" w:w="2550"/>
          </w:tcPr>
          <w:p>
            <w:pPr>
              <w:spacing w:after="0"/>
            </w:pPr>
            <w:r>
              <w:rPr>
                <w:sz w:val="16"/>
              </w:rPr>
              <w:t>logic_curated_008</w:t>
            </w:r>
          </w:p>
        </w:tc>
        <w:tc>
          <w:tcPr>
            <w:tcW w:type="dxa" w:w="2550"/>
          </w:tcPr>
          <w:p>
            <w:pPr>
              <w:spacing w:after="0"/>
            </w:pPr>
            <w:r>
              <w:rPr>
                <w:sz w:val="16"/>
              </w:rPr>
              <w:t>iq_template_009</w:t>
            </w:r>
          </w:p>
        </w:tc>
        <w:tc>
          <w:tcPr>
            <w:tcW w:type="dxa" w:w="2550"/>
          </w:tcPr>
          <w:p>
            <w:pPr>
              <w:spacing w:after="0"/>
            </w:pPr>
            <w:r>
              <w:rPr>
                <w:sz w:val="16"/>
              </w:rPr>
              <w:t>A</w:t>
            </w:r>
          </w:p>
        </w:tc>
      </w:tr>
      <w:tr>
        <w:trPr>
          <w:cantSplit/>
        </w:trPr>
        <w:tc>
          <w:tcPr>
            <w:tcW w:type="dxa" w:w="2550"/>
          </w:tcPr>
          <w:p>
            <w:pPr>
              <w:spacing w:after="0"/>
            </w:pPr>
            <w:r>
              <w:rPr>
                <w:sz w:val="16"/>
              </w:rPr>
              <w:t>18</w:t>
            </w:r>
          </w:p>
        </w:tc>
        <w:tc>
          <w:tcPr>
            <w:tcW w:type="dxa" w:w="2550"/>
          </w:tcPr>
          <w:p>
            <w:pPr>
              <w:spacing w:after="0"/>
            </w:pPr>
            <w:r>
              <w:rPr>
                <w:sz w:val="16"/>
              </w:rPr>
              <w:t>logic_additional_034</w:t>
            </w:r>
          </w:p>
        </w:tc>
        <w:tc>
          <w:tcPr>
            <w:tcW w:type="dxa" w:w="2550"/>
          </w:tcPr>
          <w:p>
            <w:pPr>
              <w:spacing w:after="0"/>
            </w:pPr>
            <w:r>
              <w:rPr>
                <w:sz w:val="16"/>
              </w:rPr>
              <w:t>iq_template_009</w:t>
            </w:r>
          </w:p>
        </w:tc>
        <w:tc>
          <w:tcPr>
            <w:tcW w:type="dxa" w:w="2550"/>
          </w:tcPr>
          <w:p>
            <w:pPr>
              <w:spacing w:after="0"/>
            </w:pPr>
            <w:r>
              <w:rPr>
                <w:sz w:val="16"/>
              </w:rPr>
              <w:t>A</w:t>
            </w:r>
          </w:p>
        </w:tc>
      </w:tr>
      <w:tr>
        <w:trPr>
          <w:cantSplit/>
        </w:trPr>
        <w:tc>
          <w:tcPr>
            <w:tcW w:type="dxa" w:w="2550"/>
          </w:tcPr>
          <w:p>
            <w:pPr>
              <w:spacing w:after="0"/>
            </w:pPr>
            <w:r>
              <w:rPr>
                <w:sz w:val="16"/>
              </w:rPr>
              <w:t>19</w:t>
            </w:r>
          </w:p>
        </w:tc>
        <w:tc>
          <w:tcPr>
            <w:tcW w:type="dxa" w:w="2550"/>
          </w:tcPr>
          <w:p>
            <w:pPr>
              <w:spacing w:after="0"/>
            </w:pPr>
            <w:r>
              <w:rPr>
                <w:sz w:val="16"/>
              </w:rPr>
              <w:t>logic_curated_009</w:t>
            </w:r>
          </w:p>
        </w:tc>
        <w:tc>
          <w:tcPr>
            <w:tcW w:type="dxa" w:w="2550"/>
          </w:tcPr>
          <w:p>
            <w:pPr>
              <w:spacing w:after="0"/>
            </w:pPr>
            <w:r>
              <w:rPr>
                <w:sz w:val="16"/>
              </w:rPr>
              <w:t>iq_template_010</w:t>
            </w:r>
          </w:p>
        </w:tc>
        <w:tc>
          <w:tcPr>
            <w:tcW w:type="dxa" w:w="2550"/>
          </w:tcPr>
          <w:p>
            <w:pPr>
              <w:spacing w:after="0"/>
            </w:pPr>
            <w:r>
              <w:rPr>
                <w:sz w:val="16"/>
              </w:rPr>
              <w:t>B</w:t>
            </w:r>
          </w:p>
        </w:tc>
      </w:tr>
      <w:tr>
        <w:trPr>
          <w:cantSplit/>
        </w:trPr>
        <w:tc>
          <w:tcPr>
            <w:tcW w:type="dxa" w:w="2550"/>
          </w:tcPr>
          <w:p>
            <w:pPr>
              <w:spacing w:after="0"/>
            </w:pPr>
            <w:r>
              <w:rPr>
                <w:sz w:val="16"/>
              </w:rPr>
              <w:t>20</w:t>
            </w:r>
          </w:p>
        </w:tc>
        <w:tc>
          <w:tcPr>
            <w:tcW w:type="dxa" w:w="2550"/>
          </w:tcPr>
          <w:p>
            <w:pPr>
              <w:spacing w:after="0"/>
            </w:pPr>
            <w:r>
              <w:rPr>
                <w:sz w:val="16"/>
              </w:rPr>
              <w:t>logic_additional_035</w:t>
            </w:r>
          </w:p>
        </w:tc>
        <w:tc>
          <w:tcPr>
            <w:tcW w:type="dxa" w:w="2550"/>
          </w:tcPr>
          <w:p>
            <w:pPr>
              <w:spacing w:after="0"/>
            </w:pPr>
            <w:r>
              <w:rPr>
                <w:sz w:val="16"/>
              </w:rPr>
              <w:t>iq_template_010</w:t>
            </w:r>
          </w:p>
        </w:tc>
        <w:tc>
          <w:tcPr>
            <w:tcW w:type="dxa" w:w="2550"/>
          </w:tcPr>
          <w:p>
            <w:pPr>
              <w:spacing w:after="0"/>
            </w:pPr>
            <w:r>
              <w:rPr>
                <w:sz w:val="16"/>
              </w:rPr>
              <w:t>B</w:t>
            </w:r>
          </w:p>
        </w:tc>
      </w:tr>
      <w:tr>
        <w:trPr>
          <w:cantSplit/>
        </w:trPr>
        <w:tc>
          <w:tcPr>
            <w:tcW w:type="dxa" w:w="2550"/>
          </w:tcPr>
          <w:p>
            <w:pPr>
              <w:spacing w:after="0"/>
            </w:pPr>
            <w:r>
              <w:rPr>
                <w:sz w:val="16"/>
              </w:rPr>
              <w:t>21</w:t>
            </w:r>
          </w:p>
        </w:tc>
        <w:tc>
          <w:tcPr>
            <w:tcW w:type="dxa" w:w="2550"/>
          </w:tcPr>
          <w:p>
            <w:pPr>
              <w:spacing w:after="0"/>
            </w:pPr>
            <w:r>
              <w:rPr>
                <w:sz w:val="16"/>
              </w:rPr>
              <w:t>logic_curated_010</w:t>
            </w:r>
          </w:p>
        </w:tc>
        <w:tc>
          <w:tcPr>
            <w:tcW w:type="dxa" w:w="2550"/>
          </w:tcPr>
          <w:p>
            <w:pPr>
              <w:spacing w:after="0"/>
            </w:pPr>
            <w:r>
              <w:rPr>
                <w:sz w:val="16"/>
              </w:rPr>
              <w:t>iq_template_011</w:t>
            </w:r>
          </w:p>
        </w:tc>
        <w:tc>
          <w:tcPr>
            <w:tcW w:type="dxa" w:w="2550"/>
          </w:tcPr>
          <w:p>
            <w:pPr>
              <w:spacing w:after="0"/>
            </w:pPr>
            <w:r>
              <w:rPr>
                <w:sz w:val="16"/>
              </w:rPr>
              <w:t>C</w:t>
            </w:r>
          </w:p>
        </w:tc>
      </w:tr>
      <w:tr>
        <w:trPr>
          <w:cantSplit/>
        </w:trPr>
        <w:tc>
          <w:tcPr>
            <w:tcW w:type="dxa" w:w="2550"/>
          </w:tcPr>
          <w:p>
            <w:pPr>
              <w:spacing w:after="0"/>
            </w:pPr>
            <w:r>
              <w:rPr>
                <w:sz w:val="16"/>
              </w:rPr>
              <w:t>22</w:t>
            </w:r>
          </w:p>
        </w:tc>
        <w:tc>
          <w:tcPr>
            <w:tcW w:type="dxa" w:w="2550"/>
          </w:tcPr>
          <w:p>
            <w:pPr>
              <w:spacing w:after="0"/>
            </w:pPr>
            <w:r>
              <w:rPr>
                <w:sz w:val="16"/>
              </w:rPr>
              <w:t>logic_additional_036</w:t>
            </w:r>
          </w:p>
        </w:tc>
        <w:tc>
          <w:tcPr>
            <w:tcW w:type="dxa" w:w="2550"/>
          </w:tcPr>
          <w:p>
            <w:pPr>
              <w:spacing w:after="0"/>
            </w:pPr>
            <w:r>
              <w:rPr>
                <w:sz w:val="16"/>
              </w:rPr>
              <w:t>iq_template_011</w:t>
            </w:r>
          </w:p>
        </w:tc>
        <w:tc>
          <w:tcPr>
            <w:tcW w:type="dxa" w:w="2550"/>
          </w:tcPr>
          <w:p>
            <w:pPr>
              <w:spacing w:after="0"/>
            </w:pPr>
            <w:r>
              <w:rPr>
                <w:sz w:val="16"/>
              </w:rPr>
              <w:t>C</w:t>
            </w:r>
          </w:p>
        </w:tc>
      </w:tr>
      <w:tr>
        <w:trPr>
          <w:cantSplit/>
        </w:trPr>
        <w:tc>
          <w:tcPr>
            <w:tcW w:type="dxa" w:w="2550"/>
          </w:tcPr>
          <w:p>
            <w:pPr>
              <w:spacing w:after="0"/>
            </w:pPr>
            <w:r>
              <w:rPr>
                <w:sz w:val="16"/>
              </w:rPr>
              <w:t>23</w:t>
            </w:r>
          </w:p>
        </w:tc>
        <w:tc>
          <w:tcPr>
            <w:tcW w:type="dxa" w:w="2550"/>
          </w:tcPr>
          <w:p>
            <w:pPr>
              <w:spacing w:after="0"/>
            </w:pPr>
            <w:r>
              <w:rPr>
                <w:sz w:val="16"/>
              </w:rPr>
              <w:t>logic_curated_011</w:t>
            </w:r>
          </w:p>
        </w:tc>
        <w:tc>
          <w:tcPr>
            <w:tcW w:type="dxa" w:w="2550"/>
          </w:tcPr>
          <w:p>
            <w:pPr>
              <w:spacing w:after="0"/>
            </w:pPr>
            <w:r>
              <w:rPr>
                <w:sz w:val="16"/>
              </w:rPr>
              <w:t>iq_template_012</w:t>
            </w:r>
          </w:p>
        </w:tc>
        <w:tc>
          <w:tcPr>
            <w:tcW w:type="dxa" w:w="2550"/>
          </w:tcPr>
          <w:p>
            <w:pPr>
              <w:spacing w:after="0"/>
            </w:pPr>
            <w:r>
              <w:rPr>
                <w:sz w:val="16"/>
              </w:rPr>
              <w:t>D</w:t>
            </w:r>
          </w:p>
        </w:tc>
      </w:tr>
      <w:tr>
        <w:trPr>
          <w:cantSplit/>
        </w:trPr>
        <w:tc>
          <w:tcPr>
            <w:tcW w:type="dxa" w:w="2550"/>
          </w:tcPr>
          <w:p>
            <w:pPr>
              <w:spacing w:after="0"/>
            </w:pPr>
            <w:r>
              <w:rPr>
                <w:sz w:val="16"/>
              </w:rPr>
              <w:t>24</w:t>
            </w:r>
          </w:p>
        </w:tc>
        <w:tc>
          <w:tcPr>
            <w:tcW w:type="dxa" w:w="2550"/>
          </w:tcPr>
          <w:p>
            <w:pPr>
              <w:spacing w:after="0"/>
            </w:pPr>
            <w:r>
              <w:rPr>
                <w:sz w:val="16"/>
              </w:rPr>
              <w:t>logic_additional_037</w:t>
            </w:r>
          </w:p>
        </w:tc>
        <w:tc>
          <w:tcPr>
            <w:tcW w:type="dxa" w:w="2550"/>
          </w:tcPr>
          <w:p>
            <w:pPr>
              <w:spacing w:after="0"/>
            </w:pPr>
            <w:r>
              <w:rPr>
                <w:sz w:val="16"/>
              </w:rPr>
              <w:t>iq_template_012</w:t>
            </w:r>
          </w:p>
        </w:tc>
        <w:tc>
          <w:tcPr>
            <w:tcW w:type="dxa" w:w="2550"/>
          </w:tcPr>
          <w:p>
            <w:pPr>
              <w:spacing w:after="0"/>
            </w:pPr>
            <w:r>
              <w:rPr>
                <w:sz w:val="16"/>
              </w:rPr>
              <w:t>D</w:t>
            </w:r>
          </w:p>
        </w:tc>
      </w:tr>
      <w:tr>
        <w:trPr>
          <w:cantSplit/>
        </w:trPr>
        <w:tc>
          <w:tcPr>
            <w:tcW w:type="dxa" w:w="2550"/>
          </w:tcPr>
          <w:p>
            <w:pPr>
              <w:spacing w:after="0"/>
            </w:pPr>
            <w:r>
              <w:rPr>
                <w:sz w:val="16"/>
              </w:rPr>
              <w:t>25</w:t>
            </w:r>
          </w:p>
        </w:tc>
        <w:tc>
          <w:tcPr>
            <w:tcW w:type="dxa" w:w="2550"/>
          </w:tcPr>
          <w:p>
            <w:pPr>
              <w:spacing w:after="0"/>
            </w:pPr>
            <w:r>
              <w:rPr>
                <w:sz w:val="16"/>
              </w:rPr>
              <w:t>logic_additional_002</w:t>
            </w:r>
          </w:p>
        </w:tc>
        <w:tc>
          <w:tcPr>
            <w:tcW w:type="dxa" w:w="2550"/>
          </w:tcPr>
          <w:p>
            <w:pPr>
              <w:spacing w:after="0"/>
            </w:pPr>
            <w:r>
              <w:rPr>
                <w:sz w:val="16"/>
              </w:rPr>
              <w:t>iq_template_013</w:t>
            </w:r>
          </w:p>
        </w:tc>
        <w:tc>
          <w:tcPr>
            <w:tcW w:type="dxa" w:w="2550"/>
          </w:tcPr>
          <w:p>
            <w:pPr>
              <w:spacing w:after="0"/>
            </w:pPr>
            <w:r>
              <w:rPr>
                <w:sz w:val="16"/>
              </w:rPr>
              <w:t>A</w:t>
            </w:r>
          </w:p>
        </w:tc>
      </w:tr>
      <w:tr>
        <w:trPr>
          <w:cantSplit/>
        </w:trPr>
        <w:tc>
          <w:tcPr>
            <w:tcW w:type="dxa" w:w="2550"/>
          </w:tcPr>
          <w:p>
            <w:pPr>
              <w:spacing w:after="0"/>
            </w:pPr>
            <w:r>
              <w:rPr>
                <w:sz w:val="16"/>
              </w:rPr>
              <w:t>26</w:t>
            </w:r>
          </w:p>
        </w:tc>
        <w:tc>
          <w:tcPr>
            <w:tcW w:type="dxa" w:w="2550"/>
          </w:tcPr>
          <w:p>
            <w:pPr>
              <w:spacing w:after="0"/>
            </w:pPr>
            <w:r>
              <w:rPr>
                <w:sz w:val="16"/>
              </w:rPr>
              <w:t>logic_additional_038</w:t>
            </w:r>
          </w:p>
        </w:tc>
        <w:tc>
          <w:tcPr>
            <w:tcW w:type="dxa" w:w="2550"/>
          </w:tcPr>
          <w:p>
            <w:pPr>
              <w:spacing w:after="0"/>
            </w:pPr>
            <w:r>
              <w:rPr>
                <w:sz w:val="16"/>
              </w:rPr>
              <w:t>iq_template_013</w:t>
            </w:r>
          </w:p>
        </w:tc>
        <w:tc>
          <w:tcPr>
            <w:tcW w:type="dxa" w:w="2550"/>
          </w:tcPr>
          <w:p>
            <w:pPr>
              <w:spacing w:after="0"/>
            </w:pPr>
            <w:r>
              <w:rPr>
                <w:sz w:val="16"/>
              </w:rPr>
              <w:t>A</w:t>
            </w:r>
          </w:p>
        </w:tc>
      </w:tr>
      <w:tr>
        <w:trPr>
          <w:cantSplit/>
        </w:trPr>
        <w:tc>
          <w:tcPr>
            <w:tcW w:type="dxa" w:w="2550"/>
          </w:tcPr>
          <w:p>
            <w:pPr>
              <w:spacing w:after="0"/>
            </w:pPr>
            <w:r>
              <w:rPr>
                <w:sz w:val="16"/>
              </w:rPr>
              <w:t>27</w:t>
            </w:r>
          </w:p>
        </w:tc>
        <w:tc>
          <w:tcPr>
            <w:tcW w:type="dxa" w:w="2550"/>
          </w:tcPr>
          <w:p>
            <w:pPr>
              <w:spacing w:after="0"/>
            </w:pPr>
            <w:r>
              <w:rPr>
                <w:sz w:val="16"/>
              </w:rPr>
              <w:t>logic_curated_012</w:t>
            </w:r>
          </w:p>
        </w:tc>
        <w:tc>
          <w:tcPr>
            <w:tcW w:type="dxa" w:w="2550"/>
          </w:tcPr>
          <w:p>
            <w:pPr>
              <w:spacing w:after="0"/>
            </w:pPr>
            <w:r>
              <w:rPr>
                <w:sz w:val="16"/>
              </w:rPr>
              <w:t>iq_template_014</w:t>
            </w:r>
          </w:p>
        </w:tc>
        <w:tc>
          <w:tcPr>
            <w:tcW w:type="dxa" w:w="2550"/>
          </w:tcPr>
          <w:p>
            <w:pPr>
              <w:spacing w:after="0"/>
            </w:pPr>
            <w:r>
              <w:rPr>
                <w:sz w:val="16"/>
              </w:rPr>
              <w:t>B</w:t>
            </w:r>
          </w:p>
        </w:tc>
      </w:tr>
      <w:tr>
        <w:trPr>
          <w:cantSplit/>
        </w:trPr>
        <w:tc>
          <w:tcPr>
            <w:tcW w:type="dxa" w:w="2550"/>
          </w:tcPr>
          <w:p>
            <w:pPr>
              <w:spacing w:after="0"/>
            </w:pPr>
            <w:r>
              <w:rPr>
                <w:sz w:val="16"/>
              </w:rPr>
              <w:t>28</w:t>
            </w:r>
          </w:p>
        </w:tc>
        <w:tc>
          <w:tcPr>
            <w:tcW w:type="dxa" w:w="2550"/>
          </w:tcPr>
          <w:p>
            <w:pPr>
              <w:spacing w:after="0"/>
            </w:pPr>
            <w:r>
              <w:rPr>
                <w:sz w:val="16"/>
              </w:rPr>
              <w:t>logic_additional_039</w:t>
            </w:r>
          </w:p>
        </w:tc>
        <w:tc>
          <w:tcPr>
            <w:tcW w:type="dxa" w:w="2550"/>
          </w:tcPr>
          <w:p>
            <w:pPr>
              <w:spacing w:after="0"/>
            </w:pPr>
            <w:r>
              <w:rPr>
                <w:sz w:val="16"/>
              </w:rPr>
              <w:t>iq_template_014</w:t>
            </w:r>
          </w:p>
        </w:tc>
        <w:tc>
          <w:tcPr>
            <w:tcW w:type="dxa" w:w="2550"/>
          </w:tcPr>
          <w:p>
            <w:pPr>
              <w:spacing w:after="0"/>
            </w:pPr>
            <w:r>
              <w:rPr>
                <w:sz w:val="16"/>
              </w:rPr>
              <w:t>B</w:t>
            </w:r>
          </w:p>
        </w:tc>
      </w:tr>
      <w:tr>
        <w:trPr>
          <w:cantSplit/>
        </w:trPr>
        <w:tc>
          <w:tcPr>
            <w:tcW w:type="dxa" w:w="2550"/>
          </w:tcPr>
          <w:p>
            <w:pPr>
              <w:spacing w:after="0"/>
            </w:pPr>
            <w:r>
              <w:rPr>
                <w:sz w:val="16"/>
              </w:rPr>
              <w:t>29</w:t>
            </w:r>
          </w:p>
        </w:tc>
        <w:tc>
          <w:tcPr>
            <w:tcW w:type="dxa" w:w="2550"/>
          </w:tcPr>
          <w:p>
            <w:pPr>
              <w:spacing w:after="0"/>
            </w:pPr>
            <w:r>
              <w:rPr>
                <w:sz w:val="16"/>
              </w:rPr>
              <w:t>logic_curated_013</w:t>
            </w:r>
          </w:p>
        </w:tc>
        <w:tc>
          <w:tcPr>
            <w:tcW w:type="dxa" w:w="2550"/>
          </w:tcPr>
          <w:p>
            <w:pPr>
              <w:spacing w:after="0"/>
            </w:pPr>
            <w:r>
              <w:rPr>
                <w:sz w:val="16"/>
              </w:rPr>
              <w:t>iq_template_015</w:t>
            </w:r>
          </w:p>
        </w:tc>
        <w:tc>
          <w:tcPr>
            <w:tcW w:type="dxa" w:w="2550"/>
          </w:tcPr>
          <w:p>
            <w:pPr>
              <w:spacing w:after="0"/>
            </w:pPr>
            <w:r>
              <w:rPr>
                <w:sz w:val="16"/>
              </w:rPr>
              <w:t>C</w:t>
            </w:r>
          </w:p>
        </w:tc>
      </w:tr>
      <w:tr>
        <w:trPr>
          <w:cantSplit/>
        </w:trPr>
        <w:tc>
          <w:tcPr>
            <w:tcW w:type="dxa" w:w="2550"/>
          </w:tcPr>
          <w:p>
            <w:pPr>
              <w:spacing w:after="0"/>
            </w:pPr>
            <w:r>
              <w:rPr>
                <w:sz w:val="16"/>
              </w:rPr>
              <w:t>30</w:t>
            </w:r>
          </w:p>
        </w:tc>
        <w:tc>
          <w:tcPr>
            <w:tcW w:type="dxa" w:w="2550"/>
          </w:tcPr>
          <w:p>
            <w:pPr>
              <w:spacing w:after="0"/>
            </w:pPr>
            <w:r>
              <w:rPr>
                <w:sz w:val="16"/>
              </w:rPr>
              <w:t>logic_additional_040</w:t>
            </w:r>
          </w:p>
        </w:tc>
        <w:tc>
          <w:tcPr>
            <w:tcW w:type="dxa" w:w="2550"/>
          </w:tcPr>
          <w:p>
            <w:pPr>
              <w:spacing w:after="0"/>
            </w:pPr>
            <w:r>
              <w:rPr>
                <w:sz w:val="16"/>
              </w:rPr>
              <w:t>iq_template_015</w:t>
            </w:r>
          </w:p>
        </w:tc>
        <w:tc>
          <w:tcPr>
            <w:tcW w:type="dxa" w:w="2550"/>
          </w:tcPr>
          <w:p>
            <w:pPr>
              <w:spacing w:after="0"/>
            </w:pPr>
            <w:r>
              <w:rPr>
                <w:sz w:val="16"/>
              </w:rPr>
              <w:t>C</w:t>
            </w:r>
          </w:p>
        </w:tc>
      </w:tr>
      <w:tr>
        <w:trPr>
          <w:cantSplit/>
        </w:trPr>
        <w:tc>
          <w:tcPr>
            <w:tcW w:type="dxa" w:w="2550"/>
          </w:tcPr>
          <w:p>
            <w:pPr>
              <w:spacing w:after="0"/>
            </w:pPr>
            <w:r>
              <w:rPr>
                <w:sz w:val="16"/>
              </w:rPr>
              <w:t>31</w:t>
            </w:r>
          </w:p>
        </w:tc>
        <w:tc>
          <w:tcPr>
            <w:tcW w:type="dxa" w:w="2550"/>
          </w:tcPr>
          <w:p>
            <w:pPr>
              <w:spacing w:after="0"/>
            </w:pPr>
            <w:r>
              <w:rPr>
                <w:sz w:val="16"/>
              </w:rPr>
              <w:t>logic_additional_003</w:t>
            </w:r>
          </w:p>
        </w:tc>
        <w:tc>
          <w:tcPr>
            <w:tcW w:type="dxa" w:w="2550"/>
          </w:tcPr>
          <w:p>
            <w:pPr>
              <w:spacing w:after="0"/>
            </w:pPr>
            <w:r>
              <w:rPr>
                <w:sz w:val="16"/>
              </w:rPr>
              <w:t>iq_template_016</w:t>
            </w:r>
          </w:p>
        </w:tc>
        <w:tc>
          <w:tcPr>
            <w:tcW w:type="dxa" w:w="2550"/>
          </w:tcPr>
          <w:p>
            <w:pPr>
              <w:spacing w:after="0"/>
            </w:pPr>
            <w:r>
              <w:rPr>
                <w:sz w:val="16"/>
              </w:rPr>
              <w:t>D</w:t>
            </w:r>
          </w:p>
        </w:tc>
      </w:tr>
      <w:tr>
        <w:trPr>
          <w:cantSplit/>
        </w:trPr>
        <w:tc>
          <w:tcPr>
            <w:tcW w:type="dxa" w:w="2550"/>
          </w:tcPr>
          <w:p>
            <w:pPr>
              <w:spacing w:after="0"/>
            </w:pPr>
            <w:r>
              <w:rPr>
                <w:sz w:val="16"/>
              </w:rPr>
              <w:t>32</w:t>
            </w:r>
          </w:p>
        </w:tc>
        <w:tc>
          <w:tcPr>
            <w:tcW w:type="dxa" w:w="2550"/>
          </w:tcPr>
          <w:p>
            <w:pPr>
              <w:spacing w:after="0"/>
            </w:pPr>
            <w:r>
              <w:rPr>
                <w:sz w:val="16"/>
              </w:rPr>
              <w:t>logic_additional_041</w:t>
            </w:r>
          </w:p>
        </w:tc>
        <w:tc>
          <w:tcPr>
            <w:tcW w:type="dxa" w:w="2550"/>
          </w:tcPr>
          <w:p>
            <w:pPr>
              <w:spacing w:after="0"/>
            </w:pPr>
            <w:r>
              <w:rPr>
                <w:sz w:val="16"/>
              </w:rPr>
              <w:t>iq_template_016</w:t>
            </w:r>
          </w:p>
        </w:tc>
        <w:tc>
          <w:tcPr>
            <w:tcW w:type="dxa" w:w="2550"/>
          </w:tcPr>
          <w:p>
            <w:pPr>
              <w:spacing w:after="0"/>
            </w:pPr>
            <w:r>
              <w:rPr>
                <w:sz w:val="16"/>
              </w:rPr>
              <w:t>D</w:t>
            </w:r>
          </w:p>
        </w:tc>
      </w:tr>
      <w:tr>
        <w:trPr>
          <w:cantSplit/>
        </w:trPr>
        <w:tc>
          <w:tcPr>
            <w:tcW w:type="dxa" w:w="2550"/>
          </w:tcPr>
          <w:p>
            <w:pPr>
              <w:spacing w:after="0"/>
            </w:pPr>
            <w:r>
              <w:rPr>
                <w:sz w:val="16"/>
              </w:rPr>
              <w:t>33</w:t>
            </w:r>
          </w:p>
        </w:tc>
        <w:tc>
          <w:tcPr>
            <w:tcW w:type="dxa" w:w="2550"/>
          </w:tcPr>
          <w:p>
            <w:pPr>
              <w:spacing w:after="0"/>
            </w:pPr>
            <w:r>
              <w:rPr>
                <w:sz w:val="16"/>
              </w:rPr>
              <w:t>logic_curated_014</w:t>
            </w:r>
          </w:p>
        </w:tc>
        <w:tc>
          <w:tcPr>
            <w:tcW w:type="dxa" w:w="2550"/>
          </w:tcPr>
          <w:p>
            <w:pPr>
              <w:spacing w:after="0"/>
            </w:pPr>
            <w:r>
              <w:rPr>
                <w:sz w:val="16"/>
              </w:rPr>
              <w:t>iq_template_017</w:t>
            </w:r>
          </w:p>
        </w:tc>
        <w:tc>
          <w:tcPr>
            <w:tcW w:type="dxa" w:w="2550"/>
          </w:tcPr>
          <w:p>
            <w:pPr>
              <w:spacing w:after="0"/>
            </w:pPr>
            <w:r>
              <w:rPr>
                <w:sz w:val="16"/>
              </w:rPr>
              <w:t>A</w:t>
            </w:r>
          </w:p>
        </w:tc>
      </w:tr>
      <w:tr>
        <w:trPr>
          <w:cantSplit/>
        </w:trPr>
        <w:tc>
          <w:tcPr>
            <w:tcW w:type="dxa" w:w="2550"/>
          </w:tcPr>
          <w:p>
            <w:pPr>
              <w:spacing w:after="0"/>
            </w:pPr>
            <w:r>
              <w:rPr>
                <w:sz w:val="16"/>
              </w:rPr>
              <w:t>34</w:t>
            </w:r>
          </w:p>
        </w:tc>
        <w:tc>
          <w:tcPr>
            <w:tcW w:type="dxa" w:w="2550"/>
          </w:tcPr>
          <w:p>
            <w:pPr>
              <w:spacing w:after="0"/>
            </w:pPr>
            <w:r>
              <w:rPr>
                <w:sz w:val="16"/>
              </w:rPr>
              <w:t>logic_additional_042</w:t>
            </w:r>
          </w:p>
        </w:tc>
        <w:tc>
          <w:tcPr>
            <w:tcW w:type="dxa" w:w="2550"/>
          </w:tcPr>
          <w:p>
            <w:pPr>
              <w:spacing w:after="0"/>
            </w:pPr>
            <w:r>
              <w:rPr>
                <w:sz w:val="16"/>
              </w:rPr>
              <w:t>iq_template_017</w:t>
            </w:r>
          </w:p>
        </w:tc>
        <w:tc>
          <w:tcPr>
            <w:tcW w:type="dxa" w:w="2550"/>
          </w:tcPr>
          <w:p>
            <w:pPr>
              <w:spacing w:after="0"/>
            </w:pPr>
            <w:r>
              <w:rPr>
                <w:sz w:val="16"/>
              </w:rPr>
              <w:t>A</w:t>
            </w:r>
          </w:p>
        </w:tc>
      </w:tr>
      <w:tr>
        <w:trPr>
          <w:cantSplit/>
        </w:trPr>
        <w:tc>
          <w:tcPr>
            <w:tcW w:type="dxa" w:w="2550"/>
          </w:tcPr>
          <w:p>
            <w:pPr>
              <w:spacing w:after="0"/>
            </w:pPr>
            <w:r>
              <w:rPr>
                <w:sz w:val="16"/>
              </w:rPr>
              <w:t>35</w:t>
            </w:r>
          </w:p>
        </w:tc>
        <w:tc>
          <w:tcPr>
            <w:tcW w:type="dxa" w:w="2550"/>
          </w:tcPr>
          <w:p>
            <w:pPr>
              <w:spacing w:after="0"/>
            </w:pPr>
            <w:r>
              <w:rPr>
                <w:sz w:val="16"/>
              </w:rPr>
              <w:t>logic_curated_015</w:t>
            </w:r>
          </w:p>
        </w:tc>
        <w:tc>
          <w:tcPr>
            <w:tcW w:type="dxa" w:w="2550"/>
          </w:tcPr>
          <w:p>
            <w:pPr>
              <w:spacing w:after="0"/>
            </w:pPr>
            <w:r>
              <w:rPr>
                <w:sz w:val="16"/>
              </w:rPr>
              <w:t>iq_template_018</w:t>
            </w:r>
          </w:p>
        </w:tc>
        <w:tc>
          <w:tcPr>
            <w:tcW w:type="dxa" w:w="2550"/>
          </w:tcPr>
          <w:p>
            <w:pPr>
              <w:spacing w:after="0"/>
            </w:pPr>
            <w:r>
              <w:rPr>
                <w:sz w:val="16"/>
              </w:rPr>
              <w:t>B</w:t>
            </w:r>
          </w:p>
        </w:tc>
      </w:tr>
      <w:tr>
        <w:trPr>
          <w:cantSplit/>
        </w:trPr>
        <w:tc>
          <w:tcPr>
            <w:tcW w:type="dxa" w:w="2550"/>
          </w:tcPr>
          <w:p>
            <w:pPr>
              <w:spacing w:after="0"/>
            </w:pPr>
            <w:r>
              <w:rPr>
                <w:sz w:val="16"/>
              </w:rPr>
              <w:t>36</w:t>
            </w:r>
          </w:p>
        </w:tc>
        <w:tc>
          <w:tcPr>
            <w:tcW w:type="dxa" w:w="2550"/>
          </w:tcPr>
          <w:p>
            <w:pPr>
              <w:spacing w:after="0"/>
            </w:pPr>
            <w:r>
              <w:rPr>
                <w:sz w:val="16"/>
              </w:rPr>
              <w:t>logic_additional_043</w:t>
            </w:r>
          </w:p>
        </w:tc>
        <w:tc>
          <w:tcPr>
            <w:tcW w:type="dxa" w:w="2550"/>
          </w:tcPr>
          <w:p>
            <w:pPr>
              <w:spacing w:after="0"/>
            </w:pPr>
            <w:r>
              <w:rPr>
                <w:sz w:val="16"/>
              </w:rPr>
              <w:t>iq_template_018</w:t>
            </w:r>
          </w:p>
        </w:tc>
        <w:tc>
          <w:tcPr>
            <w:tcW w:type="dxa" w:w="2550"/>
          </w:tcPr>
          <w:p>
            <w:pPr>
              <w:spacing w:after="0"/>
            </w:pPr>
            <w:r>
              <w:rPr>
                <w:sz w:val="16"/>
              </w:rPr>
              <w:t>B</w:t>
            </w:r>
          </w:p>
        </w:tc>
      </w:tr>
      <w:tr>
        <w:trPr>
          <w:cantSplit/>
        </w:trPr>
        <w:tc>
          <w:tcPr>
            <w:tcW w:type="dxa" w:w="2550"/>
          </w:tcPr>
          <w:p>
            <w:pPr>
              <w:spacing w:after="0"/>
            </w:pPr>
            <w:r>
              <w:rPr>
                <w:sz w:val="16"/>
              </w:rPr>
              <w:t>37</w:t>
            </w:r>
          </w:p>
        </w:tc>
        <w:tc>
          <w:tcPr>
            <w:tcW w:type="dxa" w:w="2550"/>
          </w:tcPr>
          <w:p>
            <w:pPr>
              <w:spacing w:after="0"/>
            </w:pPr>
            <w:r>
              <w:rPr>
                <w:sz w:val="16"/>
              </w:rPr>
              <w:t>logic_additional_004</w:t>
            </w:r>
          </w:p>
        </w:tc>
        <w:tc>
          <w:tcPr>
            <w:tcW w:type="dxa" w:w="2550"/>
          </w:tcPr>
          <w:p>
            <w:pPr>
              <w:spacing w:after="0"/>
            </w:pPr>
            <w:r>
              <w:rPr>
                <w:sz w:val="16"/>
              </w:rPr>
              <w:t>iq_template_019</w:t>
            </w:r>
          </w:p>
        </w:tc>
        <w:tc>
          <w:tcPr>
            <w:tcW w:type="dxa" w:w="2550"/>
          </w:tcPr>
          <w:p>
            <w:pPr>
              <w:spacing w:after="0"/>
            </w:pPr>
            <w:r>
              <w:rPr>
                <w:sz w:val="16"/>
              </w:rPr>
              <w:t>A</w:t>
            </w:r>
          </w:p>
        </w:tc>
      </w:tr>
      <w:tr>
        <w:trPr>
          <w:cantSplit/>
        </w:trPr>
        <w:tc>
          <w:tcPr>
            <w:tcW w:type="dxa" w:w="2550"/>
          </w:tcPr>
          <w:p>
            <w:pPr>
              <w:spacing w:after="0"/>
            </w:pPr>
            <w:r>
              <w:rPr>
                <w:sz w:val="16"/>
              </w:rPr>
              <w:t>38</w:t>
            </w:r>
          </w:p>
        </w:tc>
        <w:tc>
          <w:tcPr>
            <w:tcW w:type="dxa" w:w="2550"/>
          </w:tcPr>
          <w:p>
            <w:pPr>
              <w:spacing w:after="0"/>
            </w:pPr>
            <w:r>
              <w:rPr>
                <w:sz w:val="16"/>
              </w:rPr>
              <w:t>logic_additional_044</w:t>
            </w:r>
          </w:p>
        </w:tc>
        <w:tc>
          <w:tcPr>
            <w:tcW w:type="dxa" w:w="2550"/>
          </w:tcPr>
          <w:p>
            <w:pPr>
              <w:spacing w:after="0"/>
            </w:pPr>
            <w:r>
              <w:rPr>
                <w:sz w:val="16"/>
              </w:rPr>
              <w:t>iq_template_019</w:t>
            </w:r>
          </w:p>
        </w:tc>
        <w:tc>
          <w:tcPr>
            <w:tcW w:type="dxa" w:w="2550"/>
          </w:tcPr>
          <w:p>
            <w:pPr>
              <w:spacing w:after="0"/>
            </w:pPr>
            <w:r>
              <w:rPr>
                <w:sz w:val="16"/>
              </w:rPr>
              <w:t>C</w:t>
            </w:r>
          </w:p>
        </w:tc>
      </w:tr>
      <w:tr>
        <w:trPr>
          <w:cantSplit/>
        </w:trPr>
        <w:tc>
          <w:tcPr>
            <w:tcW w:type="dxa" w:w="2550"/>
          </w:tcPr>
          <w:p>
            <w:pPr>
              <w:spacing w:after="0"/>
            </w:pPr>
            <w:r>
              <w:rPr>
                <w:sz w:val="16"/>
              </w:rPr>
              <w:t>39</w:t>
            </w:r>
          </w:p>
        </w:tc>
        <w:tc>
          <w:tcPr>
            <w:tcW w:type="dxa" w:w="2550"/>
          </w:tcPr>
          <w:p>
            <w:pPr>
              <w:spacing w:after="0"/>
            </w:pPr>
            <w:r>
              <w:rPr>
                <w:sz w:val="16"/>
              </w:rPr>
              <w:t>logic_additional_005</w:t>
            </w:r>
          </w:p>
        </w:tc>
        <w:tc>
          <w:tcPr>
            <w:tcW w:type="dxa" w:w="2550"/>
          </w:tcPr>
          <w:p>
            <w:pPr>
              <w:spacing w:after="0"/>
            </w:pPr>
            <w:r>
              <w:rPr>
                <w:sz w:val="16"/>
              </w:rPr>
              <w:t>iq_template_020</w:t>
            </w:r>
          </w:p>
        </w:tc>
        <w:tc>
          <w:tcPr>
            <w:tcW w:type="dxa" w:w="2550"/>
          </w:tcPr>
          <w:p>
            <w:pPr>
              <w:spacing w:after="0"/>
            </w:pPr>
            <w:r>
              <w:rPr>
                <w:sz w:val="16"/>
              </w:rPr>
              <w:t>A</w:t>
            </w:r>
          </w:p>
        </w:tc>
      </w:tr>
      <w:tr>
        <w:trPr>
          <w:cantSplit/>
        </w:trPr>
        <w:tc>
          <w:tcPr>
            <w:tcW w:type="dxa" w:w="2550"/>
          </w:tcPr>
          <w:p>
            <w:pPr>
              <w:spacing w:after="0"/>
            </w:pPr>
            <w:r>
              <w:rPr>
                <w:sz w:val="16"/>
              </w:rPr>
              <w:t>40</w:t>
            </w:r>
          </w:p>
        </w:tc>
        <w:tc>
          <w:tcPr>
            <w:tcW w:type="dxa" w:w="2550"/>
          </w:tcPr>
          <w:p>
            <w:pPr>
              <w:spacing w:after="0"/>
            </w:pPr>
            <w:r>
              <w:rPr>
                <w:sz w:val="16"/>
              </w:rPr>
              <w:t>logic_additional_045</w:t>
            </w:r>
          </w:p>
        </w:tc>
        <w:tc>
          <w:tcPr>
            <w:tcW w:type="dxa" w:w="2550"/>
          </w:tcPr>
          <w:p>
            <w:pPr>
              <w:spacing w:after="0"/>
            </w:pPr>
            <w:r>
              <w:rPr>
                <w:sz w:val="16"/>
              </w:rPr>
              <w:t>iq_template_020</w:t>
            </w:r>
          </w:p>
        </w:tc>
        <w:tc>
          <w:tcPr>
            <w:tcW w:type="dxa" w:w="2550"/>
          </w:tcPr>
          <w:p>
            <w:pPr>
              <w:spacing w:after="0"/>
            </w:pPr>
            <w:r>
              <w:rPr>
                <w:sz w:val="16"/>
              </w:rPr>
              <w:t>A</w:t>
            </w:r>
          </w:p>
        </w:tc>
      </w:tr>
      <w:tr>
        <w:trPr>
          <w:cantSplit/>
        </w:trPr>
        <w:tc>
          <w:tcPr>
            <w:tcW w:type="dxa" w:w="2550"/>
          </w:tcPr>
          <w:p>
            <w:pPr>
              <w:spacing w:after="0"/>
            </w:pPr>
            <w:r>
              <w:rPr>
                <w:sz w:val="16"/>
              </w:rPr>
              <w:t>41</w:t>
            </w:r>
          </w:p>
        </w:tc>
        <w:tc>
          <w:tcPr>
            <w:tcW w:type="dxa" w:w="2550"/>
          </w:tcPr>
          <w:p>
            <w:pPr>
              <w:spacing w:after="0"/>
            </w:pPr>
            <w:r>
              <w:rPr>
                <w:sz w:val="16"/>
              </w:rPr>
              <w:t>logic_additional_006</w:t>
            </w:r>
          </w:p>
        </w:tc>
        <w:tc>
          <w:tcPr>
            <w:tcW w:type="dxa" w:w="2550"/>
          </w:tcPr>
          <w:p>
            <w:pPr>
              <w:spacing w:after="0"/>
            </w:pPr>
            <w:r>
              <w:rPr>
                <w:sz w:val="16"/>
              </w:rPr>
              <w:t>iq_template_021</w:t>
            </w:r>
          </w:p>
        </w:tc>
        <w:tc>
          <w:tcPr>
            <w:tcW w:type="dxa" w:w="2550"/>
          </w:tcPr>
          <w:p>
            <w:pPr>
              <w:spacing w:after="0"/>
            </w:pPr>
            <w:r>
              <w:rPr>
                <w:sz w:val="16"/>
              </w:rPr>
              <w:t>A</w:t>
            </w:r>
          </w:p>
        </w:tc>
      </w:tr>
      <w:tr>
        <w:trPr>
          <w:cantSplit/>
        </w:trPr>
        <w:tc>
          <w:tcPr>
            <w:tcW w:type="dxa" w:w="2550"/>
          </w:tcPr>
          <w:p>
            <w:pPr>
              <w:spacing w:after="0"/>
            </w:pPr>
            <w:r>
              <w:rPr>
                <w:sz w:val="16"/>
              </w:rPr>
              <w:t>42</w:t>
            </w:r>
          </w:p>
        </w:tc>
        <w:tc>
          <w:tcPr>
            <w:tcW w:type="dxa" w:w="2550"/>
          </w:tcPr>
          <w:p>
            <w:pPr>
              <w:spacing w:after="0"/>
            </w:pPr>
            <w:r>
              <w:rPr>
                <w:sz w:val="16"/>
              </w:rPr>
              <w:t>logic_additional_046</w:t>
            </w:r>
          </w:p>
        </w:tc>
        <w:tc>
          <w:tcPr>
            <w:tcW w:type="dxa" w:w="2550"/>
          </w:tcPr>
          <w:p>
            <w:pPr>
              <w:spacing w:after="0"/>
            </w:pPr>
            <w:r>
              <w:rPr>
                <w:sz w:val="16"/>
              </w:rPr>
              <w:t>iq_template_021</w:t>
            </w:r>
          </w:p>
        </w:tc>
        <w:tc>
          <w:tcPr>
            <w:tcW w:type="dxa" w:w="2550"/>
          </w:tcPr>
          <w:p>
            <w:pPr>
              <w:spacing w:after="0"/>
            </w:pPr>
            <w:r>
              <w:rPr>
                <w:sz w:val="16"/>
              </w:rPr>
              <w:t>A</w:t>
            </w:r>
          </w:p>
        </w:tc>
      </w:tr>
      <w:tr>
        <w:trPr>
          <w:cantSplit/>
        </w:trPr>
        <w:tc>
          <w:tcPr>
            <w:tcW w:type="dxa" w:w="2550"/>
          </w:tcPr>
          <w:p>
            <w:pPr>
              <w:spacing w:after="0"/>
            </w:pPr>
            <w:r>
              <w:rPr>
                <w:sz w:val="16"/>
              </w:rPr>
              <w:t>43</w:t>
            </w:r>
          </w:p>
        </w:tc>
        <w:tc>
          <w:tcPr>
            <w:tcW w:type="dxa" w:w="2550"/>
          </w:tcPr>
          <w:p>
            <w:pPr>
              <w:spacing w:after="0"/>
            </w:pPr>
            <w:r>
              <w:rPr>
                <w:sz w:val="16"/>
              </w:rPr>
              <w:t>logic_curated_016</w:t>
            </w:r>
          </w:p>
        </w:tc>
        <w:tc>
          <w:tcPr>
            <w:tcW w:type="dxa" w:w="2550"/>
          </w:tcPr>
          <w:p>
            <w:pPr>
              <w:spacing w:after="0"/>
            </w:pPr>
            <w:r>
              <w:rPr>
                <w:sz w:val="16"/>
              </w:rPr>
              <w:t>iq_template_022</w:t>
            </w:r>
          </w:p>
        </w:tc>
        <w:tc>
          <w:tcPr>
            <w:tcW w:type="dxa" w:w="2550"/>
          </w:tcPr>
          <w:p>
            <w:pPr>
              <w:spacing w:after="0"/>
            </w:pPr>
            <w:r>
              <w:rPr>
                <w:sz w:val="16"/>
              </w:rPr>
              <w:t>A</w:t>
            </w:r>
          </w:p>
        </w:tc>
      </w:tr>
      <w:tr>
        <w:trPr>
          <w:cantSplit/>
        </w:trPr>
        <w:tc>
          <w:tcPr>
            <w:tcW w:type="dxa" w:w="2550"/>
          </w:tcPr>
          <w:p>
            <w:pPr>
              <w:spacing w:after="0"/>
            </w:pPr>
            <w:r>
              <w:rPr>
                <w:sz w:val="16"/>
              </w:rPr>
              <w:t>44</w:t>
            </w:r>
          </w:p>
        </w:tc>
        <w:tc>
          <w:tcPr>
            <w:tcW w:type="dxa" w:w="2550"/>
          </w:tcPr>
          <w:p>
            <w:pPr>
              <w:spacing w:after="0"/>
            </w:pPr>
            <w:r>
              <w:rPr>
                <w:sz w:val="16"/>
              </w:rPr>
              <w:t>logic_additional_047</w:t>
            </w:r>
          </w:p>
        </w:tc>
        <w:tc>
          <w:tcPr>
            <w:tcW w:type="dxa" w:w="2550"/>
          </w:tcPr>
          <w:p>
            <w:pPr>
              <w:spacing w:after="0"/>
            </w:pPr>
            <w:r>
              <w:rPr>
                <w:sz w:val="16"/>
              </w:rPr>
              <w:t>iq_template_022</w:t>
            </w:r>
          </w:p>
        </w:tc>
        <w:tc>
          <w:tcPr>
            <w:tcW w:type="dxa" w:w="2550"/>
          </w:tcPr>
          <w:p>
            <w:pPr>
              <w:spacing w:after="0"/>
            </w:pPr>
            <w:r>
              <w:rPr>
                <w:sz w:val="16"/>
              </w:rPr>
              <w:t>A</w:t>
            </w:r>
          </w:p>
        </w:tc>
      </w:tr>
      <w:tr>
        <w:trPr>
          <w:cantSplit/>
        </w:trPr>
        <w:tc>
          <w:tcPr>
            <w:tcW w:type="dxa" w:w="2550"/>
          </w:tcPr>
          <w:p>
            <w:pPr>
              <w:spacing w:after="0"/>
            </w:pPr>
            <w:r>
              <w:rPr>
                <w:sz w:val="16"/>
              </w:rPr>
              <w:t>45</w:t>
            </w:r>
          </w:p>
        </w:tc>
        <w:tc>
          <w:tcPr>
            <w:tcW w:type="dxa" w:w="2550"/>
          </w:tcPr>
          <w:p>
            <w:pPr>
              <w:spacing w:after="0"/>
            </w:pPr>
            <w:r>
              <w:rPr>
                <w:sz w:val="16"/>
              </w:rPr>
              <w:t>logic_curated_017</w:t>
            </w:r>
          </w:p>
        </w:tc>
        <w:tc>
          <w:tcPr>
            <w:tcW w:type="dxa" w:w="2550"/>
          </w:tcPr>
          <w:p>
            <w:pPr>
              <w:spacing w:after="0"/>
            </w:pPr>
            <w:r>
              <w:rPr>
                <w:sz w:val="16"/>
              </w:rPr>
              <w:t>iq_template_023</w:t>
            </w:r>
          </w:p>
        </w:tc>
        <w:tc>
          <w:tcPr>
            <w:tcW w:type="dxa" w:w="2550"/>
          </w:tcPr>
          <w:p>
            <w:pPr>
              <w:spacing w:after="0"/>
            </w:pPr>
            <w:r>
              <w:rPr>
                <w:sz w:val="16"/>
              </w:rPr>
              <w:t>B</w:t>
            </w:r>
          </w:p>
        </w:tc>
      </w:tr>
      <w:tr>
        <w:trPr>
          <w:cantSplit/>
        </w:trPr>
        <w:tc>
          <w:tcPr>
            <w:tcW w:type="dxa" w:w="2550"/>
          </w:tcPr>
          <w:p>
            <w:pPr>
              <w:spacing w:after="0"/>
            </w:pPr>
            <w:r>
              <w:rPr>
                <w:sz w:val="16"/>
              </w:rPr>
              <w:t>46</w:t>
            </w:r>
          </w:p>
        </w:tc>
        <w:tc>
          <w:tcPr>
            <w:tcW w:type="dxa" w:w="2550"/>
          </w:tcPr>
          <w:p>
            <w:pPr>
              <w:spacing w:after="0"/>
            </w:pPr>
            <w:r>
              <w:rPr>
                <w:sz w:val="16"/>
              </w:rPr>
              <w:t>logic_additional_048</w:t>
            </w:r>
          </w:p>
        </w:tc>
        <w:tc>
          <w:tcPr>
            <w:tcW w:type="dxa" w:w="2550"/>
          </w:tcPr>
          <w:p>
            <w:pPr>
              <w:spacing w:after="0"/>
            </w:pPr>
            <w:r>
              <w:rPr>
                <w:sz w:val="16"/>
              </w:rPr>
              <w:t>iq_template_023</w:t>
            </w:r>
          </w:p>
        </w:tc>
        <w:tc>
          <w:tcPr>
            <w:tcW w:type="dxa" w:w="2550"/>
          </w:tcPr>
          <w:p>
            <w:pPr>
              <w:spacing w:after="0"/>
            </w:pPr>
            <w:r>
              <w:rPr>
                <w:sz w:val="16"/>
              </w:rPr>
              <w:t>B</w:t>
            </w:r>
          </w:p>
        </w:tc>
      </w:tr>
      <w:tr>
        <w:trPr>
          <w:cantSplit/>
        </w:trPr>
        <w:tc>
          <w:tcPr>
            <w:tcW w:type="dxa" w:w="2550"/>
          </w:tcPr>
          <w:p>
            <w:pPr>
              <w:spacing w:after="0"/>
            </w:pPr>
            <w:r>
              <w:rPr>
                <w:sz w:val="16"/>
              </w:rPr>
              <w:t>47</w:t>
            </w:r>
          </w:p>
        </w:tc>
        <w:tc>
          <w:tcPr>
            <w:tcW w:type="dxa" w:w="2550"/>
          </w:tcPr>
          <w:p>
            <w:pPr>
              <w:spacing w:after="0"/>
            </w:pPr>
            <w:r>
              <w:rPr>
                <w:sz w:val="16"/>
              </w:rPr>
              <w:t>logic_additional_007</w:t>
            </w:r>
          </w:p>
        </w:tc>
        <w:tc>
          <w:tcPr>
            <w:tcW w:type="dxa" w:w="2550"/>
          </w:tcPr>
          <w:p>
            <w:pPr>
              <w:spacing w:after="0"/>
            </w:pPr>
            <w:r>
              <w:rPr>
                <w:sz w:val="16"/>
              </w:rPr>
              <w:t>iq_template_024</w:t>
            </w:r>
          </w:p>
        </w:tc>
        <w:tc>
          <w:tcPr>
            <w:tcW w:type="dxa" w:w="2550"/>
          </w:tcPr>
          <w:p>
            <w:pPr>
              <w:spacing w:after="0"/>
            </w:pPr>
            <w:r>
              <w:rPr>
                <w:sz w:val="16"/>
              </w:rPr>
              <w:t>B</w:t>
            </w:r>
          </w:p>
        </w:tc>
      </w:tr>
      <w:tr>
        <w:trPr>
          <w:cantSplit/>
        </w:trPr>
        <w:tc>
          <w:tcPr>
            <w:tcW w:type="dxa" w:w="2550"/>
          </w:tcPr>
          <w:p>
            <w:pPr>
              <w:spacing w:after="0"/>
            </w:pPr>
            <w:r>
              <w:rPr>
                <w:sz w:val="16"/>
              </w:rPr>
              <w:t>48</w:t>
            </w:r>
          </w:p>
        </w:tc>
        <w:tc>
          <w:tcPr>
            <w:tcW w:type="dxa" w:w="2550"/>
          </w:tcPr>
          <w:p>
            <w:pPr>
              <w:spacing w:after="0"/>
            </w:pPr>
            <w:r>
              <w:rPr>
                <w:sz w:val="16"/>
              </w:rPr>
              <w:t>logic_additional_049</w:t>
            </w:r>
          </w:p>
        </w:tc>
        <w:tc>
          <w:tcPr>
            <w:tcW w:type="dxa" w:w="2550"/>
          </w:tcPr>
          <w:p>
            <w:pPr>
              <w:spacing w:after="0"/>
            </w:pPr>
            <w:r>
              <w:rPr>
                <w:sz w:val="16"/>
              </w:rPr>
              <w:t>iq_template_024</w:t>
            </w:r>
          </w:p>
        </w:tc>
        <w:tc>
          <w:tcPr>
            <w:tcW w:type="dxa" w:w="2550"/>
          </w:tcPr>
          <w:p>
            <w:pPr>
              <w:spacing w:after="0"/>
            </w:pPr>
            <w:r>
              <w:rPr>
                <w:sz w:val="16"/>
              </w:rPr>
              <w:t>B</w:t>
            </w:r>
          </w:p>
        </w:tc>
      </w:tr>
      <w:tr>
        <w:trPr>
          <w:cantSplit/>
        </w:trPr>
        <w:tc>
          <w:tcPr>
            <w:tcW w:type="dxa" w:w="2550"/>
          </w:tcPr>
          <w:p>
            <w:pPr>
              <w:spacing w:after="0"/>
            </w:pPr>
            <w:r>
              <w:rPr>
                <w:sz w:val="16"/>
              </w:rPr>
              <w:t>49</w:t>
            </w:r>
          </w:p>
        </w:tc>
        <w:tc>
          <w:tcPr>
            <w:tcW w:type="dxa" w:w="2550"/>
          </w:tcPr>
          <w:p>
            <w:pPr>
              <w:spacing w:after="0"/>
            </w:pPr>
            <w:r>
              <w:rPr>
                <w:sz w:val="16"/>
              </w:rPr>
              <w:t>logic_additional_008</w:t>
            </w:r>
          </w:p>
        </w:tc>
        <w:tc>
          <w:tcPr>
            <w:tcW w:type="dxa" w:w="2550"/>
          </w:tcPr>
          <w:p>
            <w:pPr>
              <w:spacing w:after="0"/>
            </w:pPr>
            <w:r>
              <w:rPr>
                <w:sz w:val="16"/>
              </w:rPr>
              <w:t>iq_template_025</w:t>
            </w:r>
          </w:p>
        </w:tc>
        <w:tc>
          <w:tcPr>
            <w:tcW w:type="dxa" w:w="2550"/>
          </w:tcPr>
          <w:p>
            <w:pPr>
              <w:spacing w:after="0"/>
            </w:pPr>
            <w:r>
              <w:rPr>
                <w:sz w:val="16"/>
              </w:rPr>
              <w:t>B</w:t>
            </w:r>
          </w:p>
        </w:tc>
      </w:tr>
      <w:tr>
        <w:trPr>
          <w:cantSplit/>
        </w:trPr>
        <w:tc>
          <w:tcPr>
            <w:tcW w:type="dxa" w:w="2550"/>
          </w:tcPr>
          <w:p>
            <w:pPr>
              <w:spacing w:after="0"/>
            </w:pPr>
            <w:r>
              <w:rPr>
                <w:sz w:val="16"/>
              </w:rPr>
              <w:t>50</w:t>
            </w:r>
          </w:p>
        </w:tc>
        <w:tc>
          <w:tcPr>
            <w:tcW w:type="dxa" w:w="2550"/>
          </w:tcPr>
          <w:p>
            <w:pPr>
              <w:spacing w:after="0"/>
            </w:pPr>
            <w:r>
              <w:rPr>
                <w:sz w:val="16"/>
              </w:rPr>
              <w:t>logic_additional_050</w:t>
            </w:r>
          </w:p>
        </w:tc>
        <w:tc>
          <w:tcPr>
            <w:tcW w:type="dxa" w:w="2550"/>
          </w:tcPr>
          <w:p>
            <w:pPr>
              <w:spacing w:after="0"/>
            </w:pPr>
            <w:r>
              <w:rPr>
                <w:sz w:val="16"/>
              </w:rPr>
              <w:t>iq_template_025</w:t>
            </w:r>
          </w:p>
        </w:tc>
        <w:tc>
          <w:tcPr>
            <w:tcW w:type="dxa" w:w="2550"/>
          </w:tcPr>
          <w:p>
            <w:pPr>
              <w:spacing w:after="0"/>
            </w:pPr>
            <w:r>
              <w:rPr>
                <w:sz w:val="16"/>
              </w:rPr>
              <w:t>A</w:t>
            </w:r>
          </w:p>
        </w:tc>
      </w:tr>
      <w:tr>
        <w:trPr>
          <w:cantSplit/>
        </w:trPr>
        <w:tc>
          <w:tcPr>
            <w:tcW w:type="dxa" w:w="2550"/>
          </w:tcPr>
          <w:p>
            <w:pPr>
              <w:spacing w:after="0"/>
            </w:pPr>
            <w:r>
              <w:rPr>
                <w:sz w:val="16"/>
              </w:rPr>
              <w:t>51</w:t>
            </w:r>
          </w:p>
        </w:tc>
        <w:tc>
          <w:tcPr>
            <w:tcW w:type="dxa" w:w="2550"/>
          </w:tcPr>
          <w:p>
            <w:pPr>
              <w:spacing w:after="0"/>
            </w:pPr>
            <w:r>
              <w:rPr>
                <w:sz w:val="16"/>
              </w:rPr>
              <w:t>logic_additional_009</w:t>
            </w:r>
          </w:p>
        </w:tc>
        <w:tc>
          <w:tcPr>
            <w:tcW w:type="dxa" w:w="2550"/>
          </w:tcPr>
          <w:p>
            <w:pPr>
              <w:spacing w:after="0"/>
            </w:pPr>
            <w:r>
              <w:rPr>
                <w:sz w:val="16"/>
              </w:rPr>
              <w:t>iq_template_026</w:t>
            </w:r>
          </w:p>
        </w:tc>
        <w:tc>
          <w:tcPr>
            <w:tcW w:type="dxa" w:w="2550"/>
          </w:tcPr>
          <w:p>
            <w:pPr>
              <w:spacing w:after="0"/>
            </w:pPr>
            <w:r>
              <w:rPr>
                <w:sz w:val="16"/>
              </w:rPr>
              <w:t>C</w:t>
            </w:r>
          </w:p>
        </w:tc>
      </w:tr>
      <w:tr>
        <w:trPr>
          <w:cantSplit/>
        </w:trPr>
        <w:tc>
          <w:tcPr>
            <w:tcW w:type="dxa" w:w="2550"/>
          </w:tcPr>
          <w:p>
            <w:pPr>
              <w:spacing w:after="0"/>
            </w:pPr>
            <w:r>
              <w:rPr>
                <w:sz w:val="16"/>
              </w:rPr>
              <w:t>52</w:t>
            </w:r>
          </w:p>
        </w:tc>
        <w:tc>
          <w:tcPr>
            <w:tcW w:type="dxa" w:w="2550"/>
          </w:tcPr>
          <w:p>
            <w:pPr>
              <w:spacing w:after="0"/>
            </w:pPr>
            <w:r>
              <w:rPr>
                <w:sz w:val="16"/>
              </w:rPr>
              <w:t>logic_additional_051</w:t>
            </w:r>
          </w:p>
        </w:tc>
        <w:tc>
          <w:tcPr>
            <w:tcW w:type="dxa" w:w="2550"/>
          </w:tcPr>
          <w:p>
            <w:pPr>
              <w:spacing w:after="0"/>
            </w:pPr>
            <w:r>
              <w:rPr>
                <w:sz w:val="16"/>
              </w:rPr>
              <w:t>iq_template_026</w:t>
            </w:r>
          </w:p>
        </w:tc>
        <w:tc>
          <w:tcPr>
            <w:tcW w:type="dxa" w:w="2550"/>
          </w:tcPr>
          <w:p>
            <w:pPr>
              <w:spacing w:after="0"/>
            </w:pPr>
            <w:r>
              <w:rPr>
                <w:sz w:val="16"/>
              </w:rPr>
              <w:t>A</w:t>
            </w:r>
          </w:p>
        </w:tc>
      </w:tr>
      <w:tr>
        <w:trPr>
          <w:cantSplit/>
        </w:trPr>
        <w:tc>
          <w:tcPr>
            <w:tcW w:type="dxa" w:w="2550"/>
          </w:tcPr>
          <w:p>
            <w:pPr>
              <w:spacing w:after="0"/>
            </w:pPr>
            <w:r>
              <w:rPr>
                <w:sz w:val="16"/>
              </w:rPr>
              <w:t>53</w:t>
            </w:r>
          </w:p>
        </w:tc>
        <w:tc>
          <w:tcPr>
            <w:tcW w:type="dxa" w:w="2550"/>
          </w:tcPr>
          <w:p>
            <w:pPr>
              <w:spacing w:after="0"/>
            </w:pPr>
            <w:r>
              <w:rPr>
                <w:sz w:val="16"/>
              </w:rPr>
              <w:t>logic_curated_018</w:t>
            </w:r>
          </w:p>
        </w:tc>
        <w:tc>
          <w:tcPr>
            <w:tcW w:type="dxa" w:w="2550"/>
          </w:tcPr>
          <w:p>
            <w:pPr>
              <w:spacing w:after="0"/>
            </w:pPr>
            <w:r>
              <w:rPr>
                <w:sz w:val="16"/>
              </w:rPr>
              <w:t>iq_template_027</w:t>
            </w:r>
          </w:p>
        </w:tc>
        <w:tc>
          <w:tcPr>
            <w:tcW w:type="dxa" w:w="2550"/>
          </w:tcPr>
          <w:p>
            <w:pPr>
              <w:spacing w:after="0"/>
            </w:pPr>
            <w:r>
              <w:rPr>
                <w:sz w:val="16"/>
              </w:rPr>
              <w:t>D</w:t>
            </w:r>
          </w:p>
        </w:tc>
      </w:tr>
      <w:tr>
        <w:trPr>
          <w:cantSplit/>
        </w:trPr>
        <w:tc>
          <w:tcPr>
            <w:tcW w:type="dxa" w:w="2550"/>
          </w:tcPr>
          <w:p>
            <w:pPr>
              <w:spacing w:after="0"/>
            </w:pPr>
            <w:r>
              <w:rPr>
                <w:sz w:val="16"/>
              </w:rPr>
              <w:t>54</w:t>
            </w:r>
          </w:p>
        </w:tc>
        <w:tc>
          <w:tcPr>
            <w:tcW w:type="dxa" w:w="2550"/>
          </w:tcPr>
          <w:p>
            <w:pPr>
              <w:spacing w:after="0"/>
            </w:pPr>
            <w:r>
              <w:rPr>
                <w:sz w:val="16"/>
              </w:rPr>
              <w:t>logic_additional_052</w:t>
            </w:r>
          </w:p>
        </w:tc>
        <w:tc>
          <w:tcPr>
            <w:tcW w:type="dxa" w:w="2550"/>
          </w:tcPr>
          <w:p>
            <w:pPr>
              <w:spacing w:after="0"/>
            </w:pPr>
            <w:r>
              <w:rPr>
                <w:sz w:val="16"/>
              </w:rPr>
              <w:t>iq_template_027</w:t>
            </w:r>
          </w:p>
        </w:tc>
        <w:tc>
          <w:tcPr>
            <w:tcW w:type="dxa" w:w="2550"/>
          </w:tcPr>
          <w:p>
            <w:pPr>
              <w:spacing w:after="0"/>
            </w:pPr>
            <w:r>
              <w:rPr>
                <w:sz w:val="16"/>
              </w:rPr>
              <w:t>D</w:t>
            </w:r>
          </w:p>
        </w:tc>
      </w:tr>
      <w:tr>
        <w:trPr>
          <w:cantSplit/>
        </w:trPr>
        <w:tc>
          <w:tcPr>
            <w:tcW w:type="dxa" w:w="2550"/>
          </w:tcPr>
          <w:p>
            <w:pPr>
              <w:spacing w:after="0"/>
            </w:pPr>
            <w:r>
              <w:rPr>
                <w:sz w:val="16"/>
              </w:rPr>
              <w:t>55</w:t>
            </w:r>
          </w:p>
        </w:tc>
        <w:tc>
          <w:tcPr>
            <w:tcW w:type="dxa" w:w="2550"/>
          </w:tcPr>
          <w:p>
            <w:pPr>
              <w:spacing w:after="0"/>
            </w:pPr>
            <w:r>
              <w:rPr>
                <w:sz w:val="16"/>
              </w:rPr>
              <w:t>logic_curated_019</w:t>
            </w:r>
          </w:p>
        </w:tc>
        <w:tc>
          <w:tcPr>
            <w:tcW w:type="dxa" w:w="2550"/>
          </w:tcPr>
          <w:p>
            <w:pPr>
              <w:spacing w:after="0"/>
            </w:pPr>
            <w:r>
              <w:rPr>
                <w:sz w:val="16"/>
              </w:rPr>
              <w:t>iq_template_028</w:t>
            </w:r>
          </w:p>
        </w:tc>
        <w:tc>
          <w:tcPr>
            <w:tcW w:type="dxa" w:w="2550"/>
          </w:tcPr>
          <w:p>
            <w:pPr>
              <w:spacing w:after="0"/>
            </w:pPr>
            <w:r>
              <w:rPr>
                <w:sz w:val="16"/>
              </w:rPr>
              <w:t>D</w:t>
            </w:r>
          </w:p>
        </w:tc>
      </w:tr>
      <w:tr>
        <w:trPr>
          <w:cantSplit/>
        </w:trPr>
        <w:tc>
          <w:tcPr>
            <w:tcW w:type="dxa" w:w="2550"/>
          </w:tcPr>
          <w:p>
            <w:pPr>
              <w:spacing w:after="0"/>
            </w:pPr>
            <w:r>
              <w:rPr>
                <w:sz w:val="16"/>
              </w:rPr>
              <w:t>56</w:t>
            </w:r>
          </w:p>
        </w:tc>
        <w:tc>
          <w:tcPr>
            <w:tcW w:type="dxa" w:w="2550"/>
          </w:tcPr>
          <w:p>
            <w:pPr>
              <w:spacing w:after="0"/>
            </w:pPr>
            <w:r>
              <w:rPr>
                <w:sz w:val="16"/>
              </w:rPr>
              <w:t>logic_additional_053</w:t>
            </w:r>
          </w:p>
        </w:tc>
        <w:tc>
          <w:tcPr>
            <w:tcW w:type="dxa" w:w="2550"/>
          </w:tcPr>
          <w:p>
            <w:pPr>
              <w:spacing w:after="0"/>
            </w:pPr>
            <w:r>
              <w:rPr>
                <w:sz w:val="16"/>
              </w:rPr>
              <w:t>iq_template_028</w:t>
            </w:r>
          </w:p>
        </w:tc>
        <w:tc>
          <w:tcPr>
            <w:tcW w:type="dxa" w:w="2550"/>
          </w:tcPr>
          <w:p>
            <w:pPr>
              <w:spacing w:after="0"/>
            </w:pPr>
            <w:r>
              <w:rPr>
                <w:sz w:val="16"/>
              </w:rPr>
              <w:t>D</w:t>
            </w:r>
          </w:p>
        </w:tc>
      </w:tr>
      <w:tr>
        <w:trPr>
          <w:cantSplit/>
        </w:trPr>
        <w:tc>
          <w:tcPr>
            <w:tcW w:type="dxa" w:w="2550"/>
          </w:tcPr>
          <w:p>
            <w:pPr>
              <w:spacing w:after="0"/>
            </w:pPr>
            <w:r>
              <w:rPr>
                <w:sz w:val="16"/>
              </w:rPr>
              <w:t>57</w:t>
            </w:r>
          </w:p>
        </w:tc>
        <w:tc>
          <w:tcPr>
            <w:tcW w:type="dxa" w:w="2550"/>
          </w:tcPr>
          <w:p>
            <w:pPr>
              <w:spacing w:after="0"/>
            </w:pPr>
            <w:r>
              <w:rPr>
                <w:sz w:val="16"/>
              </w:rPr>
              <w:t>logic_additional_010</w:t>
            </w:r>
          </w:p>
        </w:tc>
        <w:tc>
          <w:tcPr>
            <w:tcW w:type="dxa" w:w="2550"/>
          </w:tcPr>
          <w:p>
            <w:pPr>
              <w:spacing w:after="0"/>
            </w:pPr>
            <w:r>
              <w:rPr>
                <w:sz w:val="16"/>
              </w:rPr>
              <w:t>iq_template_029</w:t>
            </w:r>
          </w:p>
        </w:tc>
        <w:tc>
          <w:tcPr>
            <w:tcW w:type="dxa" w:w="2550"/>
          </w:tcPr>
          <w:p>
            <w:pPr>
              <w:spacing w:after="0"/>
            </w:pPr>
            <w:r>
              <w:rPr>
                <w:sz w:val="16"/>
              </w:rPr>
              <w:t>A</w:t>
            </w:r>
          </w:p>
        </w:tc>
      </w:tr>
      <w:tr>
        <w:trPr>
          <w:cantSplit/>
        </w:trPr>
        <w:tc>
          <w:tcPr>
            <w:tcW w:type="dxa" w:w="2550"/>
          </w:tcPr>
          <w:p>
            <w:pPr>
              <w:spacing w:after="0"/>
            </w:pPr>
            <w:r>
              <w:rPr>
                <w:sz w:val="16"/>
              </w:rPr>
              <w:t>58</w:t>
            </w:r>
          </w:p>
        </w:tc>
        <w:tc>
          <w:tcPr>
            <w:tcW w:type="dxa" w:w="2550"/>
          </w:tcPr>
          <w:p>
            <w:pPr>
              <w:spacing w:after="0"/>
            </w:pPr>
            <w:r>
              <w:rPr>
                <w:sz w:val="16"/>
              </w:rPr>
              <w:t>logic_additional_054</w:t>
            </w:r>
          </w:p>
        </w:tc>
        <w:tc>
          <w:tcPr>
            <w:tcW w:type="dxa" w:w="2550"/>
          </w:tcPr>
          <w:p>
            <w:pPr>
              <w:spacing w:after="0"/>
            </w:pPr>
            <w:r>
              <w:rPr>
                <w:sz w:val="16"/>
              </w:rPr>
              <w:t>iq_template_029</w:t>
            </w:r>
          </w:p>
        </w:tc>
        <w:tc>
          <w:tcPr>
            <w:tcW w:type="dxa" w:w="2550"/>
          </w:tcPr>
          <w:p>
            <w:pPr>
              <w:spacing w:after="0"/>
            </w:pPr>
            <w:r>
              <w:rPr>
                <w:sz w:val="16"/>
              </w:rPr>
              <w:t>A</w:t>
            </w:r>
          </w:p>
        </w:tc>
      </w:tr>
      <w:tr>
        <w:trPr>
          <w:cantSplit/>
        </w:trPr>
        <w:tc>
          <w:tcPr>
            <w:tcW w:type="dxa" w:w="2550"/>
          </w:tcPr>
          <w:p>
            <w:pPr>
              <w:spacing w:after="0"/>
            </w:pPr>
            <w:r>
              <w:rPr>
                <w:sz w:val="16"/>
              </w:rPr>
              <w:t>59</w:t>
            </w:r>
          </w:p>
        </w:tc>
        <w:tc>
          <w:tcPr>
            <w:tcW w:type="dxa" w:w="2550"/>
          </w:tcPr>
          <w:p>
            <w:pPr>
              <w:spacing w:after="0"/>
            </w:pPr>
            <w:r>
              <w:rPr>
                <w:sz w:val="16"/>
              </w:rPr>
              <w:t>logic_additional_011</w:t>
            </w:r>
          </w:p>
        </w:tc>
        <w:tc>
          <w:tcPr>
            <w:tcW w:type="dxa" w:w="2550"/>
          </w:tcPr>
          <w:p>
            <w:pPr>
              <w:spacing w:after="0"/>
            </w:pPr>
            <w:r>
              <w:rPr>
                <w:sz w:val="16"/>
              </w:rPr>
              <w:t>iq_template_030</w:t>
            </w:r>
          </w:p>
        </w:tc>
        <w:tc>
          <w:tcPr>
            <w:tcW w:type="dxa" w:w="2550"/>
          </w:tcPr>
          <w:p>
            <w:pPr>
              <w:spacing w:after="0"/>
            </w:pPr>
            <w:r>
              <w:rPr>
                <w:sz w:val="16"/>
              </w:rPr>
              <w:t>B</w:t>
            </w:r>
          </w:p>
        </w:tc>
      </w:tr>
      <w:tr>
        <w:trPr>
          <w:cantSplit/>
        </w:trPr>
        <w:tc>
          <w:tcPr>
            <w:tcW w:type="dxa" w:w="2550"/>
          </w:tcPr>
          <w:p>
            <w:pPr>
              <w:spacing w:after="0"/>
            </w:pPr>
            <w:r>
              <w:rPr>
                <w:sz w:val="16"/>
              </w:rPr>
              <w:t>60</w:t>
            </w:r>
          </w:p>
        </w:tc>
        <w:tc>
          <w:tcPr>
            <w:tcW w:type="dxa" w:w="2550"/>
          </w:tcPr>
          <w:p>
            <w:pPr>
              <w:spacing w:after="0"/>
            </w:pPr>
            <w:r>
              <w:rPr>
                <w:sz w:val="16"/>
              </w:rPr>
              <w:t>logic_additional_055</w:t>
            </w:r>
          </w:p>
        </w:tc>
        <w:tc>
          <w:tcPr>
            <w:tcW w:type="dxa" w:w="2550"/>
          </w:tcPr>
          <w:p>
            <w:pPr>
              <w:spacing w:after="0"/>
            </w:pPr>
            <w:r>
              <w:rPr>
                <w:sz w:val="16"/>
              </w:rPr>
              <w:t>iq_template_030</w:t>
            </w:r>
          </w:p>
        </w:tc>
        <w:tc>
          <w:tcPr>
            <w:tcW w:type="dxa" w:w="2550"/>
          </w:tcPr>
          <w:p>
            <w:pPr>
              <w:spacing w:after="0"/>
            </w:pPr>
            <w:r>
              <w:rPr>
                <w:sz w:val="16"/>
              </w:rPr>
              <w:t>B</w:t>
            </w:r>
          </w:p>
        </w:tc>
      </w:tr>
      <w:tr>
        <w:trPr>
          <w:cantSplit/>
        </w:trPr>
        <w:tc>
          <w:tcPr>
            <w:tcW w:type="dxa" w:w="2550"/>
          </w:tcPr>
          <w:p>
            <w:pPr>
              <w:spacing w:after="0"/>
            </w:pPr>
            <w:r>
              <w:rPr>
                <w:sz w:val="16"/>
              </w:rPr>
              <w:t>61</w:t>
            </w:r>
          </w:p>
        </w:tc>
        <w:tc>
          <w:tcPr>
            <w:tcW w:type="dxa" w:w="2550"/>
          </w:tcPr>
          <w:p>
            <w:pPr>
              <w:spacing w:after="0"/>
            </w:pPr>
            <w:r>
              <w:rPr>
                <w:sz w:val="16"/>
              </w:rPr>
              <w:t>logic_curated_020</w:t>
            </w:r>
          </w:p>
        </w:tc>
        <w:tc>
          <w:tcPr>
            <w:tcW w:type="dxa" w:w="2550"/>
          </w:tcPr>
          <w:p>
            <w:pPr>
              <w:spacing w:after="0"/>
            </w:pPr>
            <w:r>
              <w:rPr>
                <w:sz w:val="16"/>
              </w:rPr>
              <w:t>iq_template_031</w:t>
            </w:r>
          </w:p>
        </w:tc>
        <w:tc>
          <w:tcPr>
            <w:tcW w:type="dxa" w:w="2550"/>
          </w:tcPr>
          <w:p>
            <w:pPr>
              <w:spacing w:after="0"/>
            </w:pPr>
            <w:r>
              <w:rPr>
                <w:sz w:val="16"/>
              </w:rPr>
              <w:t>C</w:t>
            </w:r>
          </w:p>
        </w:tc>
      </w:tr>
      <w:tr>
        <w:trPr>
          <w:cantSplit/>
        </w:trPr>
        <w:tc>
          <w:tcPr>
            <w:tcW w:type="dxa" w:w="2550"/>
          </w:tcPr>
          <w:p>
            <w:pPr>
              <w:spacing w:after="0"/>
            </w:pPr>
            <w:r>
              <w:rPr>
                <w:sz w:val="16"/>
              </w:rPr>
              <w:t>62</w:t>
            </w:r>
          </w:p>
        </w:tc>
        <w:tc>
          <w:tcPr>
            <w:tcW w:type="dxa" w:w="2550"/>
          </w:tcPr>
          <w:p>
            <w:pPr>
              <w:spacing w:after="0"/>
            </w:pPr>
            <w:r>
              <w:rPr>
                <w:sz w:val="16"/>
              </w:rPr>
              <w:t>logic_additional_056</w:t>
            </w:r>
          </w:p>
        </w:tc>
        <w:tc>
          <w:tcPr>
            <w:tcW w:type="dxa" w:w="2550"/>
          </w:tcPr>
          <w:p>
            <w:pPr>
              <w:spacing w:after="0"/>
            </w:pPr>
            <w:r>
              <w:rPr>
                <w:sz w:val="16"/>
              </w:rPr>
              <w:t>iq_template_031</w:t>
            </w:r>
          </w:p>
        </w:tc>
        <w:tc>
          <w:tcPr>
            <w:tcW w:type="dxa" w:w="2550"/>
          </w:tcPr>
          <w:p>
            <w:pPr>
              <w:spacing w:after="0"/>
            </w:pPr>
            <w:r>
              <w:rPr>
                <w:sz w:val="16"/>
              </w:rPr>
              <w:t>C</w:t>
            </w:r>
          </w:p>
        </w:tc>
      </w:tr>
      <w:tr>
        <w:trPr>
          <w:cantSplit/>
        </w:trPr>
        <w:tc>
          <w:tcPr>
            <w:tcW w:type="dxa" w:w="2550"/>
          </w:tcPr>
          <w:p>
            <w:pPr>
              <w:spacing w:after="0"/>
            </w:pPr>
            <w:r>
              <w:rPr>
                <w:sz w:val="16"/>
              </w:rPr>
              <w:t>63</w:t>
            </w:r>
          </w:p>
        </w:tc>
        <w:tc>
          <w:tcPr>
            <w:tcW w:type="dxa" w:w="2550"/>
          </w:tcPr>
          <w:p>
            <w:pPr>
              <w:spacing w:after="0"/>
            </w:pPr>
            <w:r>
              <w:rPr>
                <w:sz w:val="16"/>
              </w:rPr>
              <w:t>logic_curated_021</w:t>
            </w:r>
          </w:p>
        </w:tc>
        <w:tc>
          <w:tcPr>
            <w:tcW w:type="dxa" w:w="2550"/>
          </w:tcPr>
          <w:p>
            <w:pPr>
              <w:spacing w:after="0"/>
            </w:pPr>
            <w:r>
              <w:rPr>
                <w:sz w:val="16"/>
              </w:rPr>
              <w:t>iq_template_032</w:t>
            </w:r>
          </w:p>
        </w:tc>
        <w:tc>
          <w:tcPr>
            <w:tcW w:type="dxa" w:w="2550"/>
          </w:tcPr>
          <w:p>
            <w:pPr>
              <w:spacing w:after="0"/>
            </w:pPr>
            <w:r>
              <w:rPr>
                <w:sz w:val="16"/>
              </w:rPr>
              <w:t>D</w:t>
            </w:r>
          </w:p>
        </w:tc>
      </w:tr>
      <w:tr>
        <w:trPr>
          <w:cantSplit/>
        </w:trPr>
        <w:tc>
          <w:tcPr>
            <w:tcW w:type="dxa" w:w="2550"/>
          </w:tcPr>
          <w:p>
            <w:pPr>
              <w:spacing w:after="0"/>
            </w:pPr>
            <w:r>
              <w:rPr>
                <w:sz w:val="16"/>
              </w:rPr>
              <w:t>64</w:t>
            </w:r>
          </w:p>
        </w:tc>
        <w:tc>
          <w:tcPr>
            <w:tcW w:type="dxa" w:w="2550"/>
          </w:tcPr>
          <w:p>
            <w:pPr>
              <w:spacing w:after="0"/>
            </w:pPr>
            <w:r>
              <w:rPr>
                <w:sz w:val="16"/>
              </w:rPr>
              <w:t>logic_additional_057</w:t>
            </w:r>
          </w:p>
        </w:tc>
        <w:tc>
          <w:tcPr>
            <w:tcW w:type="dxa" w:w="2550"/>
          </w:tcPr>
          <w:p>
            <w:pPr>
              <w:spacing w:after="0"/>
            </w:pPr>
            <w:r>
              <w:rPr>
                <w:sz w:val="16"/>
              </w:rPr>
              <w:t>iq_template_032</w:t>
            </w:r>
          </w:p>
        </w:tc>
        <w:tc>
          <w:tcPr>
            <w:tcW w:type="dxa" w:w="2550"/>
          </w:tcPr>
          <w:p>
            <w:pPr>
              <w:spacing w:after="0"/>
            </w:pPr>
            <w:r>
              <w:rPr>
                <w:sz w:val="16"/>
              </w:rPr>
              <w:t>D</w:t>
            </w:r>
          </w:p>
        </w:tc>
      </w:tr>
      <w:tr>
        <w:trPr>
          <w:cantSplit/>
        </w:trPr>
        <w:tc>
          <w:tcPr>
            <w:tcW w:type="dxa" w:w="2550"/>
          </w:tcPr>
          <w:p>
            <w:pPr>
              <w:spacing w:after="0"/>
            </w:pPr>
            <w:r>
              <w:rPr>
                <w:sz w:val="16"/>
              </w:rPr>
              <w:t>65</w:t>
            </w:r>
          </w:p>
        </w:tc>
        <w:tc>
          <w:tcPr>
            <w:tcW w:type="dxa" w:w="2550"/>
          </w:tcPr>
          <w:p>
            <w:pPr>
              <w:spacing w:after="0"/>
            </w:pPr>
            <w:r>
              <w:rPr>
                <w:sz w:val="16"/>
              </w:rPr>
              <w:t>logic_additional_012</w:t>
            </w:r>
          </w:p>
        </w:tc>
        <w:tc>
          <w:tcPr>
            <w:tcW w:type="dxa" w:w="2550"/>
          </w:tcPr>
          <w:p>
            <w:pPr>
              <w:spacing w:after="0"/>
            </w:pPr>
            <w:r>
              <w:rPr>
                <w:sz w:val="16"/>
              </w:rPr>
              <w:t>iq_template_033</w:t>
            </w:r>
          </w:p>
        </w:tc>
        <w:tc>
          <w:tcPr>
            <w:tcW w:type="dxa" w:w="2550"/>
          </w:tcPr>
          <w:p>
            <w:pPr>
              <w:spacing w:after="0"/>
            </w:pPr>
            <w:r>
              <w:rPr>
                <w:sz w:val="16"/>
              </w:rPr>
              <w:t>A</w:t>
            </w:r>
          </w:p>
        </w:tc>
      </w:tr>
      <w:tr>
        <w:trPr>
          <w:cantSplit/>
        </w:trPr>
        <w:tc>
          <w:tcPr>
            <w:tcW w:type="dxa" w:w="2550"/>
          </w:tcPr>
          <w:p>
            <w:pPr>
              <w:spacing w:after="0"/>
            </w:pPr>
            <w:r>
              <w:rPr>
                <w:sz w:val="16"/>
              </w:rPr>
              <w:t>66</w:t>
            </w:r>
          </w:p>
        </w:tc>
        <w:tc>
          <w:tcPr>
            <w:tcW w:type="dxa" w:w="2550"/>
          </w:tcPr>
          <w:p>
            <w:pPr>
              <w:spacing w:after="0"/>
            </w:pPr>
            <w:r>
              <w:rPr>
                <w:sz w:val="16"/>
              </w:rPr>
              <w:t>logic_additional_058</w:t>
            </w:r>
          </w:p>
        </w:tc>
        <w:tc>
          <w:tcPr>
            <w:tcW w:type="dxa" w:w="2550"/>
          </w:tcPr>
          <w:p>
            <w:pPr>
              <w:spacing w:after="0"/>
            </w:pPr>
            <w:r>
              <w:rPr>
                <w:sz w:val="16"/>
              </w:rPr>
              <w:t>iq_template_033</w:t>
            </w:r>
          </w:p>
        </w:tc>
        <w:tc>
          <w:tcPr>
            <w:tcW w:type="dxa" w:w="2550"/>
          </w:tcPr>
          <w:p>
            <w:pPr>
              <w:spacing w:after="0"/>
            </w:pPr>
            <w:r>
              <w:rPr>
                <w:sz w:val="16"/>
              </w:rPr>
              <w:t>A</w:t>
            </w:r>
          </w:p>
        </w:tc>
      </w:tr>
      <w:tr>
        <w:trPr>
          <w:cantSplit/>
        </w:trPr>
        <w:tc>
          <w:tcPr>
            <w:tcW w:type="dxa" w:w="2550"/>
          </w:tcPr>
          <w:p>
            <w:pPr>
              <w:spacing w:after="0"/>
            </w:pPr>
            <w:r>
              <w:rPr>
                <w:sz w:val="16"/>
              </w:rPr>
              <w:t>67</w:t>
            </w:r>
          </w:p>
        </w:tc>
        <w:tc>
          <w:tcPr>
            <w:tcW w:type="dxa" w:w="2550"/>
          </w:tcPr>
          <w:p>
            <w:pPr>
              <w:spacing w:after="0"/>
            </w:pPr>
            <w:r>
              <w:rPr>
                <w:sz w:val="16"/>
              </w:rPr>
              <w:t>logic_curated_022</w:t>
            </w:r>
          </w:p>
        </w:tc>
        <w:tc>
          <w:tcPr>
            <w:tcW w:type="dxa" w:w="2550"/>
          </w:tcPr>
          <w:p>
            <w:pPr>
              <w:spacing w:after="0"/>
            </w:pPr>
            <w:r>
              <w:rPr>
                <w:sz w:val="16"/>
              </w:rPr>
              <w:t>iq_template_034</w:t>
            </w:r>
          </w:p>
        </w:tc>
        <w:tc>
          <w:tcPr>
            <w:tcW w:type="dxa" w:w="2550"/>
          </w:tcPr>
          <w:p>
            <w:pPr>
              <w:spacing w:after="0"/>
            </w:pPr>
            <w:r>
              <w:rPr>
                <w:sz w:val="16"/>
              </w:rPr>
              <w:t>B</w:t>
            </w:r>
          </w:p>
        </w:tc>
      </w:tr>
      <w:tr>
        <w:trPr>
          <w:cantSplit/>
        </w:trPr>
        <w:tc>
          <w:tcPr>
            <w:tcW w:type="dxa" w:w="2550"/>
          </w:tcPr>
          <w:p>
            <w:pPr>
              <w:spacing w:after="0"/>
            </w:pPr>
            <w:r>
              <w:rPr>
                <w:sz w:val="16"/>
              </w:rPr>
              <w:t>68</w:t>
            </w:r>
          </w:p>
        </w:tc>
        <w:tc>
          <w:tcPr>
            <w:tcW w:type="dxa" w:w="2550"/>
          </w:tcPr>
          <w:p>
            <w:pPr>
              <w:spacing w:after="0"/>
            </w:pPr>
            <w:r>
              <w:rPr>
                <w:sz w:val="16"/>
              </w:rPr>
              <w:t>logic_additional_059</w:t>
            </w:r>
          </w:p>
        </w:tc>
        <w:tc>
          <w:tcPr>
            <w:tcW w:type="dxa" w:w="2550"/>
          </w:tcPr>
          <w:p>
            <w:pPr>
              <w:spacing w:after="0"/>
            </w:pPr>
            <w:r>
              <w:rPr>
                <w:sz w:val="16"/>
              </w:rPr>
              <w:t>iq_template_034</w:t>
            </w:r>
          </w:p>
        </w:tc>
        <w:tc>
          <w:tcPr>
            <w:tcW w:type="dxa" w:w="2550"/>
          </w:tcPr>
          <w:p>
            <w:pPr>
              <w:spacing w:after="0"/>
            </w:pPr>
            <w:r>
              <w:rPr>
                <w:sz w:val="16"/>
              </w:rPr>
              <w:t>B</w:t>
            </w:r>
          </w:p>
        </w:tc>
      </w:tr>
      <w:tr>
        <w:trPr>
          <w:cantSplit/>
        </w:trPr>
        <w:tc>
          <w:tcPr>
            <w:tcW w:type="dxa" w:w="2550"/>
          </w:tcPr>
          <w:p>
            <w:pPr>
              <w:spacing w:after="0"/>
            </w:pPr>
            <w:r>
              <w:rPr>
                <w:sz w:val="16"/>
              </w:rPr>
              <w:t>69</w:t>
            </w:r>
          </w:p>
        </w:tc>
        <w:tc>
          <w:tcPr>
            <w:tcW w:type="dxa" w:w="2550"/>
          </w:tcPr>
          <w:p>
            <w:pPr>
              <w:spacing w:after="0"/>
            </w:pPr>
            <w:r>
              <w:rPr>
                <w:sz w:val="16"/>
              </w:rPr>
              <w:t>logic_additional_013</w:t>
            </w:r>
          </w:p>
        </w:tc>
        <w:tc>
          <w:tcPr>
            <w:tcW w:type="dxa" w:w="2550"/>
          </w:tcPr>
          <w:p>
            <w:pPr>
              <w:spacing w:after="0"/>
            </w:pPr>
            <w:r>
              <w:rPr>
                <w:sz w:val="16"/>
              </w:rPr>
              <w:t>iq_template_035</w:t>
            </w:r>
          </w:p>
        </w:tc>
        <w:tc>
          <w:tcPr>
            <w:tcW w:type="dxa" w:w="2550"/>
          </w:tcPr>
          <w:p>
            <w:pPr>
              <w:spacing w:after="0"/>
            </w:pPr>
            <w:r>
              <w:rPr>
                <w:sz w:val="16"/>
              </w:rPr>
              <w:t>C</w:t>
            </w:r>
          </w:p>
        </w:tc>
      </w:tr>
      <w:tr>
        <w:trPr>
          <w:cantSplit/>
        </w:trPr>
        <w:tc>
          <w:tcPr>
            <w:tcW w:type="dxa" w:w="2550"/>
          </w:tcPr>
          <w:p>
            <w:pPr>
              <w:spacing w:after="0"/>
            </w:pPr>
            <w:r>
              <w:rPr>
                <w:sz w:val="16"/>
              </w:rPr>
              <w:t>70</w:t>
            </w:r>
          </w:p>
        </w:tc>
        <w:tc>
          <w:tcPr>
            <w:tcW w:type="dxa" w:w="2550"/>
          </w:tcPr>
          <w:p>
            <w:pPr>
              <w:spacing w:after="0"/>
            </w:pPr>
            <w:r>
              <w:rPr>
                <w:sz w:val="16"/>
              </w:rPr>
              <w:t>logic_additional_060</w:t>
            </w:r>
          </w:p>
        </w:tc>
        <w:tc>
          <w:tcPr>
            <w:tcW w:type="dxa" w:w="2550"/>
          </w:tcPr>
          <w:p>
            <w:pPr>
              <w:spacing w:after="0"/>
            </w:pPr>
            <w:r>
              <w:rPr>
                <w:sz w:val="16"/>
              </w:rPr>
              <w:t>iq_template_035</w:t>
            </w:r>
          </w:p>
        </w:tc>
        <w:tc>
          <w:tcPr>
            <w:tcW w:type="dxa" w:w="2550"/>
          </w:tcPr>
          <w:p>
            <w:pPr>
              <w:spacing w:after="0"/>
            </w:pPr>
            <w:r>
              <w:rPr>
                <w:sz w:val="16"/>
              </w:rPr>
              <w:t>C</w:t>
            </w:r>
          </w:p>
        </w:tc>
      </w:tr>
      <w:tr>
        <w:trPr>
          <w:cantSplit/>
        </w:trPr>
        <w:tc>
          <w:tcPr>
            <w:tcW w:type="dxa" w:w="2550"/>
          </w:tcPr>
          <w:p>
            <w:pPr>
              <w:spacing w:after="0"/>
            </w:pPr>
            <w:r>
              <w:rPr>
                <w:sz w:val="16"/>
              </w:rPr>
              <w:t>71</w:t>
            </w:r>
          </w:p>
        </w:tc>
        <w:tc>
          <w:tcPr>
            <w:tcW w:type="dxa" w:w="2550"/>
          </w:tcPr>
          <w:p>
            <w:pPr>
              <w:spacing w:after="0"/>
            </w:pPr>
            <w:r>
              <w:rPr>
                <w:sz w:val="16"/>
              </w:rPr>
              <w:t>logic_additional_014</w:t>
            </w:r>
          </w:p>
        </w:tc>
        <w:tc>
          <w:tcPr>
            <w:tcW w:type="dxa" w:w="2550"/>
          </w:tcPr>
          <w:p>
            <w:pPr>
              <w:spacing w:after="0"/>
            </w:pPr>
            <w:r>
              <w:rPr>
                <w:sz w:val="16"/>
              </w:rPr>
              <w:t>iq_template_036</w:t>
            </w:r>
          </w:p>
        </w:tc>
        <w:tc>
          <w:tcPr>
            <w:tcW w:type="dxa" w:w="2550"/>
          </w:tcPr>
          <w:p>
            <w:pPr>
              <w:spacing w:after="0"/>
            </w:pPr>
            <w:r>
              <w:rPr>
                <w:sz w:val="16"/>
              </w:rPr>
              <w:t>D</w:t>
            </w:r>
          </w:p>
        </w:tc>
      </w:tr>
      <w:tr>
        <w:trPr>
          <w:cantSplit/>
        </w:trPr>
        <w:tc>
          <w:tcPr>
            <w:tcW w:type="dxa" w:w="2550"/>
          </w:tcPr>
          <w:p>
            <w:pPr>
              <w:spacing w:after="0"/>
            </w:pPr>
            <w:r>
              <w:rPr>
                <w:sz w:val="16"/>
              </w:rPr>
              <w:t>72</w:t>
            </w:r>
          </w:p>
        </w:tc>
        <w:tc>
          <w:tcPr>
            <w:tcW w:type="dxa" w:w="2550"/>
          </w:tcPr>
          <w:p>
            <w:pPr>
              <w:spacing w:after="0"/>
            </w:pPr>
            <w:r>
              <w:rPr>
                <w:sz w:val="16"/>
              </w:rPr>
              <w:t>logic_additional_061</w:t>
            </w:r>
          </w:p>
        </w:tc>
        <w:tc>
          <w:tcPr>
            <w:tcW w:type="dxa" w:w="2550"/>
          </w:tcPr>
          <w:p>
            <w:pPr>
              <w:spacing w:after="0"/>
            </w:pPr>
            <w:r>
              <w:rPr>
                <w:sz w:val="16"/>
              </w:rPr>
              <w:t>iq_template_036</w:t>
            </w:r>
          </w:p>
        </w:tc>
        <w:tc>
          <w:tcPr>
            <w:tcW w:type="dxa" w:w="2550"/>
          </w:tcPr>
          <w:p>
            <w:pPr>
              <w:spacing w:after="0"/>
            </w:pPr>
            <w:r>
              <w:rPr>
                <w:sz w:val="16"/>
              </w:rPr>
              <w:t>D</w:t>
            </w:r>
          </w:p>
        </w:tc>
      </w:tr>
      <w:tr>
        <w:trPr>
          <w:cantSplit/>
        </w:trPr>
        <w:tc>
          <w:tcPr>
            <w:tcW w:type="dxa" w:w="2550"/>
          </w:tcPr>
          <w:p>
            <w:pPr>
              <w:spacing w:after="0"/>
            </w:pPr>
            <w:r>
              <w:rPr>
                <w:sz w:val="16"/>
              </w:rPr>
              <w:t>73</w:t>
            </w:r>
          </w:p>
        </w:tc>
        <w:tc>
          <w:tcPr>
            <w:tcW w:type="dxa" w:w="2550"/>
          </w:tcPr>
          <w:p>
            <w:pPr>
              <w:spacing w:after="0"/>
            </w:pPr>
            <w:r>
              <w:rPr>
                <w:sz w:val="16"/>
              </w:rPr>
              <w:t>logic_additional_015</w:t>
            </w:r>
          </w:p>
        </w:tc>
        <w:tc>
          <w:tcPr>
            <w:tcW w:type="dxa" w:w="2550"/>
          </w:tcPr>
          <w:p>
            <w:pPr>
              <w:spacing w:after="0"/>
            </w:pPr>
            <w:r>
              <w:rPr>
                <w:sz w:val="16"/>
              </w:rPr>
              <w:t>iq_template_037</w:t>
            </w:r>
          </w:p>
        </w:tc>
        <w:tc>
          <w:tcPr>
            <w:tcW w:type="dxa" w:w="2550"/>
          </w:tcPr>
          <w:p>
            <w:pPr>
              <w:spacing w:after="0"/>
            </w:pPr>
            <w:r>
              <w:rPr>
                <w:sz w:val="16"/>
              </w:rPr>
              <w:t>A</w:t>
            </w:r>
          </w:p>
        </w:tc>
      </w:tr>
      <w:tr>
        <w:trPr>
          <w:cantSplit/>
        </w:trPr>
        <w:tc>
          <w:tcPr>
            <w:tcW w:type="dxa" w:w="2550"/>
          </w:tcPr>
          <w:p>
            <w:pPr>
              <w:spacing w:after="0"/>
            </w:pPr>
            <w:r>
              <w:rPr>
                <w:sz w:val="16"/>
              </w:rPr>
              <w:t>74</w:t>
            </w:r>
          </w:p>
        </w:tc>
        <w:tc>
          <w:tcPr>
            <w:tcW w:type="dxa" w:w="2550"/>
          </w:tcPr>
          <w:p>
            <w:pPr>
              <w:spacing w:after="0"/>
            </w:pPr>
            <w:r>
              <w:rPr>
                <w:sz w:val="16"/>
              </w:rPr>
              <w:t>logic_additional_062</w:t>
            </w:r>
          </w:p>
        </w:tc>
        <w:tc>
          <w:tcPr>
            <w:tcW w:type="dxa" w:w="2550"/>
          </w:tcPr>
          <w:p>
            <w:pPr>
              <w:spacing w:after="0"/>
            </w:pPr>
            <w:r>
              <w:rPr>
                <w:sz w:val="16"/>
              </w:rPr>
              <w:t>iq_template_037</w:t>
            </w:r>
          </w:p>
        </w:tc>
        <w:tc>
          <w:tcPr>
            <w:tcW w:type="dxa" w:w="2550"/>
          </w:tcPr>
          <w:p>
            <w:pPr>
              <w:spacing w:after="0"/>
            </w:pPr>
            <w:r>
              <w:rPr>
                <w:sz w:val="16"/>
              </w:rPr>
              <w:t>A</w:t>
            </w:r>
          </w:p>
        </w:tc>
      </w:tr>
      <w:tr>
        <w:trPr>
          <w:cantSplit/>
        </w:trPr>
        <w:tc>
          <w:tcPr>
            <w:tcW w:type="dxa" w:w="2550"/>
          </w:tcPr>
          <w:p>
            <w:pPr>
              <w:spacing w:after="0"/>
            </w:pPr>
            <w:r>
              <w:rPr>
                <w:sz w:val="16"/>
              </w:rPr>
              <w:t>75</w:t>
            </w:r>
          </w:p>
        </w:tc>
        <w:tc>
          <w:tcPr>
            <w:tcW w:type="dxa" w:w="2550"/>
          </w:tcPr>
          <w:p>
            <w:pPr>
              <w:spacing w:after="0"/>
            </w:pPr>
            <w:r>
              <w:rPr>
                <w:sz w:val="16"/>
              </w:rPr>
              <w:t>logic_curated_023</w:t>
            </w:r>
          </w:p>
        </w:tc>
        <w:tc>
          <w:tcPr>
            <w:tcW w:type="dxa" w:w="2550"/>
          </w:tcPr>
          <w:p>
            <w:pPr>
              <w:spacing w:after="0"/>
            </w:pPr>
            <w:r>
              <w:rPr>
                <w:sz w:val="16"/>
              </w:rPr>
              <w:t>iq_template_038</w:t>
            </w:r>
          </w:p>
        </w:tc>
        <w:tc>
          <w:tcPr>
            <w:tcW w:type="dxa" w:w="2550"/>
          </w:tcPr>
          <w:p>
            <w:pPr>
              <w:spacing w:after="0"/>
            </w:pPr>
            <w:r>
              <w:rPr>
                <w:sz w:val="16"/>
              </w:rPr>
              <w:t>B</w:t>
            </w:r>
          </w:p>
        </w:tc>
      </w:tr>
      <w:tr>
        <w:trPr>
          <w:cantSplit/>
        </w:trPr>
        <w:tc>
          <w:tcPr>
            <w:tcW w:type="dxa" w:w="2550"/>
          </w:tcPr>
          <w:p>
            <w:pPr>
              <w:spacing w:after="0"/>
            </w:pPr>
            <w:r>
              <w:rPr>
                <w:sz w:val="16"/>
              </w:rPr>
              <w:t>76</w:t>
            </w:r>
          </w:p>
        </w:tc>
        <w:tc>
          <w:tcPr>
            <w:tcW w:type="dxa" w:w="2550"/>
          </w:tcPr>
          <w:p>
            <w:pPr>
              <w:spacing w:after="0"/>
            </w:pPr>
            <w:r>
              <w:rPr>
                <w:sz w:val="16"/>
              </w:rPr>
              <w:t>logic_additional_063</w:t>
            </w:r>
          </w:p>
        </w:tc>
        <w:tc>
          <w:tcPr>
            <w:tcW w:type="dxa" w:w="2550"/>
          </w:tcPr>
          <w:p>
            <w:pPr>
              <w:spacing w:after="0"/>
            </w:pPr>
            <w:r>
              <w:rPr>
                <w:sz w:val="16"/>
              </w:rPr>
              <w:t>iq_template_038</w:t>
            </w:r>
          </w:p>
        </w:tc>
        <w:tc>
          <w:tcPr>
            <w:tcW w:type="dxa" w:w="2550"/>
          </w:tcPr>
          <w:p>
            <w:pPr>
              <w:spacing w:after="0"/>
            </w:pPr>
            <w:r>
              <w:rPr>
                <w:sz w:val="16"/>
              </w:rPr>
              <w:t>B</w:t>
            </w:r>
          </w:p>
        </w:tc>
      </w:tr>
      <w:tr>
        <w:trPr>
          <w:cantSplit/>
        </w:trPr>
        <w:tc>
          <w:tcPr>
            <w:tcW w:type="dxa" w:w="2550"/>
          </w:tcPr>
          <w:p>
            <w:pPr>
              <w:spacing w:after="0"/>
            </w:pPr>
            <w:r>
              <w:rPr>
                <w:sz w:val="16"/>
              </w:rPr>
              <w:t>77</w:t>
            </w:r>
          </w:p>
        </w:tc>
        <w:tc>
          <w:tcPr>
            <w:tcW w:type="dxa" w:w="2550"/>
          </w:tcPr>
          <w:p>
            <w:pPr>
              <w:spacing w:after="0"/>
            </w:pPr>
            <w:r>
              <w:rPr>
                <w:sz w:val="16"/>
              </w:rPr>
              <w:t>logic_additional_016</w:t>
            </w:r>
          </w:p>
        </w:tc>
        <w:tc>
          <w:tcPr>
            <w:tcW w:type="dxa" w:w="2550"/>
          </w:tcPr>
          <w:p>
            <w:pPr>
              <w:spacing w:after="0"/>
            </w:pPr>
            <w:r>
              <w:rPr>
                <w:sz w:val="16"/>
              </w:rPr>
              <w:t>iq_template_039</w:t>
            </w:r>
          </w:p>
        </w:tc>
        <w:tc>
          <w:tcPr>
            <w:tcW w:type="dxa" w:w="2550"/>
          </w:tcPr>
          <w:p>
            <w:pPr>
              <w:spacing w:after="0"/>
            </w:pPr>
            <w:r>
              <w:rPr>
                <w:sz w:val="16"/>
              </w:rPr>
              <w:t>C</w:t>
            </w:r>
          </w:p>
        </w:tc>
      </w:tr>
      <w:tr>
        <w:trPr>
          <w:cantSplit/>
        </w:trPr>
        <w:tc>
          <w:tcPr>
            <w:tcW w:type="dxa" w:w="2550"/>
          </w:tcPr>
          <w:p>
            <w:pPr>
              <w:spacing w:after="0"/>
            </w:pPr>
            <w:r>
              <w:rPr>
                <w:sz w:val="16"/>
              </w:rPr>
              <w:t>78</w:t>
            </w:r>
          </w:p>
        </w:tc>
        <w:tc>
          <w:tcPr>
            <w:tcW w:type="dxa" w:w="2550"/>
          </w:tcPr>
          <w:p>
            <w:pPr>
              <w:spacing w:after="0"/>
            </w:pPr>
            <w:r>
              <w:rPr>
                <w:sz w:val="16"/>
              </w:rPr>
              <w:t>logic_additional_064</w:t>
            </w:r>
          </w:p>
        </w:tc>
        <w:tc>
          <w:tcPr>
            <w:tcW w:type="dxa" w:w="2550"/>
          </w:tcPr>
          <w:p>
            <w:pPr>
              <w:spacing w:after="0"/>
            </w:pPr>
            <w:r>
              <w:rPr>
                <w:sz w:val="16"/>
              </w:rPr>
              <w:t>iq_template_039</w:t>
            </w:r>
          </w:p>
        </w:tc>
        <w:tc>
          <w:tcPr>
            <w:tcW w:type="dxa" w:w="2550"/>
          </w:tcPr>
          <w:p>
            <w:pPr>
              <w:spacing w:after="0"/>
            </w:pPr>
            <w:r>
              <w:rPr>
                <w:sz w:val="16"/>
              </w:rPr>
              <w:t>C</w:t>
            </w:r>
          </w:p>
        </w:tc>
      </w:tr>
      <w:tr>
        <w:trPr>
          <w:cantSplit/>
        </w:trPr>
        <w:tc>
          <w:tcPr>
            <w:tcW w:type="dxa" w:w="2550"/>
          </w:tcPr>
          <w:p>
            <w:pPr>
              <w:spacing w:after="0"/>
            </w:pPr>
            <w:r>
              <w:rPr>
                <w:sz w:val="16"/>
              </w:rPr>
              <w:t>79</w:t>
            </w:r>
          </w:p>
        </w:tc>
        <w:tc>
          <w:tcPr>
            <w:tcW w:type="dxa" w:w="2550"/>
          </w:tcPr>
          <w:p>
            <w:pPr>
              <w:spacing w:after="0"/>
            </w:pPr>
            <w:r>
              <w:rPr>
                <w:sz w:val="16"/>
              </w:rPr>
              <w:t>logic_additional_017</w:t>
            </w:r>
          </w:p>
        </w:tc>
        <w:tc>
          <w:tcPr>
            <w:tcW w:type="dxa" w:w="2550"/>
          </w:tcPr>
          <w:p>
            <w:pPr>
              <w:spacing w:after="0"/>
            </w:pPr>
            <w:r>
              <w:rPr>
                <w:sz w:val="16"/>
              </w:rPr>
              <w:t>iq_template_040</w:t>
            </w:r>
          </w:p>
        </w:tc>
        <w:tc>
          <w:tcPr>
            <w:tcW w:type="dxa" w:w="2550"/>
          </w:tcPr>
          <w:p>
            <w:pPr>
              <w:spacing w:after="0"/>
            </w:pPr>
            <w:r>
              <w:rPr>
                <w:sz w:val="16"/>
              </w:rPr>
              <w:t>D</w:t>
            </w:r>
          </w:p>
        </w:tc>
      </w:tr>
      <w:tr>
        <w:trPr>
          <w:cantSplit/>
        </w:trPr>
        <w:tc>
          <w:tcPr>
            <w:tcW w:type="dxa" w:w="2550"/>
          </w:tcPr>
          <w:p>
            <w:pPr>
              <w:spacing w:after="0"/>
            </w:pPr>
            <w:r>
              <w:rPr>
                <w:sz w:val="16"/>
              </w:rPr>
              <w:t>80</w:t>
            </w:r>
          </w:p>
        </w:tc>
        <w:tc>
          <w:tcPr>
            <w:tcW w:type="dxa" w:w="2550"/>
          </w:tcPr>
          <w:p>
            <w:pPr>
              <w:spacing w:after="0"/>
            </w:pPr>
            <w:r>
              <w:rPr>
                <w:sz w:val="16"/>
              </w:rPr>
              <w:t>logic_additional_065</w:t>
            </w:r>
          </w:p>
        </w:tc>
        <w:tc>
          <w:tcPr>
            <w:tcW w:type="dxa" w:w="2550"/>
          </w:tcPr>
          <w:p>
            <w:pPr>
              <w:spacing w:after="0"/>
            </w:pPr>
            <w:r>
              <w:rPr>
                <w:sz w:val="16"/>
              </w:rPr>
              <w:t>iq_template_040</w:t>
            </w:r>
          </w:p>
        </w:tc>
        <w:tc>
          <w:tcPr>
            <w:tcW w:type="dxa" w:w="2550"/>
          </w:tcPr>
          <w:p>
            <w:pPr>
              <w:spacing w:after="0"/>
            </w:pPr>
            <w:r>
              <w:rPr>
                <w:sz w:val="16"/>
              </w:rPr>
              <w:t>D</w:t>
            </w:r>
          </w:p>
        </w:tc>
      </w:tr>
      <w:tr>
        <w:trPr>
          <w:cantSplit/>
        </w:trPr>
        <w:tc>
          <w:tcPr>
            <w:tcW w:type="dxa" w:w="2550"/>
          </w:tcPr>
          <w:p>
            <w:pPr>
              <w:spacing w:after="0"/>
            </w:pPr>
            <w:r>
              <w:rPr>
                <w:sz w:val="16"/>
              </w:rPr>
              <w:t>81</w:t>
            </w:r>
          </w:p>
        </w:tc>
        <w:tc>
          <w:tcPr>
            <w:tcW w:type="dxa" w:w="2550"/>
          </w:tcPr>
          <w:p>
            <w:pPr>
              <w:spacing w:after="0"/>
            </w:pPr>
            <w:r>
              <w:rPr>
                <w:sz w:val="16"/>
              </w:rPr>
              <w:t>logic_additional_018</w:t>
            </w:r>
          </w:p>
        </w:tc>
        <w:tc>
          <w:tcPr>
            <w:tcW w:type="dxa" w:w="2550"/>
          </w:tcPr>
          <w:p>
            <w:pPr>
              <w:spacing w:after="0"/>
            </w:pPr>
            <w:r>
              <w:rPr>
                <w:sz w:val="16"/>
              </w:rPr>
              <w:t>iq_template_041</w:t>
            </w:r>
          </w:p>
        </w:tc>
        <w:tc>
          <w:tcPr>
            <w:tcW w:type="dxa" w:w="2550"/>
          </w:tcPr>
          <w:p>
            <w:pPr>
              <w:spacing w:after="0"/>
            </w:pPr>
            <w:r>
              <w:rPr>
                <w:sz w:val="16"/>
              </w:rPr>
              <w:t>A</w:t>
            </w:r>
          </w:p>
        </w:tc>
      </w:tr>
      <w:tr>
        <w:trPr>
          <w:cantSplit/>
        </w:trPr>
        <w:tc>
          <w:tcPr>
            <w:tcW w:type="dxa" w:w="2550"/>
          </w:tcPr>
          <w:p>
            <w:pPr>
              <w:spacing w:after="0"/>
            </w:pPr>
            <w:r>
              <w:rPr>
                <w:sz w:val="16"/>
              </w:rPr>
              <w:t>82</w:t>
            </w:r>
          </w:p>
        </w:tc>
        <w:tc>
          <w:tcPr>
            <w:tcW w:type="dxa" w:w="2550"/>
          </w:tcPr>
          <w:p>
            <w:pPr>
              <w:spacing w:after="0"/>
            </w:pPr>
            <w:r>
              <w:rPr>
                <w:sz w:val="16"/>
              </w:rPr>
              <w:t>logic_additional_066</w:t>
            </w:r>
          </w:p>
        </w:tc>
        <w:tc>
          <w:tcPr>
            <w:tcW w:type="dxa" w:w="2550"/>
          </w:tcPr>
          <w:p>
            <w:pPr>
              <w:spacing w:after="0"/>
            </w:pPr>
            <w:r>
              <w:rPr>
                <w:sz w:val="16"/>
              </w:rPr>
              <w:t>iq_template_041</w:t>
            </w:r>
          </w:p>
        </w:tc>
        <w:tc>
          <w:tcPr>
            <w:tcW w:type="dxa" w:w="2550"/>
          </w:tcPr>
          <w:p>
            <w:pPr>
              <w:spacing w:after="0"/>
            </w:pPr>
            <w:r>
              <w:rPr>
                <w:sz w:val="16"/>
              </w:rPr>
              <w:t>A</w:t>
            </w:r>
          </w:p>
        </w:tc>
      </w:tr>
      <w:tr>
        <w:trPr>
          <w:cantSplit/>
        </w:trPr>
        <w:tc>
          <w:tcPr>
            <w:tcW w:type="dxa" w:w="2550"/>
          </w:tcPr>
          <w:p>
            <w:pPr>
              <w:spacing w:after="0"/>
            </w:pPr>
            <w:r>
              <w:rPr>
                <w:sz w:val="16"/>
              </w:rPr>
              <w:t>83</w:t>
            </w:r>
          </w:p>
        </w:tc>
        <w:tc>
          <w:tcPr>
            <w:tcW w:type="dxa" w:w="2550"/>
          </w:tcPr>
          <w:p>
            <w:pPr>
              <w:spacing w:after="0"/>
            </w:pPr>
            <w:r>
              <w:rPr>
                <w:sz w:val="16"/>
              </w:rPr>
              <w:t>logic_additional_019</w:t>
            </w:r>
          </w:p>
        </w:tc>
        <w:tc>
          <w:tcPr>
            <w:tcW w:type="dxa" w:w="2550"/>
          </w:tcPr>
          <w:p>
            <w:pPr>
              <w:spacing w:after="0"/>
            </w:pPr>
            <w:r>
              <w:rPr>
                <w:sz w:val="16"/>
              </w:rPr>
              <w:t>iq_template_042</w:t>
            </w:r>
          </w:p>
        </w:tc>
        <w:tc>
          <w:tcPr>
            <w:tcW w:type="dxa" w:w="2550"/>
          </w:tcPr>
          <w:p>
            <w:pPr>
              <w:spacing w:after="0"/>
            </w:pPr>
            <w:r>
              <w:rPr>
                <w:sz w:val="16"/>
              </w:rPr>
              <w:t>B</w:t>
            </w:r>
          </w:p>
        </w:tc>
      </w:tr>
      <w:tr>
        <w:trPr>
          <w:cantSplit/>
        </w:trPr>
        <w:tc>
          <w:tcPr>
            <w:tcW w:type="dxa" w:w="2550"/>
          </w:tcPr>
          <w:p>
            <w:pPr>
              <w:spacing w:after="0"/>
            </w:pPr>
            <w:r>
              <w:rPr>
                <w:sz w:val="16"/>
              </w:rPr>
              <w:t>84</w:t>
            </w:r>
          </w:p>
        </w:tc>
        <w:tc>
          <w:tcPr>
            <w:tcW w:type="dxa" w:w="2550"/>
          </w:tcPr>
          <w:p>
            <w:pPr>
              <w:spacing w:after="0"/>
            </w:pPr>
            <w:r>
              <w:rPr>
                <w:sz w:val="16"/>
              </w:rPr>
              <w:t>logic_additional_067</w:t>
            </w:r>
          </w:p>
        </w:tc>
        <w:tc>
          <w:tcPr>
            <w:tcW w:type="dxa" w:w="2550"/>
          </w:tcPr>
          <w:p>
            <w:pPr>
              <w:spacing w:after="0"/>
            </w:pPr>
            <w:r>
              <w:rPr>
                <w:sz w:val="16"/>
              </w:rPr>
              <w:t>iq_template_042</w:t>
            </w:r>
          </w:p>
        </w:tc>
        <w:tc>
          <w:tcPr>
            <w:tcW w:type="dxa" w:w="2550"/>
          </w:tcPr>
          <w:p>
            <w:pPr>
              <w:spacing w:after="0"/>
            </w:pPr>
            <w:r>
              <w:rPr>
                <w:sz w:val="16"/>
              </w:rPr>
              <w:t>B</w:t>
            </w:r>
          </w:p>
        </w:tc>
      </w:tr>
      <w:tr>
        <w:trPr>
          <w:cantSplit/>
        </w:trPr>
        <w:tc>
          <w:tcPr>
            <w:tcW w:type="dxa" w:w="2550"/>
          </w:tcPr>
          <w:p>
            <w:pPr>
              <w:spacing w:after="0"/>
            </w:pPr>
            <w:r>
              <w:rPr>
                <w:sz w:val="16"/>
              </w:rPr>
              <w:t>85</w:t>
            </w:r>
          </w:p>
        </w:tc>
        <w:tc>
          <w:tcPr>
            <w:tcW w:type="dxa" w:w="2550"/>
          </w:tcPr>
          <w:p>
            <w:pPr>
              <w:spacing w:after="0"/>
            </w:pPr>
            <w:r>
              <w:rPr>
                <w:sz w:val="16"/>
              </w:rPr>
              <w:t>logic_additional_020</w:t>
            </w:r>
          </w:p>
        </w:tc>
        <w:tc>
          <w:tcPr>
            <w:tcW w:type="dxa" w:w="2550"/>
          </w:tcPr>
          <w:p>
            <w:pPr>
              <w:spacing w:after="0"/>
            </w:pPr>
            <w:r>
              <w:rPr>
                <w:sz w:val="16"/>
              </w:rPr>
              <w:t>iq_template_043</w:t>
            </w:r>
          </w:p>
        </w:tc>
        <w:tc>
          <w:tcPr>
            <w:tcW w:type="dxa" w:w="2550"/>
          </w:tcPr>
          <w:p>
            <w:pPr>
              <w:spacing w:after="0"/>
            </w:pPr>
            <w:r>
              <w:rPr>
                <w:sz w:val="16"/>
              </w:rPr>
              <w:t>C</w:t>
            </w:r>
          </w:p>
        </w:tc>
      </w:tr>
      <w:tr>
        <w:trPr>
          <w:cantSplit/>
        </w:trPr>
        <w:tc>
          <w:tcPr>
            <w:tcW w:type="dxa" w:w="2550"/>
          </w:tcPr>
          <w:p>
            <w:pPr>
              <w:spacing w:after="0"/>
            </w:pPr>
            <w:r>
              <w:rPr>
                <w:sz w:val="16"/>
              </w:rPr>
              <w:t>86</w:t>
            </w:r>
          </w:p>
        </w:tc>
        <w:tc>
          <w:tcPr>
            <w:tcW w:type="dxa" w:w="2550"/>
          </w:tcPr>
          <w:p>
            <w:pPr>
              <w:spacing w:after="0"/>
            </w:pPr>
            <w:r>
              <w:rPr>
                <w:sz w:val="16"/>
              </w:rPr>
              <w:t>logic_additional_068</w:t>
            </w:r>
          </w:p>
        </w:tc>
        <w:tc>
          <w:tcPr>
            <w:tcW w:type="dxa" w:w="2550"/>
          </w:tcPr>
          <w:p>
            <w:pPr>
              <w:spacing w:after="0"/>
            </w:pPr>
            <w:r>
              <w:rPr>
                <w:sz w:val="16"/>
              </w:rPr>
              <w:t>iq_template_043</w:t>
            </w:r>
          </w:p>
        </w:tc>
        <w:tc>
          <w:tcPr>
            <w:tcW w:type="dxa" w:w="2550"/>
          </w:tcPr>
          <w:p>
            <w:pPr>
              <w:spacing w:after="0"/>
            </w:pPr>
            <w:r>
              <w:rPr>
                <w:sz w:val="16"/>
              </w:rPr>
              <w:t>C</w:t>
            </w:r>
          </w:p>
        </w:tc>
      </w:tr>
      <w:tr>
        <w:trPr>
          <w:cantSplit/>
        </w:trPr>
        <w:tc>
          <w:tcPr>
            <w:tcW w:type="dxa" w:w="2550"/>
          </w:tcPr>
          <w:p>
            <w:pPr>
              <w:spacing w:after="0"/>
            </w:pPr>
            <w:r>
              <w:rPr>
                <w:sz w:val="16"/>
              </w:rPr>
              <w:t>87</w:t>
            </w:r>
          </w:p>
        </w:tc>
        <w:tc>
          <w:tcPr>
            <w:tcW w:type="dxa" w:w="2550"/>
          </w:tcPr>
          <w:p>
            <w:pPr>
              <w:spacing w:after="0"/>
            </w:pPr>
            <w:r>
              <w:rPr>
                <w:sz w:val="16"/>
              </w:rPr>
              <w:t>logic_additional_021</w:t>
            </w:r>
          </w:p>
        </w:tc>
        <w:tc>
          <w:tcPr>
            <w:tcW w:type="dxa" w:w="2550"/>
          </w:tcPr>
          <w:p>
            <w:pPr>
              <w:spacing w:after="0"/>
            </w:pPr>
            <w:r>
              <w:rPr>
                <w:sz w:val="16"/>
              </w:rPr>
              <w:t>iq_template_044</w:t>
            </w:r>
          </w:p>
        </w:tc>
        <w:tc>
          <w:tcPr>
            <w:tcW w:type="dxa" w:w="2550"/>
          </w:tcPr>
          <w:p>
            <w:pPr>
              <w:spacing w:after="0"/>
            </w:pPr>
            <w:r>
              <w:rPr>
                <w:sz w:val="16"/>
              </w:rPr>
              <w:t>D</w:t>
            </w:r>
          </w:p>
        </w:tc>
      </w:tr>
      <w:tr>
        <w:trPr>
          <w:cantSplit/>
        </w:trPr>
        <w:tc>
          <w:tcPr>
            <w:tcW w:type="dxa" w:w="2550"/>
          </w:tcPr>
          <w:p>
            <w:pPr>
              <w:spacing w:after="0"/>
            </w:pPr>
            <w:r>
              <w:rPr>
                <w:sz w:val="16"/>
              </w:rPr>
              <w:t>88</w:t>
            </w:r>
          </w:p>
        </w:tc>
        <w:tc>
          <w:tcPr>
            <w:tcW w:type="dxa" w:w="2550"/>
          </w:tcPr>
          <w:p>
            <w:pPr>
              <w:spacing w:after="0"/>
            </w:pPr>
            <w:r>
              <w:rPr>
                <w:sz w:val="16"/>
              </w:rPr>
              <w:t>logic_additional_069</w:t>
            </w:r>
          </w:p>
        </w:tc>
        <w:tc>
          <w:tcPr>
            <w:tcW w:type="dxa" w:w="2550"/>
          </w:tcPr>
          <w:p>
            <w:pPr>
              <w:spacing w:after="0"/>
            </w:pPr>
            <w:r>
              <w:rPr>
                <w:sz w:val="16"/>
              </w:rPr>
              <w:t>iq_template_044</w:t>
            </w:r>
          </w:p>
        </w:tc>
        <w:tc>
          <w:tcPr>
            <w:tcW w:type="dxa" w:w="2550"/>
          </w:tcPr>
          <w:p>
            <w:pPr>
              <w:spacing w:after="0"/>
            </w:pPr>
            <w:r>
              <w:rPr>
                <w:sz w:val="16"/>
              </w:rPr>
              <w:t>C</w:t>
            </w:r>
          </w:p>
        </w:tc>
      </w:tr>
      <w:tr>
        <w:trPr>
          <w:cantSplit/>
        </w:trPr>
        <w:tc>
          <w:tcPr>
            <w:tcW w:type="dxa" w:w="2550"/>
          </w:tcPr>
          <w:p>
            <w:pPr>
              <w:spacing w:after="0"/>
            </w:pPr>
            <w:r>
              <w:rPr>
                <w:sz w:val="16"/>
              </w:rPr>
              <w:t>89</w:t>
            </w:r>
          </w:p>
        </w:tc>
        <w:tc>
          <w:tcPr>
            <w:tcW w:type="dxa" w:w="2550"/>
          </w:tcPr>
          <w:p>
            <w:pPr>
              <w:spacing w:after="0"/>
            </w:pPr>
            <w:r>
              <w:rPr>
                <w:sz w:val="16"/>
              </w:rPr>
              <w:t>logic_additional_022</w:t>
            </w:r>
          </w:p>
        </w:tc>
        <w:tc>
          <w:tcPr>
            <w:tcW w:type="dxa" w:w="2550"/>
          </w:tcPr>
          <w:p>
            <w:pPr>
              <w:spacing w:after="0"/>
            </w:pPr>
            <w:r>
              <w:rPr>
                <w:sz w:val="16"/>
              </w:rPr>
              <w:t>iq_template_045</w:t>
            </w:r>
          </w:p>
        </w:tc>
        <w:tc>
          <w:tcPr>
            <w:tcW w:type="dxa" w:w="2550"/>
          </w:tcPr>
          <w:p>
            <w:pPr>
              <w:spacing w:after="0"/>
            </w:pPr>
            <w:r>
              <w:rPr>
                <w:sz w:val="16"/>
              </w:rPr>
              <w:t>A</w:t>
            </w:r>
          </w:p>
        </w:tc>
      </w:tr>
      <w:tr>
        <w:trPr>
          <w:cantSplit/>
        </w:trPr>
        <w:tc>
          <w:tcPr>
            <w:tcW w:type="dxa" w:w="2550"/>
          </w:tcPr>
          <w:p>
            <w:pPr>
              <w:spacing w:after="0"/>
            </w:pPr>
            <w:r>
              <w:rPr>
                <w:sz w:val="16"/>
              </w:rPr>
              <w:t>90</w:t>
            </w:r>
          </w:p>
        </w:tc>
        <w:tc>
          <w:tcPr>
            <w:tcW w:type="dxa" w:w="2550"/>
          </w:tcPr>
          <w:p>
            <w:pPr>
              <w:spacing w:after="0"/>
            </w:pPr>
            <w:r>
              <w:rPr>
                <w:sz w:val="16"/>
              </w:rPr>
              <w:t>logic_additional_070</w:t>
            </w:r>
          </w:p>
        </w:tc>
        <w:tc>
          <w:tcPr>
            <w:tcW w:type="dxa" w:w="2550"/>
          </w:tcPr>
          <w:p>
            <w:pPr>
              <w:spacing w:after="0"/>
            </w:pPr>
            <w:r>
              <w:rPr>
                <w:sz w:val="16"/>
              </w:rPr>
              <w:t>iq_template_045</w:t>
            </w:r>
          </w:p>
        </w:tc>
        <w:tc>
          <w:tcPr>
            <w:tcW w:type="dxa" w:w="2550"/>
          </w:tcPr>
          <w:p>
            <w:pPr>
              <w:spacing w:after="0"/>
            </w:pPr>
            <w:r>
              <w:rPr>
                <w:sz w:val="16"/>
              </w:rPr>
              <w:t>A</w:t>
            </w:r>
          </w:p>
        </w:tc>
      </w:tr>
      <w:tr>
        <w:trPr>
          <w:cantSplit/>
        </w:trPr>
        <w:tc>
          <w:tcPr>
            <w:tcW w:type="dxa" w:w="2550"/>
          </w:tcPr>
          <w:p>
            <w:pPr>
              <w:spacing w:after="0"/>
            </w:pPr>
            <w:r>
              <w:rPr>
                <w:sz w:val="16"/>
              </w:rPr>
              <w:t>91</w:t>
            </w:r>
          </w:p>
        </w:tc>
        <w:tc>
          <w:tcPr>
            <w:tcW w:type="dxa" w:w="2550"/>
          </w:tcPr>
          <w:p>
            <w:pPr>
              <w:spacing w:after="0"/>
            </w:pPr>
            <w:r>
              <w:rPr>
                <w:sz w:val="16"/>
              </w:rPr>
              <w:t>logic_curated_024</w:t>
            </w:r>
          </w:p>
        </w:tc>
        <w:tc>
          <w:tcPr>
            <w:tcW w:type="dxa" w:w="2550"/>
          </w:tcPr>
          <w:p>
            <w:pPr>
              <w:spacing w:after="0"/>
            </w:pPr>
            <w:r>
              <w:rPr>
                <w:sz w:val="16"/>
              </w:rPr>
              <w:t>iq_template_046</w:t>
            </w:r>
          </w:p>
        </w:tc>
        <w:tc>
          <w:tcPr>
            <w:tcW w:type="dxa" w:w="2550"/>
          </w:tcPr>
          <w:p>
            <w:pPr>
              <w:spacing w:after="0"/>
            </w:pPr>
            <w:r>
              <w:rPr>
                <w:sz w:val="16"/>
              </w:rPr>
              <w:t>B</w:t>
            </w:r>
          </w:p>
        </w:tc>
      </w:tr>
      <w:tr>
        <w:trPr>
          <w:cantSplit/>
        </w:trPr>
        <w:tc>
          <w:tcPr>
            <w:tcW w:type="dxa" w:w="2550"/>
          </w:tcPr>
          <w:p>
            <w:pPr>
              <w:spacing w:after="0"/>
            </w:pPr>
            <w:r>
              <w:rPr>
                <w:sz w:val="16"/>
              </w:rPr>
              <w:t>92</w:t>
            </w:r>
          </w:p>
        </w:tc>
        <w:tc>
          <w:tcPr>
            <w:tcW w:type="dxa" w:w="2550"/>
          </w:tcPr>
          <w:p>
            <w:pPr>
              <w:spacing w:after="0"/>
            </w:pPr>
            <w:r>
              <w:rPr>
                <w:sz w:val="16"/>
              </w:rPr>
              <w:t>logic_additional_071</w:t>
            </w:r>
          </w:p>
        </w:tc>
        <w:tc>
          <w:tcPr>
            <w:tcW w:type="dxa" w:w="2550"/>
          </w:tcPr>
          <w:p>
            <w:pPr>
              <w:spacing w:after="0"/>
            </w:pPr>
            <w:r>
              <w:rPr>
                <w:sz w:val="16"/>
              </w:rPr>
              <w:t>iq_template_046</w:t>
            </w:r>
          </w:p>
        </w:tc>
        <w:tc>
          <w:tcPr>
            <w:tcW w:type="dxa" w:w="2550"/>
          </w:tcPr>
          <w:p>
            <w:pPr>
              <w:spacing w:after="0"/>
            </w:pPr>
            <w:r>
              <w:rPr>
                <w:sz w:val="16"/>
              </w:rPr>
              <w:t>B</w:t>
            </w:r>
          </w:p>
        </w:tc>
      </w:tr>
      <w:tr>
        <w:trPr>
          <w:cantSplit/>
        </w:trPr>
        <w:tc>
          <w:tcPr>
            <w:tcW w:type="dxa" w:w="2550"/>
          </w:tcPr>
          <w:p>
            <w:pPr>
              <w:spacing w:after="0"/>
            </w:pPr>
            <w:r>
              <w:rPr>
                <w:sz w:val="16"/>
              </w:rPr>
              <w:t>93</w:t>
            </w:r>
          </w:p>
        </w:tc>
        <w:tc>
          <w:tcPr>
            <w:tcW w:type="dxa" w:w="2550"/>
          </w:tcPr>
          <w:p>
            <w:pPr>
              <w:spacing w:after="0"/>
            </w:pPr>
            <w:r>
              <w:rPr>
                <w:sz w:val="16"/>
              </w:rPr>
              <w:t>logic_curated_025</w:t>
            </w:r>
          </w:p>
        </w:tc>
        <w:tc>
          <w:tcPr>
            <w:tcW w:type="dxa" w:w="2550"/>
          </w:tcPr>
          <w:p>
            <w:pPr>
              <w:spacing w:after="0"/>
            </w:pPr>
            <w:r>
              <w:rPr>
                <w:sz w:val="16"/>
              </w:rPr>
              <w:t>iq_template_047</w:t>
            </w:r>
          </w:p>
        </w:tc>
        <w:tc>
          <w:tcPr>
            <w:tcW w:type="dxa" w:w="2550"/>
          </w:tcPr>
          <w:p>
            <w:pPr>
              <w:spacing w:after="0"/>
            </w:pPr>
            <w:r>
              <w:rPr>
                <w:sz w:val="16"/>
              </w:rPr>
              <w:t>C</w:t>
            </w:r>
          </w:p>
        </w:tc>
      </w:tr>
      <w:tr>
        <w:trPr>
          <w:cantSplit/>
        </w:trPr>
        <w:tc>
          <w:tcPr>
            <w:tcW w:type="dxa" w:w="2550"/>
          </w:tcPr>
          <w:p>
            <w:pPr>
              <w:spacing w:after="0"/>
            </w:pPr>
            <w:r>
              <w:rPr>
                <w:sz w:val="16"/>
              </w:rPr>
              <w:t>94</w:t>
            </w:r>
          </w:p>
        </w:tc>
        <w:tc>
          <w:tcPr>
            <w:tcW w:type="dxa" w:w="2550"/>
          </w:tcPr>
          <w:p>
            <w:pPr>
              <w:spacing w:after="0"/>
            </w:pPr>
            <w:r>
              <w:rPr>
                <w:sz w:val="16"/>
              </w:rPr>
              <w:t>logic_additional_072</w:t>
            </w:r>
          </w:p>
        </w:tc>
        <w:tc>
          <w:tcPr>
            <w:tcW w:type="dxa" w:w="2550"/>
          </w:tcPr>
          <w:p>
            <w:pPr>
              <w:spacing w:after="0"/>
            </w:pPr>
            <w:r>
              <w:rPr>
                <w:sz w:val="16"/>
              </w:rPr>
              <w:t>iq_template_047</w:t>
            </w:r>
          </w:p>
        </w:tc>
        <w:tc>
          <w:tcPr>
            <w:tcW w:type="dxa" w:w="2550"/>
          </w:tcPr>
          <w:p>
            <w:pPr>
              <w:spacing w:after="0"/>
            </w:pPr>
            <w:r>
              <w:rPr>
                <w:sz w:val="16"/>
              </w:rPr>
              <w:t>C</w:t>
            </w:r>
          </w:p>
        </w:tc>
      </w:tr>
      <w:tr>
        <w:trPr>
          <w:cantSplit/>
        </w:trPr>
        <w:tc>
          <w:tcPr>
            <w:tcW w:type="dxa" w:w="2550"/>
          </w:tcPr>
          <w:p>
            <w:pPr>
              <w:spacing w:after="0"/>
            </w:pPr>
            <w:r>
              <w:rPr>
                <w:sz w:val="16"/>
              </w:rPr>
              <w:t>95</w:t>
            </w:r>
          </w:p>
        </w:tc>
        <w:tc>
          <w:tcPr>
            <w:tcW w:type="dxa" w:w="2550"/>
          </w:tcPr>
          <w:p>
            <w:pPr>
              <w:spacing w:after="0"/>
            </w:pPr>
            <w:r>
              <w:rPr>
                <w:sz w:val="16"/>
              </w:rPr>
              <w:t>logic_additional_023</w:t>
            </w:r>
          </w:p>
        </w:tc>
        <w:tc>
          <w:tcPr>
            <w:tcW w:type="dxa" w:w="2550"/>
          </w:tcPr>
          <w:p>
            <w:pPr>
              <w:spacing w:after="0"/>
            </w:pPr>
            <w:r>
              <w:rPr>
                <w:sz w:val="16"/>
              </w:rPr>
              <w:t>iq_template_048</w:t>
            </w:r>
          </w:p>
        </w:tc>
        <w:tc>
          <w:tcPr>
            <w:tcW w:type="dxa" w:w="2550"/>
          </w:tcPr>
          <w:p>
            <w:pPr>
              <w:spacing w:after="0"/>
            </w:pPr>
            <w:r>
              <w:rPr>
                <w:sz w:val="16"/>
              </w:rPr>
              <w:t>A</w:t>
            </w:r>
          </w:p>
        </w:tc>
      </w:tr>
      <w:tr>
        <w:trPr>
          <w:cantSplit/>
        </w:trPr>
        <w:tc>
          <w:tcPr>
            <w:tcW w:type="dxa" w:w="2550"/>
          </w:tcPr>
          <w:p>
            <w:pPr>
              <w:spacing w:after="0"/>
            </w:pPr>
            <w:r>
              <w:rPr>
                <w:sz w:val="16"/>
              </w:rPr>
              <w:t>96</w:t>
            </w:r>
          </w:p>
        </w:tc>
        <w:tc>
          <w:tcPr>
            <w:tcW w:type="dxa" w:w="2550"/>
          </w:tcPr>
          <w:p>
            <w:pPr>
              <w:spacing w:after="0"/>
            </w:pPr>
            <w:r>
              <w:rPr>
                <w:sz w:val="16"/>
              </w:rPr>
              <w:t>logic_additional_073</w:t>
            </w:r>
          </w:p>
        </w:tc>
        <w:tc>
          <w:tcPr>
            <w:tcW w:type="dxa" w:w="2550"/>
          </w:tcPr>
          <w:p>
            <w:pPr>
              <w:spacing w:after="0"/>
            </w:pPr>
            <w:r>
              <w:rPr>
                <w:sz w:val="16"/>
              </w:rPr>
              <w:t>iq_template_048</w:t>
            </w:r>
          </w:p>
        </w:tc>
        <w:tc>
          <w:tcPr>
            <w:tcW w:type="dxa" w:w="2550"/>
          </w:tcPr>
          <w:p>
            <w:pPr>
              <w:spacing w:after="0"/>
            </w:pPr>
            <w:r>
              <w:rPr>
                <w:sz w:val="16"/>
              </w:rPr>
              <w:t>A</w:t>
            </w:r>
          </w:p>
        </w:tc>
      </w:tr>
      <w:tr>
        <w:trPr>
          <w:cantSplit/>
        </w:trPr>
        <w:tc>
          <w:tcPr>
            <w:tcW w:type="dxa" w:w="2550"/>
          </w:tcPr>
          <w:p>
            <w:pPr>
              <w:spacing w:after="0"/>
            </w:pPr>
            <w:r>
              <w:rPr>
                <w:sz w:val="16"/>
              </w:rPr>
              <w:t>97</w:t>
            </w:r>
          </w:p>
        </w:tc>
        <w:tc>
          <w:tcPr>
            <w:tcW w:type="dxa" w:w="2550"/>
          </w:tcPr>
          <w:p>
            <w:pPr>
              <w:spacing w:after="0"/>
            </w:pPr>
            <w:r>
              <w:rPr>
                <w:sz w:val="16"/>
              </w:rPr>
              <w:t>logic_additional_024</w:t>
            </w:r>
          </w:p>
        </w:tc>
        <w:tc>
          <w:tcPr>
            <w:tcW w:type="dxa" w:w="2550"/>
          </w:tcPr>
          <w:p>
            <w:pPr>
              <w:spacing w:after="0"/>
            </w:pPr>
            <w:r>
              <w:rPr>
                <w:sz w:val="16"/>
              </w:rPr>
              <w:t>iq_template_049</w:t>
            </w:r>
          </w:p>
        </w:tc>
        <w:tc>
          <w:tcPr>
            <w:tcW w:type="dxa" w:w="2550"/>
          </w:tcPr>
          <w:p>
            <w:pPr>
              <w:spacing w:after="0"/>
            </w:pPr>
            <w:r>
              <w:rPr>
                <w:sz w:val="16"/>
              </w:rPr>
              <w:t>A</w:t>
            </w:r>
          </w:p>
        </w:tc>
      </w:tr>
      <w:tr>
        <w:trPr>
          <w:cantSplit/>
        </w:trPr>
        <w:tc>
          <w:tcPr>
            <w:tcW w:type="dxa" w:w="2550"/>
          </w:tcPr>
          <w:p>
            <w:pPr>
              <w:spacing w:after="0"/>
            </w:pPr>
            <w:r>
              <w:rPr>
                <w:sz w:val="16"/>
              </w:rPr>
              <w:t>98</w:t>
            </w:r>
          </w:p>
        </w:tc>
        <w:tc>
          <w:tcPr>
            <w:tcW w:type="dxa" w:w="2550"/>
          </w:tcPr>
          <w:p>
            <w:pPr>
              <w:spacing w:after="0"/>
            </w:pPr>
            <w:r>
              <w:rPr>
                <w:sz w:val="16"/>
              </w:rPr>
              <w:t>logic_additional_074</w:t>
            </w:r>
          </w:p>
        </w:tc>
        <w:tc>
          <w:tcPr>
            <w:tcW w:type="dxa" w:w="2550"/>
          </w:tcPr>
          <w:p>
            <w:pPr>
              <w:spacing w:after="0"/>
            </w:pPr>
            <w:r>
              <w:rPr>
                <w:sz w:val="16"/>
              </w:rPr>
              <w:t>iq_template_049</w:t>
            </w:r>
          </w:p>
        </w:tc>
        <w:tc>
          <w:tcPr>
            <w:tcW w:type="dxa" w:w="2550"/>
          </w:tcPr>
          <w:p>
            <w:pPr>
              <w:spacing w:after="0"/>
            </w:pPr>
            <w:r>
              <w:rPr>
                <w:sz w:val="16"/>
              </w:rPr>
              <w:t>A</w:t>
            </w:r>
          </w:p>
        </w:tc>
      </w:tr>
      <w:tr>
        <w:trPr>
          <w:cantSplit/>
        </w:trPr>
        <w:tc>
          <w:tcPr>
            <w:tcW w:type="dxa" w:w="2550"/>
          </w:tcPr>
          <w:p>
            <w:pPr>
              <w:spacing w:after="0"/>
            </w:pPr>
            <w:r>
              <w:rPr>
                <w:sz w:val="16"/>
              </w:rPr>
              <w:t>99</w:t>
            </w:r>
          </w:p>
        </w:tc>
        <w:tc>
          <w:tcPr>
            <w:tcW w:type="dxa" w:w="2550"/>
          </w:tcPr>
          <w:p>
            <w:pPr>
              <w:spacing w:after="0"/>
            </w:pPr>
            <w:r>
              <w:rPr>
                <w:sz w:val="16"/>
              </w:rPr>
              <w:t>logic_additional_025</w:t>
            </w:r>
          </w:p>
        </w:tc>
        <w:tc>
          <w:tcPr>
            <w:tcW w:type="dxa" w:w="2550"/>
          </w:tcPr>
          <w:p>
            <w:pPr>
              <w:spacing w:after="0"/>
            </w:pPr>
            <w:r>
              <w:rPr>
                <w:sz w:val="16"/>
              </w:rPr>
              <w:t>iq_template_050</w:t>
            </w:r>
          </w:p>
        </w:tc>
        <w:tc>
          <w:tcPr>
            <w:tcW w:type="dxa" w:w="2550"/>
          </w:tcPr>
          <w:p>
            <w:pPr>
              <w:spacing w:after="0"/>
            </w:pPr>
            <w:r>
              <w:rPr>
                <w:sz w:val="16"/>
              </w:rPr>
              <w:t>B</w:t>
            </w:r>
          </w:p>
        </w:tc>
      </w:tr>
      <w:tr>
        <w:trPr>
          <w:cantSplit/>
        </w:trPr>
        <w:tc>
          <w:tcPr>
            <w:tcW w:type="dxa" w:w="2550"/>
          </w:tcPr>
          <w:p>
            <w:pPr>
              <w:spacing w:after="0"/>
            </w:pPr>
            <w:r>
              <w:rPr>
                <w:sz w:val="16"/>
              </w:rPr>
              <w:t>100</w:t>
            </w:r>
          </w:p>
        </w:tc>
        <w:tc>
          <w:tcPr>
            <w:tcW w:type="dxa" w:w="2550"/>
          </w:tcPr>
          <w:p>
            <w:pPr>
              <w:spacing w:after="0"/>
            </w:pPr>
            <w:r>
              <w:rPr>
                <w:sz w:val="16"/>
              </w:rPr>
              <w:t>logic_additional_075</w:t>
            </w:r>
          </w:p>
        </w:tc>
        <w:tc>
          <w:tcPr>
            <w:tcW w:type="dxa" w:w="2550"/>
          </w:tcPr>
          <w:p>
            <w:pPr>
              <w:spacing w:after="0"/>
            </w:pPr>
            <w:r>
              <w:rPr>
                <w:sz w:val="16"/>
              </w:rPr>
              <w:t>iq_template_050</w:t>
            </w:r>
          </w:p>
        </w:tc>
        <w:tc>
          <w:tcPr>
            <w:tcW w:type="dxa" w:w="2550"/>
          </w:tcPr>
          <w:p>
            <w:pPr>
              <w:spacing w:after="0"/>
            </w:pPr>
            <w:r>
              <w:rPr>
                <w:sz w:val="16"/>
              </w:rPr>
              <w:t>B</w:t>
            </w:r>
          </w:p>
        </w:tc>
      </w:tr>
    </w:tbl>
    <w:p/>
    <w:p>
      <w:pPr>
        <w:pStyle w:val="Heading2"/>
      </w:pPr>
      <w:r>
        <w:t>Örüntü Muhakemesi</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tcPr>
          <w:p>
            <w:r>
              <w:rPr>
                <w:b/>
              </w:rPr>
              <w:t>No</w:t>
            </w:r>
          </w:p>
        </w:tc>
        <w:tc>
          <w:tcPr>
            <w:tcW w:type="dxa" w:w="2550"/>
          </w:tcPr>
          <w:p>
            <w:r>
              <w:rPr>
                <w:b/>
              </w:rPr>
              <w:t>Soru ID</w:t>
            </w:r>
          </w:p>
        </w:tc>
        <w:tc>
          <w:tcPr>
            <w:tcW w:type="dxa" w:w="2550"/>
          </w:tcPr>
          <w:p>
            <w:r>
              <w:rPr>
                <w:b/>
              </w:rPr>
              <w:t>Aile</w:t>
            </w:r>
          </w:p>
        </w:tc>
        <w:tc>
          <w:tcPr>
            <w:tcW w:type="dxa" w:w="2550"/>
          </w:tcPr>
          <w:p>
            <w:r>
              <w:rPr>
                <w:b/>
              </w:rPr>
              <w:t>Yanıt</w:t>
            </w:r>
          </w:p>
        </w:tc>
      </w:tr>
      <w:tr>
        <w:trPr>
          <w:cantSplit/>
        </w:trPr>
        <w:tc>
          <w:tcPr>
            <w:tcW w:type="dxa" w:w="2550"/>
          </w:tcPr>
          <w:p>
            <w:pPr>
              <w:spacing w:after="0"/>
            </w:pPr>
            <w:r>
              <w:rPr>
                <w:sz w:val="16"/>
              </w:rPr>
              <w:t>1</w:t>
            </w:r>
          </w:p>
        </w:tc>
        <w:tc>
          <w:tcPr>
            <w:tcW w:type="dxa" w:w="2550"/>
          </w:tcPr>
          <w:p>
            <w:pPr>
              <w:spacing w:after="0"/>
            </w:pPr>
            <w:r>
              <w:rPr>
                <w:sz w:val="16"/>
              </w:rPr>
              <w:t>pattern_curated_026</w:t>
            </w:r>
          </w:p>
        </w:tc>
        <w:tc>
          <w:tcPr>
            <w:tcW w:type="dxa" w:w="2550"/>
          </w:tcPr>
          <w:p>
            <w:pPr>
              <w:spacing w:after="0"/>
            </w:pPr>
            <w:r>
              <w:rPr>
                <w:sz w:val="16"/>
              </w:rPr>
              <w:t>iq_template_051</w:t>
            </w:r>
          </w:p>
        </w:tc>
        <w:tc>
          <w:tcPr>
            <w:tcW w:type="dxa" w:w="2550"/>
          </w:tcPr>
          <w:p>
            <w:pPr>
              <w:spacing w:after="0"/>
            </w:pPr>
            <w:r>
              <w:rPr>
                <w:sz w:val="16"/>
              </w:rPr>
              <w:t>C</w:t>
            </w:r>
          </w:p>
        </w:tc>
      </w:tr>
      <w:tr>
        <w:trPr>
          <w:cantSplit/>
        </w:trPr>
        <w:tc>
          <w:tcPr>
            <w:tcW w:type="dxa" w:w="2550"/>
          </w:tcPr>
          <w:p>
            <w:pPr>
              <w:spacing w:after="0"/>
            </w:pPr>
            <w:r>
              <w:rPr>
                <w:sz w:val="16"/>
              </w:rPr>
              <w:t>2</w:t>
            </w:r>
          </w:p>
        </w:tc>
        <w:tc>
          <w:tcPr>
            <w:tcW w:type="dxa" w:w="2550"/>
          </w:tcPr>
          <w:p>
            <w:pPr>
              <w:spacing w:after="0"/>
            </w:pPr>
            <w:r>
              <w:rPr>
                <w:sz w:val="16"/>
              </w:rPr>
              <w:t>pattern_additional_016</w:t>
            </w:r>
          </w:p>
        </w:tc>
        <w:tc>
          <w:tcPr>
            <w:tcW w:type="dxa" w:w="2550"/>
          </w:tcPr>
          <w:p>
            <w:pPr>
              <w:spacing w:after="0"/>
            </w:pPr>
            <w:r>
              <w:rPr>
                <w:sz w:val="16"/>
              </w:rPr>
              <w:t>iq_template_051</w:t>
            </w:r>
          </w:p>
        </w:tc>
        <w:tc>
          <w:tcPr>
            <w:tcW w:type="dxa" w:w="2550"/>
          </w:tcPr>
          <w:p>
            <w:pPr>
              <w:spacing w:after="0"/>
            </w:pPr>
            <w:r>
              <w:rPr>
                <w:sz w:val="16"/>
              </w:rPr>
              <w:t>C</w:t>
            </w:r>
          </w:p>
        </w:tc>
      </w:tr>
      <w:tr>
        <w:trPr>
          <w:cantSplit/>
        </w:trPr>
        <w:tc>
          <w:tcPr>
            <w:tcW w:type="dxa" w:w="2550"/>
          </w:tcPr>
          <w:p>
            <w:pPr>
              <w:spacing w:after="0"/>
            </w:pPr>
            <w:r>
              <w:rPr>
                <w:sz w:val="16"/>
              </w:rPr>
              <w:t>3</w:t>
            </w:r>
          </w:p>
        </w:tc>
        <w:tc>
          <w:tcPr>
            <w:tcW w:type="dxa" w:w="2550"/>
          </w:tcPr>
          <w:p>
            <w:pPr>
              <w:spacing w:after="0"/>
            </w:pPr>
            <w:r>
              <w:rPr>
                <w:sz w:val="16"/>
              </w:rPr>
              <w:t>pattern_curated_027</w:t>
            </w:r>
          </w:p>
        </w:tc>
        <w:tc>
          <w:tcPr>
            <w:tcW w:type="dxa" w:w="2550"/>
          </w:tcPr>
          <w:p>
            <w:pPr>
              <w:spacing w:after="0"/>
            </w:pPr>
            <w:r>
              <w:rPr>
                <w:sz w:val="16"/>
              </w:rPr>
              <w:t>iq_template_052</w:t>
            </w:r>
          </w:p>
        </w:tc>
        <w:tc>
          <w:tcPr>
            <w:tcW w:type="dxa" w:w="2550"/>
          </w:tcPr>
          <w:p>
            <w:pPr>
              <w:spacing w:after="0"/>
            </w:pPr>
            <w:r>
              <w:rPr>
                <w:sz w:val="16"/>
              </w:rPr>
              <w:t>D</w:t>
            </w:r>
          </w:p>
        </w:tc>
      </w:tr>
      <w:tr>
        <w:trPr>
          <w:cantSplit/>
        </w:trPr>
        <w:tc>
          <w:tcPr>
            <w:tcW w:type="dxa" w:w="2550"/>
          </w:tcPr>
          <w:p>
            <w:pPr>
              <w:spacing w:after="0"/>
            </w:pPr>
            <w:r>
              <w:rPr>
                <w:sz w:val="16"/>
              </w:rPr>
              <w:t>4</w:t>
            </w:r>
          </w:p>
        </w:tc>
        <w:tc>
          <w:tcPr>
            <w:tcW w:type="dxa" w:w="2550"/>
          </w:tcPr>
          <w:p>
            <w:pPr>
              <w:spacing w:after="0"/>
            </w:pPr>
            <w:r>
              <w:rPr>
                <w:sz w:val="16"/>
              </w:rPr>
              <w:t>pattern_additional_017</w:t>
            </w:r>
          </w:p>
        </w:tc>
        <w:tc>
          <w:tcPr>
            <w:tcW w:type="dxa" w:w="2550"/>
          </w:tcPr>
          <w:p>
            <w:pPr>
              <w:spacing w:after="0"/>
            </w:pPr>
            <w:r>
              <w:rPr>
                <w:sz w:val="16"/>
              </w:rPr>
              <w:t>iq_template_052</w:t>
            </w:r>
          </w:p>
        </w:tc>
        <w:tc>
          <w:tcPr>
            <w:tcW w:type="dxa" w:w="2550"/>
          </w:tcPr>
          <w:p>
            <w:pPr>
              <w:spacing w:after="0"/>
            </w:pPr>
            <w:r>
              <w:rPr>
                <w:sz w:val="16"/>
              </w:rPr>
              <w:t>D</w:t>
            </w:r>
          </w:p>
        </w:tc>
      </w:tr>
      <w:tr>
        <w:trPr>
          <w:cantSplit/>
        </w:trPr>
        <w:tc>
          <w:tcPr>
            <w:tcW w:type="dxa" w:w="2550"/>
          </w:tcPr>
          <w:p>
            <w:pPr>
              <w:spacing w:after="0"/>
            </w:pPr>
            <w:r>
              <w:rPr>
                <w:sz w:val="16"/>
              </w:rPr>
              <w:t>5</w:t>
            </w:r>
          </w:p>
        </w:tc>
        <w:tc>
          <w:tcPr>
            <w:tcW w:type="dxa" w:w="2550"/>
          </w:tcPr>
          <w:p>
            <w:pPr>
              <w:spacing w:after="0"/>
            </w:pPr>
            <w:r>
              <w:rPr>
                <w:sz w:val="16"/>
              </w:rPr>
              <w:t>pattern_curated_028</w:t>
            </w:r>
          </w:p>
        </w:tc>
        <w:tc>
          <w:tcPr>
            <w:tcW w:type="dxa" w:w="2550"/>
          </w:tcPr>
          <w:p>
            <w:pPr>
              <w:spacing w:after="0"/>
            </w:pPr>
            <w:r>
              <w:rPr>
                <w:sz w:val="16"/>
              </w:rPr>
              <w:t>iq_template_053</w:t>
            </w:r>
          </w:p>
        </w:tc>
        <w:tc>
          <w:tcPr>
            <w:tcW w:type="dxa" w:w="2550"/>
          </w:tcPr>
          <w:p>
            <w:pPr>
              <w:spacing w:after="0"/>
            </w:pPr>
            <w:r>
              <w:rPr>
                <w:sz w:val="16"/>
              </w:rPr>
              <w:t>A</w:t>
            </w:r>
          </w:p>
        </w:tc>
      </w:tr>
      <w:tr>
        <w:trPr>
          <w:cantSplit/>
        </w:trPr>
        <w:tc>
          <w:tcPr>
            <w:tcW w:type="dxa" w:w="2550"/>
          </w:tcPr>
          <w:p>
            <w:pPr>
              <w:spacing w:after="0"/>
            </w:pPr>
            <w:r>
              <w:rPr>
                <w:sz w:val="16"/>
              </w:rPr>
              <w:t>6</w:t>
            </w:r>
          </w:p>
        </w:tc>
        <w:tc>
          <w:tcPr>
            <w:tcW w:type="dxa" w:w="2550"/>
          </w:tcPr>
          <w:p>
            <w:pPr>
              <w:spacing w:after="0"/>
            </w:pPr>
            <w:r>
              <w:rPr>
                <w:sz w:val="16"/>
              </w:rPr>
              <w:t>pattern_additional_018</w:t>
            </w:r>
          </w:p>
        </w:tc>
        <w:tc>
          <w:tcPr>
            <w:tcW w:type="dxa" w:w="2550"/>
          </w:tcPr>
          <w:p>
            <w:pPr>
              <w:spacing w:after="0"/>
            </w:pPr>
            <w:r>
              <w:rPr>
                <w:sz w:val="16"/>
              </w:rPr>
              <w:t>iq_template_053</w:t>
            </w:r>
          </w:p>
        </w:tc>
        <w:tc>
          <w:tcPr>
            <w:tcW w:type="dxa" w:w="2550"/>
          </w:tcPr>
          <w:p>
            <w:pPr>
              <w:spacing w:after="0"/>
            </w:pPr>
            <w:r>
              <w:rPr>
                <w:sz w:val="16"/>
              </w:rPr>
              <w:t>A</w:t>
            </w:r>
          </w:p>
        </w:tc>
      </w:tr>
      <w:tr>
        <w:trPr>
          <w:cantSplit/>
        </w:trPr>
        <w:tc>
          <w:tcPr>
            <w:tcW w:type="dxa" w:w="2550"/>
          </w:tcPr>
          <w:p>
            <w:pPr>
              <w:spacing w:after="0"/>
            </w:pPr>
            <w:r>
              <w:rPr>
                <w:sz w:val="16"/>
              </w:rPr>
              <w:t>7</w:t>
            </w:r>
          </w:p>
        </w:tc>
        <w:tc>
          <w:tcPr>
            <w:tcW w:type="dxa" w:w="2550"/>
          </w:tcPr>
          <w:p>
            <w:pPr>
              <w:spacing w:after="0"/>
            </w:pPr>
            <w:r>
              <w:rPr>
                <w:sz w:val="16"/>
              </w:rPr>
              <w:t>pattern_additional_001</w:t>
            </w:r>
          </w:p>
        </w:tc>
        <w:tc>
          <w:tcPr>
            <w:tcW w:type="dxa" w:w="2550"/>
          </w:tcPr>
          <w:p>
            <w:pPr>
              <w:spacing w:after="0"/>
            </w:pPr>
            <w:r>
              <w:rPr>
                <w:sz w:val="16"/>
              </w:rPr>
              <w:t>iq_template_054</w:t>
            </w:r>
          </w:p>
        </w:tc>
        <w:tc>
          <w:tcPr>
            <w:tcW w:type="dxa" w:w="2550"/>
          </w:tcPr>
          <w:p>
            <w:pPr>
              <w:spacing w:after="0"/>
            </w:pPr>
            <w:r>
              <w:rPr>
                <w:sz w:val="16"/>
              </w:rPr>
              <w:t>B</w:t>
            </w:r>
          </w:p>
        </w:tc>
      </w:tr>
      <w:tr>
        <w:trPr>
          <w:cantSplit/>
        </w:trPr>
        <w:tc>
          <w:tcPr>
            <w:tcW w:type="dxa" w:w="2550"/>
          </w:tcPr>
          <w:p>
            <w:pPr>
              <w:spacing w:after="0"/>
            </w:pPr>
            <w:r>
              <w:rPr>
                <w:sz w:val="16"/>
              </w:rPr>
              <w:t>8</w:t>
            </w:r>
          </w:p>
        </w:tc>
        <w:tc>
          <w:tcPr>
            <w:tcW w:type="dxa" w:w="2550"/>
          </w:tcPr>
          <w:p>
            <w:pPr>
              <w:spacing w:after="0"/>
            </w:pPr>
            <w:r>
              <w:rPr>
                <w:sz w:val="16"/>
              </w:rPr>
              <w:t>pattern_additional_019</w:t>
            </w:r>
          </w:p>
        </w:tc>
        <w:tc>
          <w:tcPr>
            <w:tcW w:type="dxa" w:w="2550"/>
          </w:tcPr>
          <w:p>
            <w:pPr>
              <w:spacing w:after="0"/>
            </w:pPr>
            <w:r>
              <w:rPr>
                <w:sz w:val="16"/>
              </w:rPr>
              <w:t>iq_template_054</w:t>
            </w:r>
          </w:p>
        </w:tc>
        <w:tc>
          <w:tcPr>
            <w:tcW w:type="dxa" w:w="2550"/>
          </w:tcPr>
          <w:p>
            <w:pPr>
              <w:spacing w:after="0"/>
            </w:pPr>
            <w:r>
              <w:rPr>
                <w:sz w:val="16"/>
              </w:rPr>
              <w:t>B</w:t>
            </w:r>
          </w:p>
        </w:tc>
      </w:tr>
      <w:tr>
        <w:trPr>
          <w:cantSplit/>
        </w:trPr>
        <w:tc>
          <w:tcPr>
            <w:tcW w:type="dxa" w:w="2550"/>
          </w:tcPr>
          <w:p>
            <w:pPr>
              <w:spacing w:after="0"/>
            </w:pPr>
            <w:r>
              <w:rPr>
                <w:sz w:val="16"/>
              </w:rPr>
              <w:t>9</w:t>
            </w:r>
          </w:p>
        </w:tc>
        <w:tc>
          <w:tcPr>
            <w:tcW w:type="dxa" w:w="2550"/>
          </w:tcPr>
          <w:p>
            <w:pPr>
              <w:spacing w:after="0"/>
            </w:pPr>
            <w:r>
              <w:rPr>
                <w:sz w:val="16"/>
              </w:rPr>
              <w:t>pattern_curated_029</w:t>
            </w:r>
          </w:p>
        </w:tc>
        <w:tc>
          <w:tcPr>
            <w:tcW w:type="dxa" w:w="2550"/>
          </w:tcPr>
          <w:p>
            <w:pPr>
              <w:spacing w:after="0"/>
            </w:pPr>
            <w:r>
              <w:rPr>
                <w:sz w:val="16"/>
              </w:rPr>
              <w:t>iq_template_055</w:t>
            </w:r>
          </w:p>
        </w:tc>
        <w:tc>
          <w:tcPr>
            <w:tcW w:type="dxa" w:w="2550"/>
          </w:tcPr>
          <w:p>
            <w:pPr>
              <w:spacing w:after="0"/>
            </w:pPr>
            <w:r>
              <w:rPr>
                <w:sz w:val="16"/>
              </w:rPr>
              <w:t>C</w:t>
            </w:r>
          </w:p>
        </w:tc>
      </w:tr>
      <w:tr>
        <w:trPr>
          <w:cantSplit/>
        </w:trPr>
        <w:tc>
          <w:tcPr>
            <w:tcW w:type="dxa" w:w="2550"/>
          </w:tcPr>
          <w:p>
            <w:pPr>
              <w:spacing w:after="0"/>
            </w:pPr>
            <w:r>
              <w:rPr>
                <w:sz w:val="16"/>
              </w:rPr>
              <w:t>10</w:t>
            </w:r>
          </w:p>
        </w:tc>
        <w:tc>
          <w:tcPr>
            <w:tcW w:type="dxa" w:w="2550"/>
          </w:tcPr>
          <w:p>
            <w:pPr>
              <w:spacing w:after="0"/>
            </w:pPr>
            <w:r>
              <w:rPr>
                <w:sz w:val="16"/>
              </w:rPr>
              <w:t>pattern_additional_020</w:t>
            </w:r>
          </w:p>
        </w:tc>
        <w:tc>
          <w:tcPr>
            <w:tcW w:type="dxa" w:w="2550"/>
          </w:tcPr>
          <w:p>
            <w:pPr>
              <w:spacing w:after="0"/>
            </w:pPr>
            <w:r>
              <w:rPr>
                <w:sz w:val="16"/>
              </w:rPr>
              <w:t>iq_template_055</w:t>
            </w:r>
          </w:p>
        </w:tc>
        <w:tc>
          <w:tcPr>
            <w:tcW w:type="dxa" w:w="2550"/>
          </w:tcPr>
          <w:p>
            <w:pPr>
              <w:spacing w:after="0"/>
            </w:pPr>
            <w:r>
              <w:rPr>
                <w:sz w:val="16"/>
              </w:rPr>
              <w:t>C</w:t>
            </w:r>
          </w:p>
        </w:tc>
      </w:tr>
      <w:tr>
        <w:trPr>
          <w:cantSplit/>
        </w:trPr>
        <w:tc>
          <w:tcPr>
            <w:tcW w:type="dxa" w:w="2550"/>
          </w:tcPr>
          <w:p>
            <w:pPr>
              <w:spacing w:after="0"/>
            </w:pPr>
            <w:r>
              <w:rPr>
                <w:sz w:val="16"/>
              </w:rPr>
              <w:t>11</w:t>
            </w:r>
          </w:p>
        </w:tc>
        <w:tc>
          <w:tcPr>
            <w:tcW w:type="dxa" w:w="2550"/>
          </w:tcPr>
          <w:p>
            <w:pPr>
              <w:spacing w:after="0"/>
            </w:pPr>
            <w:r>
              <w:rPr>
                <w:sz w:val="16"/>
              </w:rPr>
              <w:t>pattern_additional_002</w:t>
            </w:r>
          </w:p>
        </w:tc>
        <w:tc>
          <w:tcPr>
            <w:tcW w:type="dxa" w:w="2550"/>
          </w:tcPr>
          <w:p>
            <w:pPr>
              <w:spacing w:after="0"/>
            </w:pPr>
            <w:r>
              <w:rPr>
                <w:sz w:val="16"/>
              </w:rPr>
              <w:t>iq_template_056</w:t>
            </w:r>
          </w:p>
        </w:tc>
        <w:tc>
          <w:tcPr>
            <w:tcW w:type="dxa" w:w="2550"/>
          </w:tcPr>
          <w:p>
            <w:pPr>
              <w:spacing w:after="0"/>
            </w:pPr>
            <w:r>
              <w:rPr>
                <w:sz w:val="16"/>
              </w:rPr>
              <w:t>D</w:t>
            </w:r>
          </w:p>
        </w:tc>
      </w:tr>
      <w:tr>
        <w:trPr>
          <w:cantSplit/>
        </w:trPr>
        <w:tc>
          <w:tcPr>
            <w:tcW w:type="dxa" w:w="2550"/>
          </w:tcPr>
          <w:p>
            <w:pPr>
              <w:spacing w:after="0"/>
            </w:pPr>
            <w:r>
              <w:rPr>
                <w:sz w:val="16"/>
              </w:rPr>
              <w:t>12</w:t>
            </w:r>
          </w:p>
        </w:tc>
        <w:tc>
          <w:tcPr>
            <w:tcW w:type="dxa" w:w="2550"/>
          </w:tcPr>
          <w:p>
            <w:pPr>
              <w:spacing w:after="0"/>
            </w:pPr>
            <w:r>
              <w:rPr>
                <w:sz w:val="16"/>
              </w:rPr>
              <w:t>pattern_additional_021</w:t>
            </w:r>
          </w:p>
        </w:tc>
        <w:tc>
          <w:tcPr>
            <w:tcW w:type="dxa" w:w="2550"/>
          </w:tcPr>
          <w:p>
            <w:pPr>
              <w:spacing w:after="0"/>
            </w:pPr>
            <w:r>
              <w:rPr>
                <w:sz w:val="16"/>
              </w:rPr>
              <w:t>iq_template_056</w:t>
            </w:r>
          </w:p>
        </w:tc>
        <w:tc>
          <w:tcPr>
            <w:tcW w:type="dxa" w:w="2550"/>
          </w:tcPr>
          <w:p>
            <w:pPr>
              <w:spacing w:after="0"/>
            </w:pPr>
            <w:r>
              <w:rPr>
                <w:sz w:val="16"/>
              </w:rPr>
              <w:t>D</w:t>
            </w:r>
          </w:p>
        </w:tc>
      </w:tr>
      <w:tr>
        <w:trPr>
          <w:cantSplit/>
        </w:trPr>
        <w:tc>
          <w:tcPr>
            <w:tcW w:type="dxa" w:w="2550"/>
          </w:tcPr>
          <w:p>
            <w:pPr>
              <w:spacing w:after="0"/>
            </w:pPr>
            <w:r>
              <w:rPr>
                <w:sz w:val="16"/>
              </w:rPr>
              <w:t>13</w:t>
            </w:r>
          </w:p>
        </w:tc>
        <w:tc>
          <w:tcPr>
            <w:tcW w:type="dxa" w:w="2550"/>
          </w:tcPr>
          <w:p>
            <w:pPr>
              <w:spacing w:after="0"/>
            </w:pPr>
            <w:r>
              <w:rPr>
                <w:sz w:val="16"/>
              </w:rPr>
              <w:t>pattern_curated_030</w:t>
            </w:r>
          </w:p>
        </w:tc>
        <w:tc>
          <w:tcPr>
            <w:tcW w:type="dxa" w:w="2550"/>
          </w:tcPr>
          <w:p>
            <w:pPr>
              <w:spacing w:after="0"/>
            </w:pPr>
            <w:r>
              <w:rPr>
                <w:sz w:val="16"/>
              </w:rPr>
              <w:t>iq_template_057</w:t>
            </w:r>
          </w:p>
        </w:tc>
        <w:tc>
          <w:tcPr>
            <w:tcW w:type="dxa" w:w="2550"/>
          </w:tcPr>
          <w:p>
            <w:pPr>
              <w:spacing w:after="0"/>
            </w:pPr>
            <w:r>
              <w:rPr>
                <w:sz w:val="16"/>
              </w:rPr>
              <w:t>A</w:t>
            </w:r>
          </w:p>
        </w:tc>
      </w:tr>
      <w:tr>
        <w:trPr>
          <w:cantSplit/>
        </w:trPr>
        <w:tc>
          <w:tcPr>
            <w:tcW w:type="dxa" w:w="2550"/>
          </w:tcPr>
          <w:p>
            <w:pPr>
              <w:spacing w:after="0"/>
            </w:pPr>
            <w:r>
              <w:rPr>
                <w:sz w:val="16"/>
              </w:rPr>
              <w:t>14</w:t>
            </w:r>
          </w:p>
        </w:tc>
        <w:tc>
          <w:tcPr>
            <w:tcW w:type="dxa" w:w="2550"/>
          </w:tcPr>
          <w:p>
            <w:pPr>
              <w:spacing w:after="0"/>
            </w:pPr>
            <w:r>
              <w:rPr>
                <w:sz w:val="16"/>
              </w:rPr>
              <w:t>pattern_additional_022</w:t>
            </w:r>
          </w:p>
        </w:tc>
        <w:tc>
          <w:tcPr>
            <w:tcW w:type="dxa" w:w="2550"/>
          </w:tcPr>
          <w:p>
            <w:pPr>
              <w:spacing w:after="0"/>
            </w:pPr>
            <w:r>
              <w:rPr>
                <w:sz w:val="16"/>
              </w:rPr>
              <w:t>iq_template_057</w:t>
            </w:r>
          </w:p>
        </w:tc>
        <w:tc>
          <w:tcPr>
            <w:tcW w:type="dxa" w:w="2550"/>
          </w:tcPr>
          <w:p>
            <w:pPr>
              <w:spacing w:after="0"/>
            </w:pPr>
            <w:r>
              <w:rPr>
                <w:sz w:val="16"/>
              </w:rPr>
              <w:t>A</w:t>
            </w:r>
          </w:p>
        </w:tc>
      </w:tr>
      <w:tr>
        <w:trPr>
          <w:cantSplit/>
        </w:trPr>
        <w:tc>
          <w:tcPr>
            <w:tcW w:type="dxa" w:w="2550"/>
          </w:tcPr>
          <w:p>
            <w:pPr>
              <w:spacing w:after="0"/>
            </w:pPr>
            <w:r>
              <w:rPr>
                <w:sz w:val="16"/>
              </w:rPr>
              <w:t>15</w:t>
            </w:r>
          </w:p>
        </w:tc>
        <w:tc>
          <w:tcPr>
            <w:tcW w:type="dxa" w:w="2550"/>
          </w:tcPr>
          <w:p>
            <w:pPr>
              <w:spacing w:after="0"/>
            </w:pPr>
            <w:r>
              <w:rPr>
                <w:sz w:val="16"/>
              </w:rPr>
              <w:t>pattern_curated_031</w:t>
            </w:r>
          </w:p>
        </w:tc>
        <w:tc>
          <w:tcPr>
            <w:tcW w:type="dxa" w:w="2550"/>
          </w:tcPr>
          <w:p>
            <w:pPr>
              <w:spacing w:after="0"/>
            </w:pPr>
            <w:r>
              <w:rPr>
                <w:sz w:val="16"/>
              </w:rPr>
              <w:t>iq_template_058</w:t>
            </w:r>
          </w:p>
        </w:tc>
        <w:tc>
          <w:tcPr>
            <w:tcW w:type="dxa" w:w="2550"/>
          </w:tcPr>
          <w:p>
            <w:pPr>
              <w:spacing w:after="0"/>
            </w:pPr>
            <w:r>
              <w:rPr>
                <w:sz w:val="16"/>
              </w:rPr>
              <w:t>B</w:t>
            </w:r>
          </w:p>
        </w:tc>
      </w:tr>
      <w:tr>
        <w:trPr>
          <w:cantSplit/>
        </w:trPr>
        <w:tc>
          <w:tcPr>
            <w:tcW w:type="dxa" w:w="2550"/>
          </w:tcPr>
          <w:p>
            <w:pPr>
              <w:spacing w:after="0"/>
            </w:pPr>
            <w:r>
              <w:rPr>
                <w:sz w:val="16"/>
              </w:rPr>
              <w:t>16</w:t>
            </w:r>
          </w:p>
        </w:tc>
        <w:tc>
          <w:tcPr>
            <w:tcW w:type="dxa" w:w="2550"/>
          </w:tcPr>
          <w:p>
            <w:pPr>
              <w:spacing w:after="0"/>
            </w:pPr>
            <w:r>
              <w:rPr>
                <w:sz w:val="16"/>
              </w:rPr>
              <w:t>pattern_additional_023</w:t>
            </w:r>
          </w:p>
        </w:tc>
        <w:tc>
          <w:tcPr>
            <w:tcW w:type="dxa" w:w="2550"/>
          </w:tcPr>
          <w:p>
            <w:pPr>
              <w:spacing w:after="0"/>
            </w:pPr>
            <w:r>
              <w:rPr>
                <w:sz w:val="16"/>
              </w:rPr>
              <w:t>iq_template_058</w:t>
            </w:r>
          </w:p>
        </w:tc>
        <w:tc>
          <w:tcPr>
            <w:tcW w:type="dxa" w:w="2550"/>
          </w:tcPr>
          <w:p>
            <w:pPr>
              <w:spacing w:after="0"/>
            </w:pPr>
            <w:r>
              <w:rPr>
                <w:sz w:val="16"/>
              </w:rPr>
              <w:t>B</w:t>
            </w:r>
          </w:p>
        </w:tc>
      </w:tr>
      <w:tr>
        <w:trPr>
          <w:cantSplit/>
        </w:trPr>
        <w:tc>
          <w:tcPr>
            <w:tcW w:type="dxa" w:w="2550"/>
          </w:tcPr>
          <w:p>
            <w:pPr>
              <w:spacing w:after="0"/>
            </w:pPr>
            <w:r>
              <w:rPr>
                <w:sz w:val="16"/>
              </w:rPr>
              <w:t>17</w:t>
            </w:r>
          </w:p>
        </w:tc>
        <w:tc>
          <w:tcPr>
            <w:tcW w:type="dxa" w:w="2550"/>
          </w:tcPr>
          <w:p>
            <w:pPr>
              <w:spacing w:after="0"/>
            </w:pPr>
            <w:r>
              <w:rPr>
                <w:sz w:val="16"/>
              </w:rPr>
              <w:t>pattern_curated_032</w:t>
            </w:r>
          </w:p>
        </w:tc>
        <w:tc>
          <w:tcPr>
            <w:tcW w:type="dxa" w:w="2550"/>
          </w:tcPr>
          <w:p>
            <w:pPr>
              <w:spacing w:after="0"/>
            </w:pPr>
            <w:r>
              <w:rPr>
                <w:sz w:val="16"/>
              </w:rPr>
              <w:t>iq_template_059</w:t>
            </w:r>
          </w:p>
        </w:tc>
        <w:tc>
          <w:tcPr>
            <w:tcW w:type="dxa" w:w="2550"/>
          </w:tcPr>
          <w:p>
            <w:pPr>
              <w:spacing w:after="0"/>
            </w:pPr>
            <w:r>
              <w:rPr>
                <w:sz w:val="16"/>
              </w:rPr>
              <w:t>C</w:t>
            </w:r>
          </w:p>
        </w:tc>
      </w:tr>
      <w:tr>
        <w:trPr>
          <w:cantSplit/>
        </w:trPr>
        <w:tc>
          <w:tcPr>
            <w:tcW w:type="dxa" w:w="2550"/>
          </w:tcPr>
          <w:p>
            <w:pPr>
              <w:spacing w:after="0"/>
            </w:pPr>
            <w:r>
              <w:rPr>
                <w:sz w:val="16"/>
              </w:rPr>
              <w:t>18</w:t>
            </w:r>
          </w:p>
        </w:tc>
        <w:tc>
          <w:tcPr>
            <w:tcW w:type="dxa" w:w="2550"/>
          </w:tcPr>
          <w:p>
            <w:pPr>
              <w:spacing w:after="0"/>
            </w:pPr>
            <w:r>
              <w:rPr>
                <w:sz w:val="16"/>
              </w:rPr>
              <w:t>pattern_additional_024</w:t>
            </w:r>
          </w:p>
        </w:tc>
        <w:tc>
          <w:tcPr>
            <w:tcW w:type="dxa" w:w="2550"/>
          </w:tcPr>
          <w:p>
            <w:pPr>
              <w:spacing w:after="0"/>
            </w:pPr>
            <w:r>
              <w:rPr>
                <w:sz w:val="16"/>
              </w:rPr>
              <w:t>iq_template_059</w:t>
            </w:r>
          </w:p>
        </w:tc>
        <w:tc>
          <w:tcPr>
            <w:tcW w:type="dxa" w:w="2550"/>
          </w:tcPr>
          <w:p>
            <w:pPr>
              <w:spacing w:after="0"/>
            </w:pPr>
            <w:r>
              <w:rPr>
                <w:sz w:val="16"/>
              </w:rPr>
              <w:t>C</w:t>
            </w:r>
          </w:p>
        </w:tc>
      </w:tr>
      <w:tr>
        <w:trPr>
          <w:cantSplit/>
        </w:trPr>
        <w:tc>
          <w:tcPr>
            <w:tcW w:type="dxa" w:w="2550"/>
          </w:tcPr>
          <w:p>
            <w:pPr>
              <w:spacing w:after="0"/>
            </w:pPr>
            <w:r>
              <w:rPr>
                <w:sz w:val="16"/>
              </w:rPr>
              <w:t>19</w:t>
            </w:r>
          </w:p>
        </w:tc>
        <w:tc>
          <w:tcPr>
            <w:tcW w:type="dxa" w:w="2550"/>
          </w:tcPr>
          <w:p>
            <w:pPr>
              <w:spacing w:after="0"/>
            </w:pPr>
            <w:r>
              <w:rPr>
                <w:sz w:val="16"/>
              </w:rPr>
              <w:t>pattern_curated_033</w:t>
            </w:r>
          </w:p>
        </w:tc>
        <w:tc>
          <w:tcPr>
            <w:tcW w:type="dxa" w:w="2550"/>
          </w:tcPr>
          <w:p>
            <w:pPr>
              <w:spacing w:after="0"/>
            </w:pPr>
            <w:r>
              <w:rPr>
                <w:sz w:val="16"/>
              </w:rPr>
              <w:t>iq_template_060</w:t>
            </w:r>
          </w:p>
        </w:tc>
        <w:tc>
          <w:tcPr>
            <w:tcW w:type="dxa" w:w="2550"/>
          </w:tcPr>
          <w:p>
            <w:pPr>
              <w:spacing w:after="0"/>
            </w:pPr>
            <w:r>
              <w:rPr>
                <w:sz w:val="16"/>
              </w:rPr>
              <w:t>D</w:t>
            </w:r>
          </w:p>
        </w:tc>
      </w:tr>
      <w:tr>
        <w:trPr>
          <w:cantSplit/>
        </w:trPr>
        <w:tc>
          <w:tcPr>
            <w:tcW w:type="dxa" w:w="2550"/>
          </w:tcPr>
          <w:p>
            <w:pPr>
              <w:spacing w:after="0"/>
            </w:pPr>
            <w:r>
              <w:rPr>
                <w:sz w:val="16"/>
              </w:rPr>
              <w:t>20</w:t>
            </w:r>
          </w:p>
        </w:tc>
        <w:tc>
          <w:tcPr>
            <w:tcW w:type="dxa" w:w="2550"/>
          </w:tcPr>
          <w:p>
            <w:pPr>
              <w:spacing w:after="0"/>
            </w:pPr>
            <w:r>
              <w:rPr>
                <w:sz w:val="16"/>
              </w:rPr>
              <w:t>pattern_additional_025</w:t>
            </w:r>
          </w:p>
        </w:tc>
        <w:tc>
          <w:tcPr>
            <w:tcW w:type="dxa" w:w="2550"/>
          </w:tcPr>
          <w:p>
            <w:pPr>
              <w:spacing w:after="0"/>
            </w:pPr>
            <w:r>
              <w:rPr>
                <w:sz w:val="16"/>
              </w:rPr>
              <w:t>iq_template_060</w:t>
            </w:r>
          </w:p>
        </w:tc>
        <w:tc>
          <w:tcPr>
            <w:tcW w:type="dxa" w:w="2550"/>
          </w:tcPr>
          <w:p>
            <w:pPr>
              <w:spacing w:after="0"/>
            </w:pPr>
            <w:r>
              <w:rPr>
                <w:sz w:val="16"/>
              </w:rPr>
              <w:t>D</w:t>
            </w:r>
          </w:p>
        </w:tc>
      </w:tr>
      <w:tr>
        <w:trPr>
          <w:cantSplit/>
        </w:trPr>
        <w:tc>
          <w:tcPr>
            <w:tcW w:type="dxa" w:w="2550"/>
          </w:tcPr>
          <w:p>
            <w:pPr>
              <w:spacing w:after="0"/>
            </w:pPr>
            <w:r>
              <w:rPr>
                <w:sz w:val="16"/>
              </w:rPr>
              <w:t>21</w:t>
            </w:r>
          </w:p>
        </w:tc>
        <w:tc>
          <w:tcPr>
            <w:tcW w:type="dxa" w:w="2550"/>
          </w:tcPr>
          <w:p>
            <w:pPr>
              <w:spacing w:after="0"/>
            </w:pPr>
            <w:r>
              <w:rPr>
                <w:sz w:val="16"/>
              </w:rPr>
              <w:t>pattern_additional_003</w:t>
            </w:r>
          </w:p>
        </w:tc>
        <w:tc>
          <w:tcPr>
            <w:tcW w:type="dxa" w:w="2550"/>
          </w:tcPr>
          <w:p>
            <w:pPr>
              <w:spacing w:after="0"/>
            </w:pPr>
            <w:r>
              <w:rPr>
                <w:sz w:val="16"/>
              </w:rPr>
              <w:t>iq_template_061</w:t>
            </w:r>
          </w:p>
        </w:tc>
        <w:tc>
          <w:tcPr>
            <w:tcW w:type="dxa" w:w="2550"/>
          </w:tcPr>
          <w:p>
            <w:pPr>
              <w:spacing w:after="0"/>
            </w:pPr>
            <w:r>
              <w:rPr>
                <w:sz w:val="16"/>
              </w:rPr>
              <w:t>A</w:t>
            </w:r>
          </w:p>
        </w:tc>
      </w:tr>
      <w:tr>
        <w:trPr>
          <w:cantSplit/>
        </w:trPr>
        <w:tc>
          <w:tcPr>
            <w:tcW w:type="dxa" w:w="2550"/>
          </w:tcPr>
          <w:p>
            <w:pPr>
              <w:spacing w:after="0"/>
            </w:pPr>
            <w:r>
              <w:rPr>
                <w:sz w:val="16"/>
              </w:rPr>
              <w:t>22</w:t>
            </w:r>
          </w:p>
        </w:tc>
        <w:tc>
          <w:tcPr>
            <w:tcW w:type="dxa" w:w="2550"/>
          </w:tcPr>
          <w:p>
            <w:pPr>
              <w:spacing w:after="0"/>
            </w:pPr>
            <w:r>
              <w:rPr>
                <w:sz w:val="16"/>
              </w:rPr>
              <w:t>pattern_additional_026</w:t>
            </w:r>
          </w:p>
        </w:tc>
        <w:tc>
          <w:tcPr>
            <w:tcW w:type="dxa" w:w="2550"/>
          </w:tcPr>
          <w:p>
            <w:pPr>
              <w:spacing w:after="0"/>
            </w:pPr>
            <w:r>
              <w:rPr>
                <w:sz w:val="16"/>
              </w:rPr>
              <w:t>iq_template_061</w:t>
            </w:r>
          </w:p>
        </w:tc>
        <w:tc>
          <w:tcPr>
            <w:tcW w:type="dxa" w:w="2550"/>
          </w:tcPr>
          <w:p>
            <w:pPr>
              <w:spacing w:after="0"/>
            </w:pPr>
            <w:r>
              <w:rPr>
                <w:sz w:val="16"/>
              </w:rPr>
              <w:t>A</w:t>
            </w:r>
          </w:p>
        </w:tc>
      </w:tr>
      <w:tr>
        <w:trPr>
          <w:cantSplit/>
        </w:trPr>
        <w:tc>
          <w:tcPr>
            <w:tcW w:type="dxa" w:w="2550"/>
          </w:tcPr>
          <w:p>
            <w:pPr>
              <w:spacing w:after="0"/>
            </w:pPr>
            <w:r>
              <w:rPr>
                <w:sz w:val="16"/>
              </w:rPr>
              <w:t>23</w:t>
            </w:r>
          </w:p>
        </w:tc>
        <w:tc>
          <w:tcPr>
            <w:tcW w:type="dxa" w:w="2550"/>
          </w:tcPr>
          <w:p>
            <w:pPr>
              <w:spacing w:after="0"/>
            </w:pPr>
            <w:r>
              <w:rPr>
                <w:sz w:val="16"/>
              </w:rPr>
              <w:t>pattern_curated_034</w:t>
            </w:r>
          </w:p>
        </w:tc>
        <w:tc>
          <w:tcPr>
            <w:tcW w:type="dxa" w:w="2550"/>
          </w:tcPr>
          <w:p>
            <w:pPr>
              <w:spacing w:after="0"/>
            </w:pPr>
            <w:r>
              <w:rPr>
                <w:sz w:val="16"/>
              </w:rPr>
              <w:t>iq_template_062</w:t>
            </w:r>
          </w:p>
        </w:tc>
        <w:tc>
          <w:tcPr>
            <w:tcW w:type="dxa" w:w="2550"/>
          </w:tcPr>
          <w:p>
            <w:pPr>
              <w:spacing w:after="0"/>
            </w:pPr>
            <w:r>
              <w:rPr>
                <w:sz w:val="16"/>
              </w:rPr>
              <w:t>A</w:t>
            </w:r>
          </w:p>
        </w:tc>
      </w:tr>
      <w:tr>
        <w:trPr>
          <w:cantSplit/>
        </w:trPr>
        <w:tc>
          <w:tcPr>
            <w:tcW w:type="dxa" w:w="2550"/>
          </w:tcPr>
          <w:p>
            <w:pPr>
              <w:spacing w:after="0"/>
            </w:pPr>
            <w:r>
              <w:rPr>
                <w:sz w:val="16"/>
              </w:rPr>
              <w:t>24</w:t>
            </w:r>
          </w:p>
        </w:tc>
        <w:tc>
          <w:tcPr>
            <w:tcW w:type="dxa" w:w="2550"/>
          </w:tcPr>
          <w:p>
            <w:pPr>
              <w:spacing w:after="0"/>
            </w:pPr>
            <w:r>
              <w:rPr>
                <w:sz w:val="16"/>
              </w:rPr>
              <w:t>pattern_additional_027</w:t>
            </w:r>
          </w:p>
        </w:tc>
        <w:tc>
          <w:tcPr>
            <w:tcW w:type="dxa" w:w="2550"/>
          </w:tcPr>
          <w:p>
            <w:pPr>
              <w:spacing w:after="0"/>
            </w:pPr>
            <w:r>
              <w:rPr>
                <w:sz w:val="16"/>
              </w:rPr>
              <w:t>iq_template_062</w:t>
            </w:r>
          </w:p>
        </w:tc>
        <w:tc>
          <w:tcPr>
            <w:tcW w:type="dxa" w:w="2550"/>
          </w:tcPr>
          <w:p>
            <w:pPr>
              <w:spacing w:after="0"/>
            </w:pPr>
            <w:r>
              <w:rPr>
                <w:sz w:val="16"/>
              </w:rPr>
              <w:t>A</w:t>
            </w:r>
          </w:p>
        </w:tc>
      </w:tr>
      <w:tr>
        <w:trPr>
          <w:cantSplit/>
        </w:trPr>
        <w:tc>
          <w:tcPr>
            <w:tcW w:type="dxa" w:w="2550"/>
          </w:tcPr>
          <w:p>
            <w:pPr>
              <w:spacing w:after="0"/>
            </w:pPr>
            <w:r>
              <w:rPr>
                <w:sz w:val="16"/>
              </w:rPr>
              <w:t>25</w:t>
            </w:r>
          </w:p>
        </w:tc>
        <w:tc>
          <w:tcPr>
            <w:tcW w:type="dxa" w:w="2550"/>
          </w:tcPr>
          <w:p>
            <w:pPr>
              <w:spacing w:after="0"/>
            </w:pPr>
            <w:r>
              <w:rPr>
                <w:sz w:val="16"/>
              </w:rPr>
              <w:t>pattern_additional_004</w:t>
            </w:r>
          </w:p>
        </w:tc>
        <w:tc>
          <w:tcPr>
            <w:tcW w:type="dxa" w:w="2550"/>
          </w:tcPr>
          <w:p>
            <w:pPr>
              <w:spacing w:after="0"/>
            </w:pPr>
            <w:r>
              <w:rPr>
                <w:sz w:val="16"/>
              </w:rPr>
              <w:t>iq_template_063</w:t>
            </w:r>
          </w:p>
        </w:tc>
        <w:tc>
          <w:tcPr>
            <w:tcW w:type="dxa" w:w="2550"/>
          </w:tcPr>
          <w:p>
            <w:pPr>
              <w:spacing w:after="0"/>
            </w:pPr>
            <w:r>
              <w:rPr>
                <w:sz w:val="16"/>
              </w:rPr>
              <w:t>B</w:t>
            </w:r>
          </w:p>
        </w:tc>
      </w:tr>
      <w:tr>
        <w:trPr>
          <w:cantSplit/>
        </w:trPr>
        <w:tc>
          <w:tcPr>
            <w:tcW w:type="dxa" w:w="2550"/>
          </w:tcPr>
          <w:p>
            <w:pPr>
              <w:spacing w:after="0"/>
            </w:pPr>
            <w:r>
              <w:rPr>
                <w:sz w:val="16"/>
              </w:rPr>
              <w:t>26</w:t>
            </w:r>
          </w:p>
        </w:tc>
        <w:tc>
          <w:tcPr>
            <w:tcW w:type="dxa" w:w="2550"/>
          </w:tcPr>
          <w:p>
            <w:pPr>
              <w:spacing w:after="0"/>
            </w:pPr>
            <w:r>
              <w:rPr>
                <w:sz w:val="16"/>
              </w:rPr>
              <w:t>pattern_additional_028</w:t>
            </w:r>
          </w:p>
        </w:tc>
        <w:tc>
          <w:tcPr>
            <w:tcW w:type="dxa" w:w="2550"/>
          </w:tcPr>
          <w:p>
            <w:pPr>
              <w:spacing w:after="0"/>
            </w:pPr>
            <w:r>
              <w:rPr>
                <w:sz w:val="16"/>
              </w:rPr>
              <w:t>iq_template_063</w:t>
            </w:r>
          </w:p>
        </w:tc>
        <w:tc>
          <w:tcPr>
            <w:tcW w:type="dxa" w:w="2550"/>
          </w:tcPr>
          <w:p>
            <w:pPr>
              <w:spacing w:after="0"/>
            </w:pPr>
            <w:r>
              <w:rPr>
                <w:sz w:val="16"/>
              </w:rPr>
              <w:t>B</w:t>
            </w:r>
          </w:p>
        </w:tc>
      </w:tr>
      <w:tr>
        <w:trPr>
          <w:cantSplit/>
        </w:trPr>
        <w:tc>
          <w:tcPr>
            <w:tcW w:type="dxa" w:w="2550"/>
          </w:tcPr>
          <w:p>
            <w:pPr>
              <w:spacing w:after="0"/>
            </w:pPr>
            <w:r>
              <w:rPr>
                <w:sz w:val="16"/>
              </w:rPr>
              <w:t>27</w:t>
            </w:r>
          </w:p>
        </w:tc>
        <w:tc>
          <w:tcPr>
            <w:tcW w:type="dxa" w:w="2550"/>
          </w:tcPr>
          <w:p>
            <w:pPr>
              <w:spacing w:after="0"/>
            </w:pPr>
            <w:r>
              <w:rPr>
                <w:sz w:val="16"/>
              </w:rPr>
              <w:t>pattern_curated_035</w:t>
            </w:r>
          </w:p>
        </w:tc>
        <w:tc>
          <w:tcPr>
            <w:tcW w:type="dxa" w:w="2550"/>
          </w:tcPr>
          <w:p>
            <w:pPr>
              <w:spacing w:after="0"/>
            </w:pPr>
            <w:r>
              <w:rPr>
                <w:sz w:val="16"/>
              </w:rPr>
              <w:t>iq_template_064</w:t>
            </w:r>
          </w:p>
        </w:tc>
        <w:tc>
          <w:tcPr>
            <w:tcW w:type="dxa" w:w="2550"/>
          </w:tcPr>
          <w:p>
            <w:pPr>
              <w:spacing w:after="0"/>
            </w:pPr>
            <w:r>
              <w:rPr>
                <w:sz w:val="16"/>
              </w:rPr>
              <w:t>B</w:t>
            </w:r>
          </w:p>
        </w:tc>
      </w:tr>
      <w:tr>
        <w:trPr>
          <w:cantSplit/>
        </w:trPr>
        <w:tc>
          <w:tcPr>
            <w:tcW w:type="dxa" w:w="2550"/>
          </w:tcPr>
          <w:p>
            <w:pPr>
              <w:spacing w:after="0"/>
            </w:pPr>
            <w:r>
              <w:rPr>
                <w:sz w:val="16"/>
              </w:rPr>
              <w:t>28</w:t>
            </w:r>
          </w:p>
        </w:tc>
        <w:tc>
          <w:tcPr>
            <w:tcW w:type="dxa" w:w="2550"/>
          </w:tcPr>
          <w:p>
            <w:pPr>
              <w:spacing w:after="0"/>
            </w:pPr>
            <w:r>
              <w:rPr>
                <w:sz w:val="16"/>
              </w:rPr>
              <w:t>pattern_additional_029</w:t>
            </w:r>
          </w:p>
        </w:tc>
        <w:tc>
          <w:tcPr>
            <w:tcW w:type="dxa" w:w="2550"/>
          </w:tcPr>
          <w:p>
            <w:pPr>
              <w:spacing w:after="0"/>
            </w:pPr>
            <w:r>
              <w:rPr>
                <w:sz w:val="16"/>
              </w:rPr>
              <w:t>iq_template_064</w:t>
            </w:r>
          </w:p>
        </w:tc>
        <w:tc>
          <w:tcPr>
            <w:tcW w:type="dxa" w:w="2550"/>
          </w:tcPr>
          <w:p>
            <w:pPr>
              <w:spacing w:after="0"/>
            </w:pPr>
            <w:r>
              <w:rPr>
                <w:sz w:val="16"/>
              </w:rPr>
              <w:t>A</w:t>
            </w:r>
          </w:p>
        </w:tc>
      </w:tr>
      <w:tr>
        <w:trPr>
          <w:cantSplit/>
        </w:trPr>
        <w:tc>
          <w:tcPr>
            <w:tcW w:type="dxa" w:w="2550"/>
          </w:tcPr>
          <w:p>
            <w:pPr>
              <w:spacing w:after="0"/>
            </w:pPr>
            <w:r>
              <w:rPr>
                <w:sz w:val="16"/>
              </w:rPr>
              <w:t>29</w:t>
            </w:r>
          </w:p>
        </w:tc>
        <w:tc>
          <w:tcPr>
            <w:tcW w:type="dxa" w:w="2550"/>
          </w:tcPr>
          <w:p>
            <w:pPr>
              <w:spacing w:after="0"/>
            </w:pPr>
            <w:r>
              <w:rPr>
                <w:sz w:val="16"/>
              </w:rPr>
              <w:t>pattern_curated_036</w:t>
            </w:r>
          </w:p>
        </w:tc>
        <w:tc>
          <w:tcPr>
            <w:tcW w:type="dxa" w:w="2550"/>
          </w:tcPr>
          <w:p>
            <w:pPr>
              <w:spacing w:after="0"/>
            </w:pPr>
            <w:r>
              <w:rPr>
                <w:sz w:val="16"/>
              </w:rPr>
              <w:t>iq_template_065</w:t>
            </w:r>
          </w:p>
        </w:tc>
        <w:tc>
          <w:tcPr>
            <w:tcW w:type="dxa" w:w="2550"/>
          </w:tcPr>
          <w:p>
            <w:pPr>
              <w:spacing w:after="0"/>
            </w:pPr>
            <w:r>
              <w:rPr>
                <w:sz w:val="16"/>
              </w:rPr>
              <w:t>C</w:t>
            </w:r>
          </w:p>
        </w:tc>
      </w:tr>
      <w:tr>
        <w:trPr>
          <w:cantSplit/>
        </w:trPr>
        <w:tc>
          <w:tcPr>
            <w:tcW w:type="dxa" w:w="2550"/>
          </w:tcPr>
          <w:p>
            <w:pPr>
              <w:spacing w:after="0"/>
            </w:pPr>
            <w:r>
              <w:rPr>
                <w:sz w:val="16"/>
              </w:rPr>
              <w:t>30</w:t>
            </w:r>
          </w:p>
        </w:tc>
        <w:tc>
          <w:tcPr>
            <w:tcW w:type="dxa" w:w="2550"/>
          </w:tcPr>
          <w:p>
            <w:pPr>
              <w:spacing w:after="0"/>
            </w:pPr>
            <w:r>
              <w:rPr>
                <w:sz w:val="16"/>
              </w:rPr>
              <w:t>pattern_additional_030</w:t>
            </w:r>
          </w:p>
        </w:tc>
        <w:tc>
          <w:tcPr>
            <w:tcW w:type="dxa" w:w="2550"/>
          </w:tcPr>
          <w:p>
            <w:pPr>
              <w:spacing w:after="0"/>
            </w:pPr>
            <w:r>
              <w:rPr>
                <w:sz w:val="16"/>
              </w:rPr>
              <w:t>iq_template_065</w:t>
            </w:r>
          </w:p>
        </w:tc>
        <w:tc>
          <w:tcPr>
            <w:tcW w:type="dxa" w:w="2550"/>
          </w:tcPr>
          <w:p>
            <w:pPr>
              <w:spacing w:after="0"/>
            </w:pPr>
            <w:r>
              <w:rPr>
                <w:sz w:val="16"/>
              </w:rPr>
              <w:t>C</w:t>
            </w:r>
          </w:p>
        </w:tc>
      </w:tr>
      <w:tr>
        <w:trPr>
          <w:cantSplit/>
        </w:trPr>
        <w:tc>
          <w:tcPr>
            <w:tcW w:type="dxa" w:w="2550"/>
          </w:tcPr>
          <w:p>
            <w:pPr>
              <w:spacing w:after="0"/>
            </w:pPr>
            <w:r>
              <w:rPr>
                <w:sz w:val="16"/>
              </w:rPr>
              <w:t>31</w:t>
            </w:r>
          </w:p>
        </w:tc>
        <w:tc>
          <w:tcPr>
            <w:tcW w:type="dxa" w:w="2550"/>
          </w:tcPr>
          <w:p>
            <w:pPr>
              <w:spacing w:after="0"/>
            </w:pPr>
            <w:r>
              <w:rPr>
                <w:sz w:val="16"/>
              </w:rPr>
              <w:t>pattern_curated_037</w:t>
            </w:r>
          </w:p>
        </w:tc>
        <w:tc>
          <w:tcPr>
            <w:tcW w:type="dxa" w:w="2550"/>
          </w:tcPr>
          <w:p>
            <w:pPr>
              <w:spacing w:after="0"/>
            </w:pPr>
            <w:r>
              <w:rPr>
                <w:sz w:val="16"/>
              </w:rPr>
              <w:t>iq_template_066</w:t>
            </w:r>
          </w:p>
        </w:tc>
        <w:tc>
          <w:tcPr>
            <w:tcW w:type="dxa" w:w="2550"/>
          </w:tcPr>
          <w:p>
            <w:pPr>
              <w:spacing w:after="0"/>
            </w:pPr>
            <w:r>
              <w:rPr>
                <w:sz w:val="16"/>
              </w:rPr>
              <w:t>D</w:t>
            </w:r>
          </w:p>
        </w:tc>
      </w:tr>
      <w:tr>
        <w:trPr>
          <w:cantSplit/>
        </w:trPr>
        <w:tc>
          <w:tcPr>
            <w:tcW w:type="dxa" w:w="2550"/>
          </w:tcPr>
          <w:p>
            <w:pPr>
              <w:spacing w:after="0"/>
            </w:pPr>
            <w:r>
              <w:rPr>
                <w:sz w:val="16"/>
              </w:rPr>
              <w:t>32</w:t>
            </w:r>
          </w:p>
        </w:tc>
        <w:tc>
          <w:tcPr>
            <w:tcW w:type="dxa" w:w="2550"/>
          </w:tcPr>
          <w:p>
            <w:pPr>
              <w:spacing w:after="0"/>
            </w:pPr>
            <w:r>
              <w:rPr>
                <w:sz w:val="16"/>
              </w:rPr>
              <w:t>pattern_additional_031</w:t>
            </w:r>
          </w:p>
        </w:tc>
        <w:tc>
          <w:tcPr>
            <w:tcW w:type="dxa" w:w="2550"/>
          </w:tcPr>
          <w:p>
            <w:pPr>
              <w:spacing w:after="0"/>
            </w:pPr>
            <w:r>
              <w:rPr>
                <w:sz w:val="16"/>
              </w:rPr>
              <w:t>iq_template_066</w:t>
            </w:r>
          </w:p>
        </w:tc>
        <w:tc>
          <w:tcPr>
            <w:tcW w:type="dxa" w:w="2550"/>
          </w:tcPr>
          <w:p>
            <w:pPr>
              <w:spacing w:after="0"/>
            </w:pPr>
            <w:r>
              <w:rPr>
                <w:sz w:val="16"/>
              </w:rPr>
              <w:t>D</w:t>
            </w:r>
          </w:p>
        </w:tc>
      </w:tr>
      <w:tr>
        <w:trPr>
          <w:cantSplit/>
        </w:trPr>
        <w:tc>
          <w:tcPr>
            <w:tcW w:type="dxa" w:w="2550"/>
          </w:tcPr>
          <w:p>
            <w:pPr>
              <w:spacing w:after="0"/>
            </w:pPr>
            <w:r>
              <w:rPr>
                <w:sz w:val="16"/>
              </w:rPr>
              <w:t>33</w:t>
            </w:r>
          </w:p>
        </w:tc>
        <w:tc>
          <w:tcPr>
            <w:tcW w:type="dxa" w:w="2550"/>
          </w:tcPr>
          <w:p>
            <w:pPr>
              <w:spacing w:after="0"/>
            </w:pPr>
            <w:r>
              <w:rPr>
                <w:sz w:val="16"/>
              </w:rPr>
              <w:t>pattern_additional_005</w:t>
            </w:r>
          </w:p>
        </w:tc>
        <w:tc>
          <w:tcPr>
            <w:tcW w:type="dxa" w:w="2550"/>
          </w:tcPr>
          <w:p>
            <w:pPr>
              <w:spacing w:after="0"/>
            </w:pPr>
            <w:r>
              <w:rPr>
                <w:sz w:val="16"/>
              </w:rPr>
              <w:t>iq_template_067</w:t>
            </w:r>
          </w:p>
        </w:tc>
        <w:tc>
          <w:tcPr>
            <w:tcW w:type="dxa" w:w="2550"/>
          </w:tcPr>
          <w:p>
            <w:pPr>
              <w:spacing w:after="0"/>
            </w:pPr>
            <w:r>
              <w:rPr>
                <w:sz w:val="16"/>
              </w:rPr>
              <w:t>A</w:t>
            </w:r>
          </w:p>
        </w:tc>
      </w:tr>
      <w:tr>
        <w:trPr>
          <w:cantSplit/>
        </w:trPr>
        <w:tc>
          <w:tcPr>
            <w:tcW w:type="dxa" w:w="2550"/>
          </w:tcPr>
          <w:p>
            <w:pPr>
              <w:spacing w:after="0"/>
            </w:pPr>
            <w:r>
              <w:rPr>
                <w:sz w:val="16"/>
              </w:rPr>
              <w:t>34</w:t>
            </w:r>
          </w:p>
        </w:tc>
        <w:tc>
          <w:tcPr>
            <w:tcW w:type="dxa" w:w="2550"/>
          </w:tcPr>
          <w:p>
            <w:pPr>
              <w:spacing w:after="0"/>
            </w:pPr>
            <w:r>
              <w:rPr>
                <w:sz w:val="16"/>
              </w:rPr>
              <w:t>pattern_additional_032</w:t>
            </w:r>
          </w:p>
        </w:tc>
        <w:tc>
          <w:tcPr>
            <w:tcW w:type="dxa" w:w="2550"/>
          </w:tcPr>
          <w:p>
            <w:pPr>
              <w:spacing w:after="0"/>
            </w:pPr>
            <w:r>
              <w:rPr>
                <w:sz w:val="16"/>
              </w:rPr>
              <w:t>iq_template_067</w:t>
            </w:r>
          </w:p>
        </w:tc>
        <w:tc>
          <w:tcPr>
            <w:tcW w:type="dxa" w:w="2550"/>
          </w:tcPr>
          <w:p>
            <w:pPr>
              <w:spacing w:after="0"/>
            </w:pPr>
            <w:r>
              <w:rPr>
                <w:sz w:val="16"/>
              </w:rPr>
              <w:t>A</w:t>
            </w:r>
          </w:p>
        </w:tc>
      </w:tr>
      <w:tr>
        <w:trPr>
          <w:cantSplit/>
        </w:trPr>
        <w:tc>
          <w:tcPr>
            <w:tcW w:type="dxa" w:w="2550"/>
          </w:tcPr>
          <w:p>
            <w:pPr>
              <w:spacing w:after="0"/>
            </w:pPr>
            <w:r>
              <w:rPr>
                <w:sz w:val="16"/>
              </w:rPr>
              <w:t>35</w:t>
            </w:r>
          </w:p>
        </w:tc>
        <w:tc>
          <w:tcPr>
            <w:tcW w:type="dxa" w:w="2550"/>
          </w:tcPr>
          <w:p>
            <w:pPr>
              <w:spacing w:after="0"/>
            </w:pPr>
            <w:r>
              <w:rPr>
                <w:sz w:val="16"/>
              </w:rPr>
              <w:t>pattern_additional_006</w:t>
            </w:r>
          </w:p>
        </w:tc>
        <w:tc>
          <w:tcPr>
            <w:tcW w:type="dxa" w:w="2550"/>
          </w:tcPr>
          <w:p>
            <w:pPr>
              <w:spacing w:after="0"/>
            </w:pPr>
            <w:r>
              <w:rPr>
                <w:sz w:val="16"/>
              </w:rPr>
              <w:t>iq_template_068</w:t>
            </w:r>
          </w:p>
        </w:tc>
        <w:tc>
          <w:tcPr>
            <w:tcW w:type="dxa" w:w="2550"/>
          </w:tcPr>
          <w:p>
            <w:pPr>
              <w:spacing w:after="0"/>
            </w:pPr>
            <w:r>
              <w:rPr>
                <w:sz w:val="16"/>
              </w:rPr>
              <w:t>B</w:t>
            </w:r>
          </w:p>
        </w:tc>
      </w:tr>
      <w:tr>
        <w:trPr>
          <w:cantSplit/>
        </w:trPr>
        <w:tc>
          <w:tcPr>
            <w:tcW w:type="dxa" w:w="2550"/>
          </w:tcPr>
          <w:p>
            <w:pPr>
              <w:spacing w:after="0"/>
            </w:pPr>
            <w:r>
              <w:rPr>
                <w:sz w:val="16"/>
              </w:rPr>
              <w:t>36</w:t>
            </w:r>
          </w:p>
        </w:tc>
        <w:tc>
          <w:tcPr>
            <w:tcW w:type="dxa" w:w="2550"/>
          </w:tcPr>
          <w:p>
            <w:pPr>
              <w:spacing w:after="0"/>
            </w:pPr>
            <w:r>
              <w:rPr>
                <w:sz w:val="16"/>
              </w:rPr>
              <w:t>pattern_additional_033</w:t>
            </w:r>
          </w:p>
        </w:tc>
        <w:tc>
          <w:tcPr>
            <w:tcW w:type="dxa" w:w="2550"/>
          </w:tcPr>
          <w:p>
            <w:pPr>
              <w:spacing w:after="0"/>
            </w:pPr>
            <w:r>
              <w:rPr>
                <w:sz w:val="16"/>
              </w:rPr>
              <w:t>iq_template_068</w:t>
            </w:r>
          </w:p>
        </w:tc>
        <w:tc>
          <w:tcPr>
            <w:tcW w:type="dxa" w:w="2550"/>
          </w:tcPr>
          <w:p>
            <w:pPr>
              <w:spacing w:after="0"/>
            </w:pPr>
            <w:r>
              <w:rPr>
                <w:sz w:val="16"/>
              </w:rPr>
              <w:t>B</w:t>
            </w:r>
          </w:p>
        </w:tc>
      </w:tr>
      <w:tr>
        <w:trPr>
          <w:cantSplit/>
        </w:trPr>
        <w:tc>
          <w:tcPr>
            <w:tcW w:type="dxa" w:w="2550"/>
          </w:tcPr>
          <w:p>
            <w:pPr>
              <w:spacing w:after="0"/>
            </w:pPr>
            <w:r>
              <w:rPr>
                <w:sz w:val="16"/>
              </w:rPr>
              <w:t>37</w:t>
            </w:r>
          </w:p>
        </w:tc>
        <w:tc>
          <w:tcPr>
            <w:tcW w:type="dxa" w:w="2550"/>
          </w:tcPr>
          <w:p>
            <w:pPr>
              <w:spacing w:after="0"/>
            </w:pPr>
            <w:r>
              <w:rPr>
                <w:sz w:val="16"/>
              </w:rPr>
              <w:t>pattern_curated_038</w:t>
            </w:r>
          </w:p>
        </w:tc>
        <w:tc>
          <w:tcPr>
            <w:tcW w:type="dxa" w:w="2550"/>
          </w:tcPr>
          <w:p>
            <w:pPr>
              <w:spacing w:after="0"/>
            </w:pPr>
            <w:r>
              <w:rPr>
                <w:sz w:val="16"/>
              </w:rPr>
              <w:t>iq_template_069</w:t>
            </w:r>
          </w:p>
        </w:tc>
        <w:tc>
          <w:tcPr>
            <w:tcW w:type="dxa" w:w="2550"/>
          </w:tcPr>
          <w:p>
            <w:pPr>
              <w:spacing w:after="0"/>
            </w:pPr>
            <w:r>
              <w:rPr>
                <w:sz w:val="16"/>
              </w:rPr>
              <w:t>C</w:t>
            </w:r>
          </w:p>
        </w:tc>
      </w:tr>
      <w:tr>
        <w:trPr>
          <w:cantSplit/>
        </w:trPr>
        <w:tc>
          <w:tcPr>
            <w:tcW w:type="dxa" w:w="2550"/>
          </w:tcPr>
          <w:p>
            <w:pPr>
              <w:spacing w:after="0"/>
            </w:pPr>
            <w:r>
              <w:rPr>
                <w:sz w:val="16"/>
              </w:rPr>
              <w:t>38</w:t>
            </w:r>
          </w:p>
        </w:tc>
        <w:tc>
          <w:tcPr>
            <w:tcW w:type="dxa" w:w="2550"/>
          </w:tcPr>
          <w:p>
            <w:pPr>
              <w:spacing w:after="0"/>
            </w:pPr>
            <w:r>
              <w:rPr>
                <w:sz w:val="16"/>
              </w:rPr>
              <w:t>pattern_additional_034</w:t>
            </w:r>
          </w:p>
        </w:tc>
        <w:tc>
          <w:tcPr>
            <w:tcW w:type="dxa" w:w="2550"/>
          </w:tcPr>
          <w:p>
            <w:pPr>
              <w:spacing w:after="0"/>
            </w:pPr>
            <w:r>
              <w:rPr>
                <w:sz w:val="16"/>
              </w:rPr>
              <w:t>iq_template_069</w:t>
            </w:r>
          </w:p>
        </w:tc>
        <w:tc>
          <w:tcPr>
            <w:tcW w:type="dxa" w:w="2550"/>
          </w:tcPr>
          <w:p>
            <w:pPr>
              <w:spacing w:after="0"/>
            </w:pPr>
            <w:r>
              <w:rPr>
                <w:sz w:val="16"/>
              </w:rPr>
              <w:t>C</w:t>
            </w:r>
          </w:p>
        </w:tc>
      </w:tr>
      <w:tr>
        <w:trPr>
          <w:cantSplit/>
        </w:trPr>
        <w:tc>
          <w:tcPr>
            <w:tcW w:type="dxa" w:w="2550"/>
          </w:tcPr>
          <w:p>
            <w:pPr>
              <w:spacing w:after="0"/>
            </w:pPr>
            <w:r>
              <w:rPr>
                <w:sz w:val="16"/>
              </w:rPr>
              <w:t>39</w:t>
            </w:r>
          </w:p>
        </w:tc>
        <w:tc>
          <w:tcPr>
            <w:tcW w:type="dxa" w:w="2550"/>
          </w:tcPr>
          <w:p>
            <w:pPr>
              <w:spacing w:after="0"/>
            </w:pPr>
            <w:r>
              <w:rPr>
                <w:sz w:val="16"/>
              </w:rPr>
              <w:t>pattern_curated_039</w:t>
            </w:r>
          </w:p>
        </w:tc>
        <w:tc>
          <w:tcPr>
            <w:tcW w:type="dxa" w:w="2550"/>
          </w:tcPr>
          <w:p>
            <w:pPr>
              <w:spacing w:after="0"/>
            </w:pPr>
            <w:r>
              <w:rPr>
                <w:sz w:val="16"/>
              </w:rPr>
              <w:t>iq_template_070</w:t>
            </w:r>
          </w:p>
        </w:tc>
        <w:tc>
          <w:tcPr>
            <w:tcW w:type="dxa" w:w="2550"/>
          </w:tcPr>
          <w:p>
            <w:pPr>
              <w:spacing w:after="0"/>
            </w:pPr>
            <w:r>
              <w:rPr>
                <w:sz w:val="16"/>
              </w:rPr>
              <w:t>D</w:t>
            </w:r>
          </w:p>
        </w:tc>
      </w:tr>
      <w:tr>
        <w:trPr>
          <w:cantSplit/>
        </w:trPr>
        <w:tc>
          <w:tcPr>
            <w:tcW w:type="dxa" w:w="2550"/>
          </w:tcPr>
          <w:p>
            <w:pPr>
              <w:spacing w:after="0"/>
            </w:pPr>
            <w:r>
              <w:rPr>
                <w:sz w:val="16"/>
              </w:rPr>
              <w:t>40</w:t>
            </w:r>
          </w:p>
        </w:tc>
        <w:tc>
          <w:tcPr>
            <w:tcW w:type="dxa" w:w="2550"/>
          </w:tcPr>
          <w:p>
            <w:pPr>
              <w:spacing w:after="0"/>
            </w:pPr>
            <w:r>
              <w:rPr>
                <w:sz w:val="16"/>
              </w:rPr>
              <w:t>pattern_additional_035</w:t>
            </w:r>
          </w:p>
        </w:tc>
        <w:tc>
          <w:tcPr>
            <w:tcW w:type="dxa" w:w="2550"/>
          </w:tcPr>
          <w:p>
            <w:pPr>
              <w:spacing w:after="0"/>
            </w:pPr>
            <w:r>
              <w:rPr>
                <w:sz w:val="16"/>
              </w:rPr>
              <w:t>iq_template_070</w:t>
            </w:r>
          </w:p>
        </w:tc>
        <w:tc>
          <w:tcPr>
            <w:tcW w:type="dxa" w:w="2550"/>
          </w:tcPr>
          <w:p>
            <w:pPr>
              <w:spacing w:after="0"/>
            </w:pPr>
            <w:r>
              <w:rPr>
                <w:sz w:val="16"/>
              </w:rPr>
              <w:t>D</w:t>
            </w:r>
          </w:p>
        </w:tc>
      </w:tr>
      <w:tr>
        <w:trPr>
          <w:cantSplit/>
        </w:trPr>
        <w:tc>
          <w:tcPr>
            <w:tcW w:type="dxa" w:w="2550"/>
          </w:tcPr>
          <w:p>
            <w:pPr>
              <w:spacing w:after="0"/>
            </w:pPr>
            <w:r>
              <w:rPr>
                <w:sz w:val="16"/>
              </w:rPr>
              <w:t>41</w:t>
            </w:r>
          </w:p>
        </w:tc>
        <w:tc>
          <w:tcPr>
            <w:tcW w:type="dxa" w:w="2550"/>
          </w:tcPr>
          <w:p>
            <w:pPr>
              <w:spacing w:after="0"/>
            </w:pPr>
            <w:r>
              <w:rPr>
                <w:sz w:val="16"/>
              </w:rPr>
              <w:t>pattern_additional_007</w:t>
            </w:r>
          </w:p>
        </w:tc>
        <w:tc>
          <w:tcPr>
            <w:tcW w:type="dxa" w:w="2550"/>
          </w:tcPr>
          <w:p>
            <w:pPr>
              <w:spacing w:after="0"/>
            </w:pPr>
            <w:r>
              <w:rPr>
                <w:sz w:val="16"/>
              </w:rPr>
              <w:t>iq_template_071</w:t>
            </w:r>
          </w:p>
        </w:tc>
        <w:tc>
          <w:tcPr>
            <w:tcW w:type="dxa" w:w="2550"/>
          </w:tcPr>
          <w:p>
            <w:pPr>
              <w:spacing w:after="0"/>
            </w:pPr>
            <w:r>
              <w:rPr>
                <w:sz w:val="16"/>
              </w:rPr>
              <w:t>A</w:t>
            </w:r>
          </w:p>
        </w:tc>
      </w:tr>
      <w:tr>
        <w:trPr>
          <w:cantSplit/>
        </w:trPr>
        <w:tc>
          <w:tcPr>
            <w:tcW w:type="dxa" w:w="2550"/>
          </w:tcPr>
          <w:p>
            <w:pPr>
              <w:spacing w:after="0"/>
            </w:pPr>
            <w:r>
              <w:rPr>
                <w:sz w:val="16"/>
              </w:rPr>
              <w:t>42</w:t>
            </w:r>
          </w:p>
        </w:tc>
        <w:tc>
          <w:tcPr>
            <w:tcW w:type="dxa" w:w="2550"/>
          </w:tcPr>
          <w:p>
            <w:pPr>
              <w:spacing w:after="0"/>
            </w:pPr>
            <w:r>
              <w:rPr>
                <w:sz w:val="16"/>
              </w:rPr>
              <w:t>pattern_additional_036</w:t>
            </w:r>
          </w:p>
        </w:tc>
        <w:tc>
          <w:tcPr>
            <w:tcW w:type="dxa" w:w="2550"/>
          </w:tcPr>
          <w:p>
            <w:pPr>
              <w:spacing w:after="0"/>
            </w:pPr>
            <w:r>
              <w:rPr>
                <w:sz w:val="16"/>
              </w:rPr>
              <w:t>iq_template_071</w:t>
            </w:r>
          </w:p>
        </w:tc>
        <w:tc>
          <w:tcPr>
            <w:tcW w:type="dxa" w:w="2550"/>
          </w:tcPr>
          <w:p>
            <w:pPr>
              <w:spacing w:after="0"/>
            </w:pPr>
            <w:r>
              <w:rPr>
                <w:sz w:val="16"/>
              </w:rPr>
              <w:t>A</w:t>
            </w:r>
          </w:p>
        </w:tc>
      </w:tr>
      <w:tr>
        <w:trPr>
          <w:cantSplit/>
        </w:trPr>
        <w:tc>
          <w:tcPr>
            <w:tcW w:type="dxa" w:w="2550"/>
          </w:tcPr>
          <w:p>
            <w:pPr>
              <w:spacing w:after="0"/>
            </w:pPr>
            <w:r>
              <w:rPr>
                <w:sz w:val="16"/>
              </w:rPr>
              <w:t>43</w:t>
            </w:r>
          </w:p>
        </w:tc>
        <w:tc>
          <w:tcPr>
            <w:tcW w:type="dxa" w:w="2550"/>
          </w:tcPr>
          <w:p>
            <w:pPr>
              <w:spacing w:after="0"/>
            </w:pPr>
            <w:r>
              <w:rPr>
                <w:sz w:val="16"/>
              </w:rPr>
              <w:t>pattern_curated_040</w:t>
            </w:r>
          </w:p>
        </w:tc>
        <w:tc>
          <w:tcPr>
            <w:tcW w:type="dxa" w:w="2550"/>
          </w:tcPr>
          <w:p>
            <w:pPr>
              <w:spacing w:after="0"/>
            </w:pPr>
            <w:r>
              <w:rPr>
                <w:sz w:val="16"/>
              </w:rPr>
              <w:t>iq_template_072</w:t>
            </w:r>
          </w:p>
        </w:tc>
        <w:tc>
          <w:tcPr>
            <w:tcW w:type="dxa" w:w="2550"/>
          </w:tcPr>
          <w:p>
            <w:pPr>
              <w:spacing w:after="0"/>
            </w:pPr>
            <w:r>
              <w:rPr>
                <w:sz w:val="16"/>
              </w:rPr>
              <w:t>B</w:t>
            </w:r>
          </w:p>
        </w:tc>
      </w:tr>
      <w:tr>
        <w:trPr>
          <w:cantSplit/>
        </w:trPr>
        <w:tc>
          <w:tcPr>
            <w:tcW w:type="dxa" w:w="2550"/>
          </w:tcPr>
          <w:p>
            <w:pPr>
              <w:spacing w:after="0"/>
            </w:pPr>
            <w:r>
              <w:rPr>
                <w:sz w:val="16"/>
              </w:rPr>
              <w:t>44</w:t>
            </w:r>
          </w:p>
        </w:tc>
        <w:tc>
          <w:tcPr>
            <w:tcW w:type="dxa" w:w="2550"/>
          </w:tcPr>
          <w:p>
            <w:pPr>
              <w:spacing w:after="0"/>
            </w:pPr>
            <w:r>
              <w:rPr>
                <w:sz w:val="16"/>
              </w:rPr>
              <w:t>pattern_additional_037</w:t>
            </w:r>
          </w:p>
        </w:tc>
        <w:tc>
          <w:tcPr>
            <w:tcW w:type="dxa" w:w="2550"/>
          </w:tcPr>
          <w:p>
            <w:pPr>
              <w:spacing w:after="0"/>
            </w:pPr>
            <w:r>
              <w:rPr>
                <w:sz w:val="16"/>
              </w:rPr>
              <w:t>iq_template_072</w:t>
            </w:r>
          </w:p>
        </w:tc>
        <w:tc>
          <w:tcPr>
            <w:tcW w:type="dxa" w:w="2550"/>
          </w:tcPr>
          <w:p>
            <w:pPr>
              <w:spacing w:after="0"/>
            </w:pPr>
            <w:r>
              <w:rPr>
                <w:sz w:val="16"/>
              </w:rPr>
              <w:t>B</w:t>
            </w:r>
          </w:p>
        </w:tc>
      </w:tr>
      <w:tr>
        <w:trPr>
          <w:cantSplit/>
        </w:trPr>
        <w:tc>
          <w:tcPr>
            <w:tcW w:type="dxa" w:w="2550"/>
          </w:tcPr>
          <w:p>
            <w:pPr>
              <w:spacing w:after="0"/>
            </w:pPr>
            <w:r>
              <w:rPr>
                <w:sz w:val="16"/>
              </w:rPr>
              <w:t>45</w:t>
            </w:r>
          </w:p>
        </w:tc>
        <w:tc>
          <w:tcPr>
            <w:tcW w:type="dxa" w:w="2550"/>
          </w:tcPr>
          <w:p>
            <w:pPr>
              <w:spacing w:after="0"/>
            </w:pPr>
            <w:r>
              <w:rPr>
                <w:sz w:val="16"/>
              </w:rPr>
              <w:t>pattern_curated_041</w:t>
            </w:r>
          </w:p>
        </w:tc>
        <w:tc>
          <w:tcPr>
            <w:tcW w:type="dxa" w:w="2550"/>
          </w:tcPr>
          <w:p>
            <w:pPr>
              <w:spacing w:after="0"/>
            </w:pPr>
            <w:r>
              <w:rPr>
                <w:sz w:val="16"/>
              </w:rPr>
              <w:t>iq_template_073</w:t>
            </w:r>
          </w:p>
        </w:tc>
        <w:tc>
          <w:tcPr>
            <w:tcW w:type="dxa" w:w="2550"/>
          </w:tcPr>
          <w:p>
            <w:pPr>
              <w:spacing w:after="0"/>
            </w:pPr>
            <w:r>
              <w:rPr>
                <w:sz w:val="16"/>
              </w:rPr>
              <w:t>C</w:t>
            </w:r>
          </w:p>
        </w:tc>
      </w:tr>
      <w:tr>
        <w:trPr>
          <w:cantSplit/>
        </w:trPr>
        <w:tc>
          <w:tcPr>
            <w:tcW w:type="dxa" w:w="2550"/>
          </w:tcPr>
          <w:p>
            <w:pPr>
              <w:spacing w:after="0"/>
            </w:pPr>
            <w:r>
              <w:rPr>
                <w:sz w:val="16"/>
              </w:rPr>
              <w:t>46</w:t>
            </w:r>
          </w:p>
        </w:tc>
        <w:tc>
          <w:tcPr>
            <w:tcW w:type="dxa" w:w="2550"/>
          </w:tcPr>
          <w:p>
            <w:pPr>
              <w:spacing w:after="0"/>
            </w:pPr>
            <w:r>
              <w:rPr>
                <w:sz w:val="16"/>
              </w:rPr>
              <w:t>pattern_additional_038</w:t>
            </w:r>
          </w:p>
        </w:tc>
        <w:tc>
          <w:tcPr>
            <w:tcW w:type="dxa" w:w="2550"/>
          </w:tcPr>
          <w:p>
            <w:pPr>
              <w:spacing w:after="0"/>
            </w:pPr>
            <w:r>
              <w:rPr>
                <w:sz w:val="16"/>
              </w:rPr>
              <w:t>iq_template_073</w:t>
            </w:r>
          </w:p>
        </w:tc>
        <w:tc>
          <w:tcPr>
            <w:tcW w:type="dxa" w:w="2550"/>
          </w:tcPr>
          <w:p>
            <w:pPr>
              <w:spacing w:after="0"/>
            </w:pPr>
            <w:r>
              <w:rPr>
                <w:sz w:val="16"/>
              </w:rPr>
              <w:t>C</w:t>
            </w:r>
          </w:p>
        </w:tc>
      </w:tr>
      <w:tr>
        <w:trPr>
          <w:cantSplit/>
        </w:trPr>
        <w:tc>
          <w:tcPr>
            <w:tcW w:type="dxa" w:w="2550"/>
          </w:tcPr>
          <w:p>
            <w:pPr>
              <w:spacing w:after="0"/>
            </w:pPr>
            <w:r>
              <w:rPr>
                <w:sz w:val="16"/>
              </w:rPr>
              <w:t>47</w:t>
            </w:r>
          </w:p>
        </w:tc>
        <w:tc>
          <w:tcPr>
            <w:tcW w:type="dxa" w:w="2550"/>
          </w:tcPr>
          <w:p>
            <w:pPr>
              <w:spacing w:after="0"/>
            </w:pPr>
            <w:r>
              <w:rPr>
                <w:sz w:val="16"/>
              </w:rPr>
              <w:t>pattern_additional_008</w:t>
            </w:r>
          </w:p>
        </w:tc>
        <w:tc>
          <w:tcPr>
            <w:tcW w:type="dxa" w:w="2550"/>
          </w:tcPr>
          <w:p>
            <w:pPr>
              <w:spacing w:after="0"/>
            </w:pPr>
            <w:r>
              <w:rPr>
                <w:sz w:val="16"/>
              </w:rPr>
              <w:t>iq_template_074</w:t>
            </w:r>
          </w:p>
        </w:tc>
        <w:tc>
          <w:tcPr>
            <w:tcW w:type="dxa" w:w="2550"/>
          </w:tcPr>
          <w:p>
            <w:pPr>
              <w:spacing w:after="0"/>
            </w:pPr>
            <w:r>
              <w:rPr>
                <w:sz w:val="16"/>
              </w:rPr>
              <w:t>D</w:t>
            </w:r>
          </w:p>
        </w:tc>
      </w:tr>
      <w:tr>
        <w:trPr>
          <w:cantSplit/>
        </w:trPr>
        <w:tc>
          <w:tcPr>
            <w:tcW w:type="dxa" w:w="2550"/>
          </w:tcPr>
          <w:p>
            <w:pPr>
              <w:spacing w:after="0"/>
            </w:pPr>
            <w:r>
              <w:rPr>
                <w:sz w:val="16"/>
              </w:rPr>
              <w:t>48</w:t>
            </w:r>
          </w:p>
        </w:tc>
        <w:tc>
          <w:tcPr>
            <w:tcW w:type="dxa" w:w="2550"/>
          </w:tcPr>
          <w:p>
            <w:pPr>
              <w:spacing w:after="0"/>
            </w:pPr>
            <w:r>
              <w:rPr>
                <w:sz w:val="16"/>
              </w:rPr>
              <w:t>pattern_additional_039</w:t>
            </w:r>
          </w:p>
        </w:tc>
        <w:tc>
          <w:tcPr>
            <w:tcW w:type="dxa" w:w="2550"/>
          </w:tcPr>
          <w:p>
            <w:pPr>
              <w:spacing w:after="0"/>
            </w:pPr>
            <w:r>
              <w:rPr>
                <w:sz w:val="16"/>
              </w:rPr>
              <w:t>iq_template_074</w:t>
            </w:r>
          </w:p>
        </w:tc>
        <w:tc>
          <w:tcPr>
            <w:tcW w:type="dxa" w:w="2550"/>
          </w:tcPr>
          <w:p>
            <w:pPr>
              <w:spacing w:after="0"/>
            </w:pPr>
            <w:r>
              <w:rPr>
                <w:sz w:val="16"/>
              </w:rPr>
              <w:t>D</w:t>
            </w:r>
          </w:p>
        </w:tc>
      </w:tr>
      <w:tr>
        <w:trPr>
          <w:cantSplit/>
        </w:trPr>
        <w:tc>
          <w:tcPr>
            <w:tcW w:type="dxa" w:w="2550"/>
          </w:tcPr>
          <w:p>
            <w:pPr>
              <w:spacing w:after="0"/>
            </w:pPr>
            <w:r>
              <w:rPr>
                <w:sz w:val="16"/>
              </w:rPr>
              <w:t>49</w:t>
            </w:r>
          </w:p>
        </w:tc>
        <w:tc>
          <w:tcPr>
            <w:tcW w:type="dxa" w:w="2550"/>
          </w:tcPr>
          <w:p>
            <w:pPr>
              <w:spacing w:after="0"/>
            </w:pPr>
            <w:r>
              <w:rPr>
                <w:sz w:val="16"/>
              </w:rPr>
              <w:t>pattern_additional_009</w:t>
            </w:r>
          </w:p>
        </w:tc>
        <w:tc>
          <w:tcPr>
            <w:tcW w:type="dxa" w:w="2550"/>
          </w:tcPr>
          <w:p>
            <w:pPr>
              <w:spacing w:after="0"/>
            </w:pPr>
            <w:r>
              <w:rPr>
                <w:sz w:val="16"/>
              </w:rPr>
              <w:t>iq_template_075</w:t>
            </w:r>
          </w:p>
        </w:tc>
        <w:tc>
          <w:tcPr>
            <w:tcW w:type="dxa" w:w="2550"/>
          </w:tcPr>
          <w:p>
            <w:pPr>
              <w:spacing w:after="0"/>
            </w:pPr>
            <w:r>
              <w:rPr>
                <w:sz w:val="16"/>
              </w:rPr>
              <w:t>A</w:t>
            </w:r>
          </w:p>
        </w:tc>
      </w:tr>
      <w:tr>
        <w:trPr>
          <w:cantSplit/>
        </w:trPr>
        <w:tc>
          <w:tcPr>
            <w:tcW w:type="dxa" w:w="2550"/>
          </w:tcPr>
          <w:p>
            <w:pPr>
              <w:spacing w:after="0"/>
            </w:pPr>
            <w:r>
              <w:rPr>
                <w:sz w:val="16"/>
              </w:rPr>
              <w:t>50</w:t>
            </w:r>
          </w:p>
        </w:tc>
        <w:tc>
          <w:tcPr>
            <w:tcW w:type="dxa" w:w="2550"/>
          </w:tcPr>
          <w:p>
            <w:pPr>
              <w:spacing w:after="0"/>
            </w:pPr>
            <w:r>
              <w:rPr>
                <w:sz w:val="16"/>
              </w:rPr>
              <w:t>pattern_additional_040</w:t>
            </w:r>
          </w:p>
        </w:tc>
        <w:tc>
          <w:tcPr>
            <w:tcW w:type="dxa" w:w="2550"/>
          </w:tcPr>
          <w:p>
            <w:pPr>
              <w:spacing w:after="0"/>
            </w:pPr>
            <w:r>
              <w:rPr>
                <w:sz w:val="16"/>
              </w:rPr>
              <w:t>iq_template_075</w:t>
            </w:r>
          </w:p>
        </w:tc>
        <w:tc>
          <w:tcPr>
            <w:tcW w:type="dxa" w:w="2550"/>
          </w:tcPr>
          <w:p>
            <w:pPr>
              <w:spacing w:after="0"/>
            </w:pPr>
            <w:r>
              <w:rPr>
                <w:sz w:val="16"/>
              </w:rPr>
              <w:t>A</w:t>
            </w:r>
          </w:p>
        </w:tc>
      </w:tr>
      <w:tr>
        <w:trPr>
          <w:cantSplit/>
        </w:trPr>
        <w:tc>
          <w:tcPr>
            <w:tcW w:type="dxa" w:w="2550"/>
          </w:tcPr>
          <w:p>
            <w:pPr>
              <w:spacing w:after="0"/>
            </w:pPr>
            <w:r>
              <w:rPr>
                <w:sz w:val="16"/>
              </w:rPr>
              <w:t>51</w:t>
            </w:r>
          </w:p>
        </w:tc>
        <w:tc>
          <w:tcPr>
            <w:tcW w:type="dxa" w:w="2550"/>
          </w:tcPr>
          <w:p>
            <w:pPr>
              <w:spacing w:after="0"/>
            </w:pPr>
            <w:r>
              <w:rPr>
                <w:sz w:val="16"/>
              </w:rPr>
              <w:t>pattern_curated_042</w:t>
            </w:r>
          </w:p>
        </w:tc>
        <w:tc>
          <w:tcPr>
            <w:tcW w:type="dxa" w:w="2550"/>
          </w:tcPr>
          <w:p>
            <w:pPr>
              <w:spacing w:after="0"/>
            </w:pPr>
            <w:r>
              <w:rPr>
                <w:sz w:val="16"/>
              </w:rPr>
              <w:t>iq_template_076</w:t>
            </w:r>
          </w:p>
        </w:tc>
        <w:tc>
          <w:tcPr>
            <w:tcW w:type="dxa" w:w="2550"/>
          </w:tcPr>
          <w:p>
            <w:pPr>
              <w:spacing w:after="0"/>
            </w:pPr>
            <w:r>
              <w:rPr>
                <w:sz w:val="16"/>
              </w:rPr>
              <w:t>B</w:t>
            </w:r>
          </w:p>
        </w:tc>
      </w:tr>
      <w:tr>
        <w:trPr>
          <w:cantSplit/>
        </w:trPr>
        <w:tc>
          <w:tcPr>
            <w:tcW w:type="dxa" w:w="2550"/>
          </w:tcPr>
          <w:p>
            <w:pPr>
              <w:spacing w:after="0"/>
            </w:pPr>
            <w:r>
              <w:rPr>
                <w:sz w:val="16"/>
              </w:rPr>
              <w:t>52</w:t>
            </w:r>
          </w:p>
        </w:tc>
        <w:tc>
          <w:tcPr>
            <w:tcW w:type="dxa" w:w="2550"/>
          </w:tcPr>
          <w:p>
            <w:pPr>
              <w:spacing w:after="0"/>
            </w:pPr>
            <w:r>
              <w:rPr>
                <w:sz w:val="16"/>
              </w:rPr>
              <w:t>pattern_additional_041</w:t>
            </w:r>
          </w:p>
        </w:tc>
        <w:tc>
          <w:tcPr>
            <w:tcW w:type="dxa" w:w="2550"/>
          </w:tcPr>
          <w:p>
            <w:pPr>
              <w:spacing w:after="0"/>
            </w:pPr>
            <w:r>
              <w:rPr>
                <w:sz w:val="16"/>
              </w:rPr>
              <w:t>iq_template_076</w:t>
            </w:r>
          </w:p>
        </w:tc>
        <w:tc>
          <w:tcPr>
            <w:tcW w:type="dxa" w:w="2550"/>
          </w:tcPr>
          <w:p>
            <w:pPr>
              <w:spacing w:after="0"/>
            </w:pPr>
            <w:r>
              <w:rPr>
                <w:sz w:val="16"/>
              </w:rPr>
              <w:t>B</w:t>
            </w:r>
          </w:p>
        </w:tc>
      </w:tr>
      <w:tr>
        <w:trPr>
          <w:cantSplit/>
        </w:trPr>
        <w:tc>
          <w:tcPr>
            <w:tcW w:type="dxa" w:w="2550"/>
          </w:tcPr>
          <w:p>
            <w:pPr>
              <w:spacing w:after="0"/>
            </w:pPr>
            <w:r>
              <w:rPr>
                <w:sz w:val="16"/>
              </w:rPr>
              <w:t>53</w:t>
            </w:r>
          </w:p>
        </w:tc>
        <w:tc>
          <w:tcPr>
            <w:tcW w:type="dxa" w:w="2550"/>
          </w:tcPr>
          <w:p>
            <w:pPr>
              <w:spacing w:after="0"/>
            </w:pPr>
            <w:r>
              <w:rPr>
                <w:sz w:val="16"/>
              </w:rPr>
              <w:t>pattern_curated_043</w:t>
            </w:r>
          </w:p>
        </w:tc>
        <w:tc>
          <w:tcPr>
            <w:tcW w:type="dxa" w:w="2550"/>
          </w:tcPr>
          <w:p>
            <w:pPr>
              <w:spacing w:after="0"/>
            </w:pPr>
            <w:r>
              <w:rPr>
                <w:sz w:val="16"/>
              </w:rPr>
              <w:t>iq_template_077</w:t>
            </w:r>
          </w:p>
        </w:tc>
        <w:tc>
          <w:tcPr>
            <w:tcW w:type="dxa" w:w="2550"/>
          </w:tcPr>
          <w:p>
            <w:pPr>
              <w:spacing w:after="0"/>
            </w:pPr>
            <w:r>
              <w:rPr>
                <w:sz w:val="16"/>
              </w:rPr>
              <w:t>C</w:t>
            </w:r>
          </w:p>
        </w:tc>
      </w:tr>
      <w:tr>
        <w:trPr>
          <w:cantSplit/>
        </w:trPr>
        <w:tc>
          <w:tcPr>
            <w:tcW w:type="dxa" w:w="2550"/>
          </w:tcPr>
          <w:p>
            <w:pPr>
              <w:spacing w:after="0"/>
            </w:pPr>
            <w:r>
              <w:rPr>
                <w:sz w:val="16"/>
              </w:rPr>
              <w:t>54</w:t>
            </w:r>
          </w:p>
        </w:tc>
        <w:tc>
          <w:tcPr>
            <w:tcW w:type="dxa" w:w="2550"/>
          </w:tcPr>
          <w:p>
            <w:pPr>
              <w:spacing w:after="0"/>
            </w:pPr>
            <w:r>
              <w:rPr>
                <w:sz w:val="16"/>
              </w:rPr>
              <w:t>pattern_additional_042</w:t>
            </w:r>
          </w:p>
        </w:tc>
        <w:tc>
          <w:tcPr>
            <w:tcW w:type="dxa" w:w="2550"/>
          </w:tcPr>
          <w:p>
            <w:pPr>
              <w:spacing w:after="0"/>
            </w:pPr>
            <w:r>
              <w:rPr>
                <w:sz w:val="16"/>
              </w:rPr>
              <w:t>iq_template_077</w:t>
            </w:r>
          </w:p>
        </w:tc>
        <w:tc>
          <w:tcPr>
            <w:tcW w:type="dxa" w:w="2550"/>
          </w:tcPr>
          <w:p>
            <w:pPr>
              <w:spacing w:after="0"/>
            </w:pPr>
            <w:r>
              <w:rPr>
                <w:sz w:val="16"/>
              </w:rPr>
              <w:t>C</w:t>
            </w:r>
          </w:p>
        </w:tc>
      </w:tr>
      <w:tr>
        <w:trPr>
          <w:cantSplit/>
        </w:trPr>
        <w:tc>
          <w:tcPr>
            <w:tcW w:type="dxa" w:w="2550"/>
          </w:tcPr>
          <w:p>
            <w:pPr>
              <w:spacing w:after="0"/>
            </w:pPr>
            <w:r>
              <w:rPr>
                <w:sz w:val="16"/>
              </w:rPr>
              <w:t>55</w:t>
            </w:r>
          </w:p>
        </w:tc>
        <w:tc>
          <w:tcPr>
            <w:tcW w:type="dxa" w:w="2550"/>
          </w:tcPr>
          <w:p>
            <w:pPr>
              <w:spacing w:after="0"/>
            </w:pPr>
            <w:r>
              <w:rPr>
                <w:sz w:val="16"/>
              </w:rPr>
              <w:t>pattern_additional_010</w:t>
            </w:r>
          </w:p>
        </w:tc>
        <w:tc>
          <w:tcPr>
            <w:tcW w:type="dxa" w:w="2550"/>
          </w:tcPr>
          <w:p>
            <w:pPr>
              <w:spacing w:after="0"/>
            </w:pPr>
            <w:r>
              <w:rPr>
                <w:sz w:val="16"/>
              </w:rPr>
              <w:t>iq_template_078</w:t>
            </w:r>
          </w:p>
        </w:tc>
        <w:tc>
          <w:tcPr>
            <w:tcW w:type="dxa" w:w="2550"/>
          </w:tcPr>
          <w:p>
            <w:pPr>
              <w:spacing w:after="0"/>
            </w:pPr>
            <w:r>
              <w:rPr>
                <w:sz w:val="16"/>
              </w:rPr>
              <w:t>D</w:t>
            </w:r>
          </w:p>
        </w:tc>
      </w:tr>
      <w:tr>
        <w:trPr>
          <w:cantSplit/>
        </w:trPr>
        <w:tc>
          <w:tcPr>
            <w:tcW w:type="dxa" w:w="2550"/>
          </w:tcPr>
          <w:p>
            <w:pPr>
              <w:spacing w:after="0"/>
            </w:pPr>
            <w:r>
              <w:rPr>
                <w:sz w:val="16"/>
              </w:rPr>
              <w:t>56</w:t>
            </w:r>
          </w:p>
        </w:tc>
        <w:tc>
          <w:tcPr>
            <w:tcW w:type="dxa" w:w="2550"/>
          </w:tcPr>
          <w:p>
            <w:pPr>
              <w:spacing w:after="0"/>
            </w:pPr>
            <w:r>
              <w:rPr>
                <w:sz w:val="16"/>
              </w:rPr>
              <w:t>pattern_additional_043</w:t>
            </w:r>
          </w:p>
        </w:tc>
        <w:tc>
          <w:tcPr>
            <w:tcW w:type="dxa" w:w="2550"/>
          </w:tcPr>
          <w:p>
            <w:pPr>
              <w:spacing w:after="0"/>
            </w:pPr>
            <w:r>
              <w:rPr>
                <w:sz w:val="16"/>
              </w:rPr>
              <w:t>iq_template_078</w:t>
            </w:r>
          </w:p>
        </w:tc>
        <w:tc>
          <w:tcPr>
            <w:tcW w:type="dxa" w:w="2550"/>
          </w:tcPr>
          <w:p>
            <w:pPr>
              <w:spacing w:after="0"/>
            </w:pPr>
            <w:r>
              <w:rPr>
                <w:sz w:val="16"/>
              </w:rPr>
              <w:t>D</w:t>
            </w:r>
          </w:p>
        </w:tc>
      </w:tr>
      <w:tr>
        <w:trPr>
          <w:cantSplit/>
        </w:trPr>
        <w:tc>
          <w:tcPr>
            <w:tcW w:type="dxa" w:w="2550"/>
          </w:tcPr>
          <w:p>
            <w:pPr>
              <w:spacing w:after="0"/>
            </w:pPr>
            <w:r>
              <w:rPr>
                <w:sz w:val="16"/>
              </w:rPr>
              <w:t>57</w:t>
            </w:r>
          </w:p>
        </w:tc>
        <w:tc>
          <w:tcPr>
            <w:tcW w:type="dxa" w:w="2550"/>
          </w:tcPr>
          <w:p>
            <w:pPr>
              <w:spacing w:after="0"/>
            </w:pPr>
            <w:r>
              <w:rPr>
                <w:sz w:val="16"/>
              </w:rPr>
              <w:t>pattern_additional_011</w:t>
            </w:r>
          </w:p>
        </w:tc>
        <w:tc>
          <w:tcPr>
            <w:tcW w:type="dxa" w:w="2550"/>
          </w:tcPr>
          <w:p>
            <w:pPr>
              <w:spacing w:after="0"/>
            </w:pPr>
            <w:r>
              <w:rPr>
                <w:sz w:val="16"/>
              </w:rPr>
              <w:t>iq_template_079</w:t>
            </w:r>
          </w:p>
        </w:tc>
        <w:tc>
          <w:tcPr>
            <w:tcW w:type="dxa" w:w="2550"/>
          </w:tcPr>
          <w:p>
            <w:pPr>
              <w:spacing w:after="0"/>
            </w:pPr>
            <w:r>
              <w:rPr>
                <w:sz w:val="16"/>
              </w:rPr>
              <w:t>C</w:t>
            </w:r>
          </w:p>
        </w:tc>
      </w:tr>
      <w:tr>
        <w:trPr>
          <w:cantSplit/>
        </w:trPr>
        <w:tc>
          <w:tcPr>
            <w:tcW w:type="dxa" w:w="2550"/>
          </w:tcPr>
          <w:p>
            <w:pPr>
              <w:spacing w:after="0"/>
            </w:pPr>
            <w:r>
              <w:rPr>
                <w:sz w:val="16"/>
              </w:rPr>
              <w:t>58</w:t>
            </w:r>
          </w:p>
        </w:tc>
        <w:tc>
          <w:tcPr>
            <w:tcW w:type="dxa" w:w="2550"/>
          </w:tcPr>
          <w:p>
            <w:pPr>
              <w:spacing w:after="0"/>
            </w:pPr>
            <w:r>
              <w:rPr>
                <w:sz w:val="16"/>
              </w:rPr>
              <w:t>pattern_additional_044</w:t>
            </w:r>
          </w:p>
        </w:tc>
        <w:tc>
          <w:tcPr>
            <w:tcW w:type="dxa" w:w="2550"/>
          </w:tcPr>
          <w:p>
            <w:pPr>
              <w:spacing w:after="0"/>
            </w:pPr>
            <w:r>
              <w:rPr>
                <w:sz w:val="16"/>
              </w:rPr>
              <w:t>iq_template_079</w:t>
            </w:r>
          </w:p>
        </w:tc>
        <w:tc>
          <w:tcPr>
            <w:tcW w:type="dxa" w:w="2550"/>
          </w:tcPr>
          <w:p>
            <w:pPr>
              <w:spacing w:after="0"/>
            </w:pPr>
            <w:r>
              <w:rPr>
                <w:sz w:val="16"/>
              </w:rPr>
              <w:t>C</w:t>
            </w:r>
          </w:p>
        </w:tc>
      </w:tr>
      <w:tr>
        <w:trPr>
          <w:cantSplit/>
        </w:trPr>
        <w:tc>
          <w:tcPr>
            <w:tcW w:type="dxa" w:w="2550"/>
          </w:tcPr>
          <w:p>
            <w:pPr>
              <w:spacing w:after="0"/>
            </w:pPr>
            <w:r>
              <w:rPr>
                <w:sz w:val="16"/>
              </w:rPr>
              <w:t>59</w:t>
            </w:r>
          </w:p>
        </w:tc>
        <w:tc>
          <w:tcPr>
            <w:tcW w:type="dxa" w:w="2550"/>
          </w:tcPr>
          <w:p>
            <w:pPr>
              <w:spacing w:after="0"/>
            </w:pPr>
            <w:r>
              <w:rPr>
                <w:sz w:val="16"/>
              </w:rPr>
              <w:t>pattern_additional_012</w:t>
            </w:r>
          </w:p>
        </w:tc>
        <w:tc>
          <w:tcPr>
            <w:tcW w:type="dxa" w:w="2550"/>
          </w:tcPr>
          <w:p>
            <w:pPr>
              <w:spacing w:after="0"/>
            </w:pPr>
            <w:r>
              <w:rPr>
                <w:sz w:val="16"/>
              </w:rPr>
              <w:t>iq_template_080</w:t>
            </w:r>
          </w:p>
        </w:tc>
        <w:tc>
          <w:tcPr>
            <w:tcW w:type="dxa" w:w="2550"/>
          </w:tcPr>
          <w:p>
            <w:pPr>
              <w:spacing w:after="0"/>
            </w:pPr>
            <w:r>
              <w:rPr>
                <w:sz w:val="16"/>
              </w:rPr>
              <w:t>D</w:t>
            </w:r>
          </w:p>
        </w:tc>
      </w:tr>
      <w:tr>
        <w:trPr>
          <w:cantSplit/>
        </w:trPr>
        <w:tc>
          <w:tcPr>
            <w:tcW w:type="dxa" w:w="2550"/>
          </w:tcPr>
          <w:p>
            <w:pPr>
              <w:spacing w:after="0"/>
            </w:pPr>
            <w:r>
              <w:rPr>
                <w:sz w:val="16"/>
              </w:rPr>
              <w:t>60</w:t>
            </w:r>
          </w:p>
        </w:tc>
        <w:tc>
          <w:tcPr>
            <w:tcW w:type="dxa" w:w="2550"/>
          </w:tcPr>
          <w:p>
            <w:pPr>
              <w:spacing w:after="0"/>
            </w:pPr>
            <w:r>
              <w:rPr>
                <w:sz w:val="16"/>
              </w:rPr>
              <w:t>pattern_additional_045</w:t>
            </w:r>
          </w:p>
        </w:tc>
        <w:tc>
          <w:tcPr>
            <w:tcW w:type="dxa" w:w="2550"/>
          </w:tcPr>
          <w:p>
            <w:pPr>
              <w:spacing w:after="0"/>
            </w:pPr>
            <w:r>
              <w:rPr>
                <w:sz w:val="16"/>
              </w:rPr>
              <w:t>iq_template_080</w:t>
            </w:r>
          </w:p>
        </w:tc>
        <w:tc>
          <w:tcPr>
            <w:tcW w:type="dxa" w:w="2550"/>
          </w:tcPr>
          <w:p>
            <w:pPr>
              <w:spacing w:after="0"/>
            </w:pPr>
            <w:r>
              <w:rPr>
                <w:sz w:val="16"/>
              </w:rPr>
              <w:t>D</w:t>
            </w:r>
          </w:p>
        </w:tc>
      </w:tr>
      <w:tr>
        <w:trPr>
          <w:cantSplit/>
        </w:trPr>
        <w:tc>
          <w:tcPr>
            <w:tcW w:type="dxa" w:w="2550"/>
          </w:tcPr>
          <w:p>
            <w:pPr>
              <w:spacing w:after="0"/>
            </w:pPr>
            <w:r>
              <w:rPr>
                <w:sz w:val="16"/>
              </w:rPr>
              <w:t>61</w:t>
            </w:r>
          </w:p>
        </w:tc>
        <w:tc>
          <w:tcPr>
            <w:tcW w:type="dxa" w:w="2550"/>
          </w:tcPr>
          <w:p>
            <w:pPr>
              <w:spacing w:after="0"/>
            </w:pPr>
            <w:r>
              <w:rPr>
                <w:sz w:val="16"/>
              </w:rPr>
              <w:t>pattern_curated_044</w:t>
            </w:r>
          </w:p>
        </w:tc>
        <w:tc>
          <w:tcPr>
            <w:tcW w:type="dxa" w:w="2550"/>
          </w:tcPr>
          <w:p>
            <w:pPr>
              <w:spacing w:after="0"/>
            </w:pPr>
            <w:r>
              <w:rPr>
                <w:sz w:val="16"/>
              </w:rPr>
              <w:t>iq_template_081</w:t>
            </w:r>
          </w:p>
        </w:tc>
        <w:tc>
          <w:tcPr>
            <w:tcW w:type="dxa" w:w="2550"/>
          </w:tcPr>
          <w:p>
            <w:pPr>
              <w:spacing w:after="0"/>
            </w:pPr>
            <w:r>
              <w:rPr>
                <w:sz w:val="16"/>
              </w:rPr>
              <w:t>A</w:t>
            </w:r>
          </w:p>
        </w:tc>
      </w:tr>
      <w:tr>
        <w:trPr>
          <w:cantSplit/>
        </w:trPr>
        <w:tc>
          <w:tcPr>
            <w:tcW w:type="dxa" w:w="2550"/>
          </w:tcPr>
          <w:p>
            <w:pPr>
              <w:spacing w:after="0"/>
            </w:pPr>
            <w:r>
              <w:rPr>
                <w:sz w:val="16"/>
              </w:rPr>
              <w:t>62</w:t>
            </w:r>
          </w:p>
        </w:tc>
        <w:tc>
          <w:tcPr>
            <w:tcW w:type="dxa" w:w="2550"/>
          </w:tcPr>
          <w:p>
            <w:pPr>
              <w:spacing w:after="0"/>
            </w:pPr>
            <w:r>
              <w:rPr>
                <w:sz w:val="16"/>
              </w:rPr>
              <w:t>pattern_additional_046</w:t>
            </w:r>
          </w:p>
        </w:tc>
        <w:tc>
          <w:tcPr>
            <w:tcW w:type="dxa" w:w="2550"/>
          </w:tcPr>
          <w:p>
            <w:pPr>
              <w:spacing w:after="0"/>
            </w:pPr>
            <w:r>
              <w:rPr>
                <w:sz w:val="16"/>
              </w:rPr>
              <w:t>iq_template_081</w:t>
            </w:r>
          </w:p>
        </w:tc>
        <w:tc>
          <w:tcPr>
            <w:tcW w:type="dxa" w:w="2550"/>
          </w:tcPr>
          <w:p>
            <w:pPr>
              <w:spacing w:after="0"/>
            </w:pPr>
            <w:r>
              <w:rPr>
                <w:sz w:val="16"/>
              </w:rPr>
              <w:t>A</w:t>
            </w:r>
          </w:p>
        </w:tc>
      </w:tr>
      <w:tr>
        <w:trPr>
          <w:cantSplit/>
        </w:trPr>
        <w:tc>
          <w:tcPr>
            <w:tcW w:type="dxa" w:w="2550"/>
          </w:tcPr>
          <w:p>
            <w:pPr>
              <w:spacing w:after="0"/>
            </w:pPr>
            <w:r>
              <w:rPr>
                <w:sz w:val="16"/>
              </w:rPr>
              <w:t>63</w:t>
            </w:r>
          </w:p>
        </w:tc>
        <w:tc>
          <w:tcPr>
            <w:tcW w:type="dxa" w:w="2550"/>
          </w:tcPr>
          <w:p>
            <w:pPr>
              <w:spacing w:after="0"/>
            </w:pPr>
            <w:r>
              <w:rPr>
                <w:sz w:val="16"/>
              </w:rPr>
              <w:t>pattern_curated_045</w:t>
            </w:r>
          </w:p>
        </w:tc>
        <w:tc>
          <w:tcPr>
            <w:tcW w:type="dxa" w:w="2550"/>
          </w:tcPr>
          <w:p>
            <w:pPr>
              <w:spacing w:after="0"/>
            </w:pPr>
            <w:r>
              <w:rPr>
                <w:sz w:val="16"/>
              </w:rPr>
              <w:t>iq_template_082</w:t>
            </w:r>
          </w:p>
        </w:tc>
        <w:tc>
          <w:tcPr>
            <w:tcW w:type="dxa" w:w="2550"/>
          </w:tcPr>
          <w:p>
            <w:pPr>
              <w:spacing w:after="0"/>
            </w:pPr>
            <w:r>
              <w:rPr>
                <w:sz w:val="16"/>
              </w:rPr>
              <w:t>A</w:t>
            </w:r>
          </w:p>
        </w:tc>
      </w:tr>
      <w:tr>
        <w:trPr>
          <w:cantSplit/>
        </w:trPr>
        <w:tc>
          <w:tcPr>
            <w:tcW w:type="dxa" w:w="2550"/>
          </w:tcPr>
          <w:p>
            <w:pPr>
              <w:spacing w:after="0"/>
            </w:pPr>
            <w:r>
              <w:rPr>
                <w:sz w:val="16"/>
              </w:rPr>
              <w:t>64</w:t>
            </w:r>
          </w:p>
        </w:tc>
        <w:tc>
          <w:tcPr>
            <w:tcW w:type="dxa" w:w="2550"/>
          </w:tcPr>
          <w:p>
            <w:pPr>
              <w:spacing w:after="0"/>
            </w:pPr>
            <w:r>
              <w:rPr>
                <w:sz w:val="16"/>
              </w:rPr>
              <w:t>pattern_additional_047</w:t>
            </w:r>
          </w:p>
        </w:tc>
        <w:tc>
          <w:tcPr>
            <w:tcW w:type="dxa" w:w="2550"/>
          </w:tcPr>
          <w:p>
            <w:pPr>
              <w:spacing w:after="0"/>
            </w:pPr>
            <w:r>
              <w:rPr>
                <w:sz w:val="16"/>
              </w:rPr>
              <w:t>iq_template_082</w:t>
            </w:r>
          </w:p>
        </w:tc>
        <w:tc>
          <w:tcPr>
            <w:tcW w:type="dxa" w:w="2550"/>
          </w:tcPr>
          <w:p>
            <w:pPr>
              <w:spacing w:after="0"/>
            </w:pPr>
            <w:r>
              <w:rPr>
                <w:sz w:val="16"/>
              </w:rPr>
              <w:t>A</w:t>
            </w:r>
          </w:p>
        </w:tc>
      </w:tr>
      <w:tr>
        <w:trPr>
          <w:cantSplit/>
        </w:trPr>
        <w:tc>
          <w:tcPr>
            <w:tcW w:type="dxa" w:w="2550"/>
          </w:tcPr>
          <w:p>
            <w:pPr>
              <w:spacing w:after="0"/>
            </w:pPr>
            <w:r>
              <w:rPr>
                <w:sz w:val="16"/>
              </w:rPr>
              <w:t>65</w:t>
            </w:r>
          </w:p>
        </w:tc>
        <w:tc>
          <w:tcPr>
            <w:tcW w:type="dxa" w:w="2550"/>
          </w:tcPr>
          <w:p>
            <w:pPr>
              <w:spacing w:after="0"/>
            </w:pPr>
            <w:r>
              <w:rPr>
                <w:sz w:val="16"/>
              </w:rPr>
              <w:t>pattern_additional_013</w:t>
            </w:r>
          </w:p>
        </w:tc>
        <w:tc>
          <w:tcPr>
            <w:tcW w:type="dxa" w:w="2550"/>
          </w:tcPr>
          <w:p>
            <w:pPr>
              <w:spacing w:after="0"/>
            </w:pPr>
            <w:r>
              <w:rPr>
                <w:sz w:val="16"/>
              </w:rPr>
              <w:t>iq_template_083</w:t>
            </w:r>
          </w:p>
        </w:tc>
        <w:tc>
          <w:tcPr>
            <w:tcW w:type="dxa" w:w="2550"/>
          </w:tcPr>
          <w:p>
            <w:pPr>
              <w:spacing w:after="0"/>
            </w:pPr>
            <w:r>
              <w:rPr>
                <w:sz w:val="16"/>
              </w:rPr>
              <w:t>A</w:t>
            </w:r>
          </w:p>
        </w:tc>
      </w:tr>
      <w:tr>
        <w:trPr>
          <w:cantSplit/>
        </w:trPr>
        <w:tc>
          <w:tcPr>
            <w:tcW w:type="dxa" w:w="2550"/>
          </w:tcPr>
          <w:p>
            <w:pPr>
              <w:spacing w:after="0"/>
            </w:pPr>
            <w:r>
              <w:rPr>
                <w:sz w:val="16"/>
              </w:rPr>
              <w:t>66</w:t>
            </w:r>
          </w:p>
        </w:tc>
        <w:tc>
          <w:tcPr>
            <w:tcW w:type="dxa" w:w="2550"/>
          </w:tcPr>
          <w:p>
            <w:pPr>
              <w:spacing w:after="0"/>
            </w:pPr>
            <w:r>
              <w:rPr>
                <w:sz w:val="16"/>
              </w:rPr>
              <w:t>pattern_additional_048</w:t>
            </w:r>
          </w:p>
        </w:tc>
        <w:tc>
          <w:tcPr>
            <w:tcW w:type="dxa" w:w="2550"/>
          </w:tcPr>
          <w:p>
            <w:pPr>
              <w:spacing w:after="0"/>
            </w:pPr>
            <w:r>
              <w:rPr>
                <w:sz w:val="16"/>
              </w:rPr>
              <w:t>iq_template_083</w:t>
            </w:r>
          </w:p>
        </w:tc>
        <w:tc>
          <w:tcPr>
            <w:tcW w:type="dxa" w:w="2550"/>
          </w:tcPr>
          <w:p>
            <w:pPr>
              <w:spacing w:after="0"/>
            </w:pPr>
            <w:r>
              <w:rPr>
                <w:sz w:val="16"/>
              </w:rPr>
              <w:t>B</w:t>
            </w:r>
          </w:p>
        </w:tc>
      </w:tr>
      <w:tr>
        <w:trPr>
          <w:cantSplit/>
        </w:trPr>
        <w:tc>
          <w:tcPr>
            <w:tcW w:type="dxa" w:w="2550"/>
          </w:tcPr>
          <w:p>
            <w:pPr>
              <w:spacing w:after="0"/>
            </w:pPr>
            <w:r>
              <w:rPr>
                <w:sz w:val="16"/>
              </w:rPr>
              <w:t>67</w:t>
            </w:r>
          </w:p>
        </w:tc>
        <w:tc>
          <w:tcPr>
            <w:tcW w:type="dxa" w:w="2550"/>
          </w:tcPr>
          <w:p>
            <w:pPr>
              <w:spacing w:after="0"/>
            </w:pPr>
            <w:r>
              <w:rPr>
                <w:sz w:val="16"/>
              </w:rPr>
              <w:t>pattern_curated_046</w:t>
            </w:r>
          </w:p>
        </w:tc>
        <w:tc>
          <w:tcPr>
            <w:tcW w:type="dxa" w:w="2550"/>
          </w:tcPr>
          <w:p>
            <w:pPr>
              <w:spacing w:after="0"/>
            </w:pPr>
            <w:r>
              <w:rPr>
                <w:sz w:val="16"/>
              </w:rPr>
              <w:t>iq_template_084</w:t>
            </w:r>
          </w:p>
        </w:tc>
        <w:tc>
          <w:tcPr>
            <w:tcW w:type="dxa" w:w="2550"/>
          </w:tcPr>
          <w:p>
            <w:pPr>
              <w:spacing w:after="0"/>
            </w:pPr>
            <w:r>
              <w:rPr>
                <w:sz w:val="16"/>
              </w:rPr>
              <w:t>B</w:t>
            </w:r>
          </w:p>
        </w:tc>
      </w:tr>
      <w:tr>
        <w:trPr>
          <w:cantSplit/>
        </w:trPr>
        <w:tc>
          <w:tcPr>
            <w:tcW w:type="dxa" w:w="2550"/>
          </w:tcPr>
          <w:p>
            <w:pPr>
              <w:spacing w:after="0"/>
            </w:pPr>
            <w:r>
              <w:rPr>
                <w:sz w:val="16"/>
              </w:rPr>
              <w:t>68</w:t>
            </w:r>
          </w:p>
        </w:tc>
        <w:tc>
          <w:tcPr>
            <w:tcW w:type="dxa" w:w="2550"/>
          </w:tcPr>
          <w:p>
            <w:pPr>
              <w:spacing w:after="0"/>
            </w:pPr>
            <w:r>
              <w:rPr>
                <w:sz w:val="16"/>
              </w:rPr>
              <w:t>pattern_additional_049</w:t>
            </w:r>
          </w:p>
        </w:tc>
        <w:tc>
          <w:tcPr>
            <w:tcW w:type="dxa" w:w="2550"/>
          </w:tcPr>
          <w:p>
            <w:pPr>
              <w:spacing w:after="0"/>
            </w:pPr>
            <w:r>
              <w:rPr>
                <w:sz w:val="16"/>
              </w:rPr>
              <w:t>iq_template_084</w:t>
            </w:r>
          </w:p>
        </w:tc>
        <w:tc>
          <w:tcPr>
            <w:tcW w:type="dxa" w:w="2550"/>
          </w:tcPr>
          <w:p>
            <w:pPr>
              <w:spacing w:after="0"/>
            </w:pPr>
            <w:r>
              <w:rPr>
                <w:sz w:val="16"/>
              </w:rPr>
              <w:t>B</w:t>
            </w:r>
          </w:p>
        </w:tc>
      </w:tr>
      <w:tr>
        <w:trPr>
          <w:cantSplit/>
        </w:trPr>
        <w:tc>
          <w:tcPr>
            <w:tcW w:type="dxa" w:w="2550"/>
          </w:tcPr>
          <w:p>
            <w:pPr>
              <w:spacing w:after="0"/>
            </w:pPr>
            <w:r>
              <w:rPr>
                <w:sz w:val="16"/>
              </w:rPr>
              <w:t>69</w:t>
            </w:r>
          </w:p>
        </w:tc>
        <w:tc>
          <w:tcPr>
            <w:tcW w:type="dxa" w:w="2550"/>
          </w:tcPr>
          <w:p>
            <w:pPr>
              <w:spacing w:after="0"/>
            </w:pPr>
            <w:r>
              <w:rPr>
                <w:sz w:val="16"/>
              </w:rPr>
              <w:t>pattern_curated_047</w:t>
            </w:r>
          </w:p>
        </w:tc>
        <w:tc>
          <w:tcPr>
            <w:tcW w:type="dxa" w:w="2550"/>
          </w:tcPr>
          <w:p>
            <w:pPr>
              <w:spacing w:after="0"/>
            </w:pPr>
            <w:r>
              <w:rPr>
                <w:sz w:val="16"/>
              </w:rPr>
              <w:t>iq_template_085</w:t>
            </w:r>
          </w:p>
        </w:tc>
        <w:tc>
          <w:tcPr>
            <w:tcW w:type="dxa" w:w="2550"/>
          </w:tcPr>
          <w:p>
            <w:pPr>
              <w:spacing w:after="0"/>
            </w:pPr>
            <w:r>
              <w:rPr>
                <w:sz w:val="16"/>
              </w:rPr>
              <w:t>C</w:t>
            </w:r>
          </w:p>
        </w:tc>
      </w:tr>
      <w:tr>
        <w:trPr>
          <w:cantSplit/>
        </w:trPr>
        <w:tc>
          <w:tcPr>
            <w:tcW w:type="dxa" w:w="2550"/>
          </w:tcPr>
          <w:p>
            <w:pPr>
              <w:spacing w:after="0"/>
            </w:pPr>
            <w:r>
              <w:rPr>
                <w:sz w:val="16"/>
              </w:rPr>
              <w:t>70</w:t>
            </w:r>
          </w:p>
        </w:tc>
        <w:tc>
          <w:tcPr>
            <w:tcW w:type="dxa" w:w="2550"/>
          </w:tcPr>
          <w:p>
            <w:pPr>
              <w:spacing w:after="0"/>
            </w:pPr>
            <w:r>
              <w:rPr>
                <w:sz w:val="16"/>
              </w:rPr>
              <w:t>pattern_additional_050</w:t>
            </w:r>
          </w:p>
        </w:tc>
        <w:tc>
          <w:tcPr>
            <w:tcW w:type="dxa" w:w="2550"/>
          </w:tcPr>
          <w:p>
            <w:pPr>
              <w:spacing w:after="0"/>
            </w:pPr>
            <w:r>
              <w:rPr>
                <w:sz w:val="16"/>
              </w:rPr>
              <w:t>iq_template_085</w:t>
            </w:r>
          </w:p>
        </w:tc>
        <w:tc>
          <w:tcPr>
            <w:tcW w:type="dxa" w:w="2550"/>
          </w:tcPr>
          <w:p>
            <w:pPr>
              <w:spacing w:after="0"/>
            </w:pPr>
            <w:r>
              <w:rPr>
                <w:sz w:val="16"/>
              </w:rPr>
              <w:t>C</w:t>
            </w:r>
          </w:p>
        </w:tc>
      </w:tr>
      <w:tr>
        <w:trPr>
          <w:cantSplit/>
        </w:trPr>
        <w:tc>
          <w:tcPr>
            <w:tcW w:type="dxa" w:w="2550"/>
          </w:tcPr>
          <w:p>
            <w:pPr>
              <w:spacing w:after="0"/>
            </w:pPr>
            <w:r>
              <w:rPr>
                <w:sz w:val="16"/>
              </w:rPr>
              <w:t>71</w:t>
            </w:r>
          </w:p>
        </w:tc>
        <w:tc>
          <w:tcPr>
            <w:tcW w:type="dxa" w:w="2550"/>
          </w:tcPr>
          <w:p>
            <w:pPr>
              <w:spacing w:after="0"/>
            </w:pPr>
            <w:r>
              <w:rPr>
                <w:sz w:val="16"/>
              </w:rPr>
              <w:t>pattern_additional_014</w:t>
            </w:r>
          </w:p>
        </w:tc>
        <w:tc>
          <w:tcPr>
            <w:tcW w:type="dxa" w:w="2550"/>
          </w:tcPr>
          <w:p>
            <w:pPr>
              <w:spacing w:after="0"/>
            </w:pPr>
            <w:r>
              <w:rPr>
                <w:sz w:val="16"/>
              </w:rPr>
              <w:t>iq_template_086</w:t>
            </w:r>
          </w:p>
        </w:tc>
        <w:tc>
          <w:tcPr>
            <w:tcW w:type="dxa" w:w="2550"/>
          </w:tcPr>
          <w:p>
            <w:pPr>
              <w:spacing w:after="0"/>
            </w:pPr>
            <w:r>
              <w:rPr>
                <w:sz w:val="16"/>
              </w:rPr>
              <w:t>D</w:t>
            </w:r>
          </w:p>
        </w:tc>
      </w:tr>
      <w:tr>
        <w:trPr>
          <w:cantSplit/>
        </w:trPr>
        <w:tc>
          <w:tcPr>
            <w:tcW w:type="dxa" w:w="2550"/>
          </w:tcPr>
          <w:p>
            <w:pPr>
              <w:spacing w:after="0"/>
            </w:pPr>
            <w:r>
              <w:rPr>
                <w:sz w:val="16"/>
              </w:rPr>
              <w:t>72</w:t>
            </w:r>
          </w:p>
        </w:tc>
        <w:tc>
          <w:tcPr>
            <w:tcW w:type="dxa" w:w="2550"/>
          </w:tcPr>
          <w:p>
            <w:pPr>
              <w:spacing w:after="0"/>
            </w:pPr>
            <w:r>
              <w:rPr>
                <w:sz w:val="16"/>
              </w:rPr>
              <w:t>pattern_additional_051</w:t>
            </w:r>
          </w:p>
        </w:tc>
        <w:tc>
          <w:tcPr>
            <w:tcW w:type="dxa" w:w="2550"/>
          </w:tcPr>
          <w:p>
            <w:pPr>
              <w:spacing w:after="0"/>
            </w:pPr>
            <w:r>
              <w:rPr>
                <w:sz w:val="16"/>
              </w:rPr>
              <w:t>iq_template_086</w:t>
            </w:r>
          </w:p>
        </w:tc>
        <w:tc>
          <w:tcPr>
            <w:tcW w:type="dxa" w:w="2550"/>
          </w:tcPr>
          <w:p>
            <w:pPr>
              <w:spacing w:after="0"/>
            </w:pPr>
            <w:r>
              <w:rPr>
                <w:sz w:val="16"/>
              </w:rPr>
              <w:t>D</w:t>
            </w:r>
          </w:p>
        </w:tc>
      </w:tr>
      <w:tr>
        <w:trPr>
          <w:cantSplit/>
        </w:trPr>
        <w:tc>
          <w:tcPr>
            <w:tcW w:type="dxa" w:w="2550"/>
          </w:tcPr>
          <w:p>
            <w:pPr>
              <w:spacing w:after="0"/>
            </w:pPr>
            <w:r>
              <w:rPr>
                <w:sz w:val="16"/>
              </w:rPr>
              <w:t>73</w:t>
            </w:r>
          </w:p>
        </w:tc>
        <w:tc>
          <w:tcPr>
            <w:tcW w:type="dxa" w:w="2550"/>
          </w:tcPr>
          <w:p>
            <w:pPr>
              <w:spacing w:after="0"/>
            </w:pPr>
            <w:r>
              <w:rPr>
                <w:sz w:val="16"/>
              </w:rPr>
              <w:t>pattern_additional_015</w:t>
            </w:r>
          </w:p>
        </w:tc>
        <w:tc>
          <w:tcPr>
            <w:tcW w:type="dxa" w:w="2550"/>
          </w:tcPr>
          <w:p>
            <w:pPr>
              <w:spacing w:after="0"/>
            </w:pPr>
            <w:r>
              <w:rPr>
                <w:sz w:val="16"/>
              </w:rPr>
              <w:t>iq_template_087</w:t>
            </w:r>
          </w:p>
        </w:tc>
        <w:tc>
          <w:tcPr>
            <w:tcW w:type="dxa" w:w="2550"/>
          </w:tcPr>
          <w:p>
            <w:pPr>
              <w:spacing w:after="0"/>
            </w:pPr>
            <w:r>
              <w:rPr>
                <w:sz w:val="16"/>
              </w:rPr>
              <w:t>A</w:t>
            </w:r>
          </w:p>
        </w:tc>
      </w:tr>
      <w:tr>
        <w:trPr>
          <w:cantSplit/>
        </w:trPr>
        <w:tc>
          <w:tcPr>
            <w:tcW w:type="dxa" w:w="2550"/>
          </w:tcPr>
          <w:p>
            <w:pPr>
              <w:spacing w:after="0"/>
            </w:pPr>
            <w:r>
              <w:rPr>
                <w:sz w:val="16"/>
              </w:rPr>
              <w:t>74</w:t>
            </w:r>
          </w:p>
        </w:tc>
        <w:tc>
          <w:tcPr>
            <w:tcW w:type="dxa" w:w="2550"/>
          </w:tcPr>
          <w:p>
            <w:pPr>
              <w:spacing w:after="0"/>
            </w:pPr>
            <w:r>
              <w:rPr>
                <w:sz w:val="16"/>
              </w:rPr>
              <w:t>pattern_additional_052</w:t>
            </w:r>
          </w:p>
        </w:tc>
        <w:tc>
          <w:tcPr>
            <w:tcW w:type="dxa" w:w="2550"/>
          </w:tcPr>
          <w:p>
            <w:pPr>
              <w:spacing w:after="0"/>
            </w:pPr>
            <w:r>
              <w:rPr>
                <w:sz w:val="16"/>
              </w:rPr>
              <w:t>iq_template_087</w:t>
            </w:r>
          </w:p>
        </w:tc>
        <w:tc>
          <w:tcPr>
            <w:tcW w:type="dxa" w:w="2550"/>
          </w:tcPr>
          <w:p>
            <w:pPr>
              <w:spacing w:after="0"/>
            </w:pPr>
            <w:r>
              <w:rPr>
                <w:sz w:val="16"/>
              </w:rPr>
              <w:t>A</w:t>
            </w:r>
          </w:p>
        </w:tc>
      </w:tr>
      <w:tr>
        <w:trPr>
          <w:cantSplit/>
        </w:trPr>
        <w:tc>
          <w:tcPr>
            <w:tcW w:type="dxa" w:w="2550"/>
          </w:tcPr>
          <w:p>
            <w:pPr>
              <w:spacing w:after="0"/>
            </w:pPr>
            <w:r>
              <w:rPr>
                <w:sz w:val="16"/>
              </w:rPr>
              <w:t>75</w:t>
            </w:r>
          </w:p>
        </w:tc>
        <w:tc>
          <w:tcPr>
            <w:tcW w:type="dxa" w:w="2550"/>
          </w:tcPr>
          <w:p>
            <w:pPr>
              <w:spacing w:after="0"/>
            </w:pPr>
            <w:r>
              <w:rPr>
                <w:sz w:val="16"/>
              </w:rPr>
              <w:t>pattern_curated_048</w:t>
            </w:r>
          </w:p>
        </w:tc>
        <w:tc>
          <w:tcPr>
            <w:tcW w:type="dxa" w:w="2550"/>
          </w:tcPr>
          <w:p>
            <w:pPr>
              <w:spacing w:after="0"/>
            </w:pPr>
            <w:r>
              <w:rPr>
                <w:sz w:val="16"/>
              </w:rPr>
              <w:t>iq_template_088</w:t>
            </w:r>
          </w:p>
        </w:tc>
        <w:tc>
          <w:tcPr>
            <w:tcW w:type="dxa" w:w="2550"/>
          </w:tcPr>
          <w:p>
            <w:pPr>
              <w:spacing w:after="0"/>
            </w:pPr>
            <w:r>
              <w:rPr>
                <w:sz w:val="16"/>
              </w:rPr>
              <w:t>B</w:t>
            </w:r>
          </w:p>
        </w:tc>
      </w:tr>
      <w:tr>
        <w:trPr>
          <w:cantSplit/>
        </w:trPr>
        <w:tc>
          <w:tcPr>
            <w:tcW w:type="dxa" w:w="2550"/>
          </w:tcPr>
          <w:p>
            <w:pPr>
              <w:spacing w:after="0"/>
            </w:pPr>
            <w:r>
              <w:rPr>
                <w:sz w:val="16"/>
              </w:rPr>
              <w:t>76</w:t>
            </w:r>
          </w:p>
        </w:tc>
        <w:tc>
          <w:tcPr>
            <w:tcW w:type="dxa" w:w="2550"/>
          </w:tcPr>
          <w:p>
            <w:pPr>
              <w:spacing w:after="0"/>
            </w:pPr>
            <w:r>
              <w:rPr>
                <w:sz w:val="16"/>
              </w:rPr>
              <w:t>pattern_additional_053</w:t>
            </w:r>
          </w:p>
        </w:tc>
        <w:tc>
          <w:tcPr>
            <w:tcW w:type="dxa" w:w="2550"/>
          </w:tcPr>
          <w:p>
            <w:pPr>
              <w:spacing w:after="0"/>
            </w:pPr>
            <w:r>
              <w:rPr>
                <w:sz w:val="16"/>
              </w:rPr>
              <w:t>iq_template_088</w:t>
            </w:r>
          </w:p>
        </w:tc>
        <w:tc>
          <w:tcPr>
            <w:tcW w:type="dxa" w:w="2550"/>
          </w:tcPr>
          <w:p>
            <w:pPr>
              <w:spacing w:after="0"/>
            </w:pPr>
            <w:r>
              <w:rPr>
                <w:sz w:val="16"/>
              </w:rPr>
              <w:t>B</w:t>
            </w:r>
          </w:p>
        </w:tc>
      </w:tr>
      <w:tr>
        <w:trPr>
          <w:cantSplit/>
        </w:trPr>
        <w:tc>
          <w:tcPr>
            <w:tcW w:type="dxa" w:w="2550"/>
          </w:tcPr>
          <w:p>
            <w:pPr>
              <w:spacing w:after="0"/>
            </w:pPr>
            <w:r>
              <w:rPr>
                <w:sz w:val="16"/>
              </w:rPr>
              <w:t>77</w:t>
            </w:r>
          </w:p>
        </w:tc>
        <w:tc>
          <w:tcPr>
            <w:tcW w:type="dxa" w:w="2550"/>
          </w:tcPr>
          <w:p>
            <w:pPr>
              <w:spacing w:after="0"/>
            </w:pPr>
            <w:r>
              <w:rPr>
                <w:sz w:val="16"/>
              </w:rPr>
              <w:t>pattern_curated_049</w:t>
            </w:r>
          </w:p>
        </w:tc>
        <w:tc>
          <w:tcPr>
            <w:tcW w:type="dxa" w:w="2550"/>
          </w:tcPr>
          <w:p>
            <w:pPr>
              <w:spacing w:after="0"/>
            </w:pPr>
            <w:r>
              <w:rPr>
                <w:sz w:val="16"/>
              </w:rPr>
              <w:t>iq_template_089</w:t>
            </w:r>
          </w:p>
        </w:tc>
        <w:tc>
          <w:tcPr>
            <w:tcW w:type="dxa" w:w="2550"/>
          </w:tcPr>
          <w:p>
            <w:pPr>
              <w:spacing w:after="0"/>
            </w:pPr>
            <w:r>
              <w:rPr>
                <w:sz w:val="16"/>
              </w:rPr>
              <w:t>C</w:t>
            </w:r>
          </w:p>
        </w:tc>
      </w:tr>
      <w:tr>
        <w:trPr>
          <w:cantSplit/>
        </w:trPr>
        <w:tc>
          <w:tcPr>
            <w:tcW w:type="dxa" w:w="2550"/>
          </w:tcPr>
          <w:p>
            <w:pPr>
              <w:spacing w:after="0"/>
            </w:pPr>
            <w:r>
              <w:rPr>
                <w:sz w:val="16"/>
              </w:rPr>
              <w:t>78</w:t>
            </w:r>
          </w:p>
        </w:tc>
        <w:tc>
          <w:tcPr>
            <w:tcW w:type="dxa" w:w="2550"/>
          </w:tcPr>
          <w:p>
            <w:pPr>
              <w:spacing w:after="0"/>
            </w:pPr>
            <w:r>
              <w:rPr>
                <w:sz w:val="16"/>
              </w:rPr>
              <w:t>pattern_additional_054</w:t>
            </w:r>
          </w:p>
        </w:tc>
        <w:tc>
          <w:tcPr>
            <w:tcW w:type="dxa" w:w="2550"/>
          </w:tcPr>
          <w:p>
            <w:pPr>
              <w:spacing w:after="0"/>
            </w:pPr>
            <w:r>
              <w:rPr>
                <w:sz w:val="16"/>
              </w:rPr>
              <w:t>iq_template_089</w:t>
            </w:r>
          </w:p>
        </w:tc>
        <w:tc>
          <w:tcPr>
            <w:tcW w:type="dxa" w:w="2550"/>
          </w:tcPr>
          <w:p>
            <w:pPr>
              <w:spacing w:after="0"/>
            </w:pPr>
            <w:r>
              <w:rPr>
                <w:sz w:val="16"/>
              </w:rPr>
              <w:t>C</w:t>
            </w:r>
          </w:p>
        </w:tc>
      </w:tr>
      <w:tr>
        <w:trPr>
          <w:cantSplit/>
        </w:trPr>
        <w:tc>
          <w:tcPr>
            <w:tcW w:type="dxa" w:w="2550"/>
          </w:tcPr>
          <w:p>
            <w:pPr>
              <w:spacing w:after="0"/>
            </w:pPr>
            <w:r>
              <w:rPr>
                <w:sz w:val="16"/>
              </w:rPr>
              <w:t>79</w:t>
            </w:r>
          </w:p>
        </w:tc>
        <w:tc>
          <w:tcPr>
            <w:tcW w:type="dxa" w:w="2550"/>
          </w:tcPr>
          <w:p>
            <w:pPr>
              <w:spacing w:after="0"/>
            </w:pPr>
            <w:r>
              <w:rPr>
                <w:sz w:val="16"/>
              </w:rPr>
              <w:t>pattern_curated_050</w:t>
            </w:r>
          </w:p>
        </w:tc>
        <w:tc>
          <w:tcPr>
            <w:tcW w:type="dxa" w:w="2550"/>
          </w:tcPr>
          <w:p>
            <w:pPr>
              <w:spacing w:after="0"/>
            </w:pPr>
            <w:r>
              <w:rPr>
                <w:sz w:val="16"/>
              </w:rPr>
              <w:t>iq_template_090</w:t>
            </w:r>
          </w:p>
        </w:tc>
        <w:tc>
          <w:tcPr>
            <w:tcW w:type="dxa" w:w="2550"/>
          </w:tcPr>
          <w:p>
            <w:pPr>
              <w:spacing w:after="0"/>
            </w:pPr>
            <w:r>
              <w:rPr>
                <w:sz w:val="16"/>
              </w:rPr>
              <w:t>D</w:t>
            </w:r>
          </w:p>
        </w:tc>
      </w:tr>
      <w:tr>
        <w:trPr>
          <w:cantSplit/>
        </w:trPr>
        <w:tc>
          <w:tcPr>
            <w:tcW w:type="dxa" w:w="2550"/>
          </w:tcPr>
          <w:p>
            <w:pPr>
              <w:spacing w:after="0"/>
            </w:pPr>
            <w:r>
              <w:rPr>
                <w:sz w:val="16"/>
              </w:rPr>
              <w:t>80</w:t>
            </w:r>
          </w:p>
        </w:tc>
        <w:tc>
          <w:tcPr>
            <w:tcW w:type="dxa" w:w="2550"/>
          </w:tcPr>
          <w:p>
            <w:pPr>
              <w:spacing w:after="0"/>
            </w:pPr>
            <w:r>
              <w:rPr>
                <w:sz w:val="16"/>
              </w:rPr>
              <w:t>pattern_additional_055</w:t>
            </w:r>
          </w:p>
        </w:tc>
        <w:tc>
          <w:tcPr>
            <w:tcW w:type="dxa" w:w="2550"/>
          </w:tcPr>
          <w:p>
            <w:pPr>
              <w:spacing w:after="0"/>
            </w:pPr>
            <w:r>
              <w:rPr>
                <w:sz w:val="16"/>
              </w:rPr>
              <w:t>iq_template_090</w:t>
            </w:r>
          </w:p>
        </w:tc>
        <w:tc>
          <w:tcPr>
            <w:tcW w:type="dxa" w:w="2550"/>
          </w:tcPr>
          <w:p>
            <w:pPr>
              <w:spacing w:after="0"/>
            </w:pPr>
            <w:r>
              <w:rPr>
                <w:sz w:val="16"/>
              </w:rPr>
              <w:t>D</w:t>
            </w:r>
          </w:p>
        </w:tc>
      </w:tr>
    </w:tbl>
    <w:p/>
    <w:p>
      <w:pPr>
        <w:pStyle w:val="Heading2"/>
      </w:pPr>
      <w:r>
        <w:t>Sözel Muhakeme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tcPr>
          <w:p>
            <w:r>
              <w:rPr>
                <w:b/>
              </w:rPr>
              <w:t>No</w:t>
            </w:r>
          </w:p>
        </w:tc>
        <w:tc>
          <w:tcPr>
            <w:tcW w:type="dxa" w:w="2550"/>
          </w:tcPr>
          <w:p>
            <w:r>
              <w:rPr>
                <w:b/>
              </w:rPr>
              <w:t>Soru ID</w:t>
            </w:r>
          </w:p>
        </w:tc>
        <w:tc>
          <w:tcPr>
            <w:tcW w:type="dxa" w:w="2550"/>
          </w:tcPr>
          <w:p>
            <w:r>
              <w:rPr>
                <w:b/>
              </w:rPr>
              <w:t>Aile</w:t>
            </w:r>
          </w:p>
        </w:tc>
        <w:tc>
          <w:tcPr>
            <w:tcW w:type="dxa" w:w="2550"/>
          </w:tcPr>
          <w:p>
            <w:r>
              <w:rPr>
                <w:b/>
              </w:rPr>
              <w:t>Yanıt</w:t>
            </w:r>
          </w:p>
        </w:tc>
      </w:tr>
      <w:tr>
        <w:trPr>
          <w:cantSplit/>
        </w:trPr>
        <w:tc>
          <w:tcPr>
            <w:tcW w:type="dxa" w:w="2550"/>
          </w:tcPr>
          <w:p>
            <w:pPr>
              <w:spacing w:after="0"/>
            </w:pPr>
            <w:r>
              <w:rPr>
                <w:sz w:val="16"/>
              </w:rPr>
              <w:t>1</w:t>
            </w:r>
          </w:p>
        </w:tc>
        <w:tc>
          <w:tcPr>
            <w:tcW w:type="dxa" w:w="2550"/>
          </w:tcPr>
          <w:p>
            <w:pPr>
              <w:spacing w:after="0"/>
            </w:pPr>
            <w:r>
              <w:rPr>
                <w:sz w:val="16"/>
              </w:rPr>
              <w:t>verbal_additional_001</w:t>
            </w:r>
          </w:p>
        </w:tc>
        <w:tc>
          <w:tcPr>
            <w:tcW w:type="dxa" w:w="2550"/>
          </w:tcPr>
          <w:p>
            <w:pPr>
              <w:spacing w:after="0"/>
            </w:pPr>
            <w:r>
              <w:rPr>
                <w:sz w:val="16"/>
              </w:rPr>
              <w:t>iq_template_091</w:t>
            </w:r>
          </w:p>
        </w:tc>
        <w:tc>
          <w:tcPr>
            <w:tcW w:type="dxa" w:w="2550"/>
          </w:tcPr>
          <w:p>
            <w:pPr>
              <w:spacing w:after="0"/>
            </w:pPr>
            <w:r>
              <w:rPr>
                <w:sz w:val="16"/>
              </w:rPr>
              <w:t>A</w:t>
            </w:r>
          </w:p>
        </w:tc>
      </w:tr>
      <w:tr>
        <w:trPr>
          <w:cantSplit/>
        </w:trPr>
        <w:tc>
          <w:tcPr>
            <w:tcW w:type="dxa" w:w="2550"/>
          </w:tcPr>
          <w:p>
            <w:pPr>
              <w:spacing w:after="0"/>
            </w:pPr>
            <w:r>
              <w:rPr>
                <w:sz w:val="16"/>
              </w:rPr>
              <w:t>2</w:t>
            </w:r>
          </w:p>
        </w:tc>
        <w:tc>
          <w:tcPr>
            <w:tcW w:type="dxa" w:w="2550"/>
          </w:tcPr>
          <w:p>
            <w:pPr>
              <w:spacing w:after="0"/>
            </w:pPr>
            <w:r>
              <w:rPr>
                <w:sz w:val="16"/>
              </w:rPr>
              <w:t>verbal_additional_016</w:t>
            </w:r>
          </w:p>
        </w:tc>
        <w:tc>
          <w:tcPr>
            <w:tcW w:type="dxa" w:w="2550"/>
          </w:tcPr>
          <w:p>
            <w:pPr>
              <w:spacing w:after="0"/>
            </w:pPr>
            <w:r>
              <w:rPr>
                <w:sz w:val="16"/>
              </w:rPr>
              <w:t>iq_template_091</w:t>
            </w:r>
          </w:p>
        </w:tc>
        <w:tc>
          <w:tcPr>
            <w:tcW w:type="dxa" w:w="2550"/>
          </w:tcPr>
          <w:p>
            <w:pPr>
              <w:spacing w:after="0"/>
            </w:pPr>
            <w:r>
              <w:rPr>
                <w:sz w:val="16"/>
              </w:rPr>
              <w:t>A</w:t>
            </w:r>
          </w:p>
        </w:tc>
      </w:tr>
      <w:tr>
        <w:trPr>
          <w:cantSplit/>
        </w:trPr>
        <w:tc>
          <w:tcPr>
            <w:tcW w:type="dxa" w:w="2550"/>
          </w:tcPr>
          <w:p>
            <w:pPr>
              <w:spacing w:after="0"/>
            </w:pPr>
            <w:r>
              <w:rPr>
                <w:sz w:val="16"/>
              </w:rPr>
              <w:t>3</w:t>
            </w:r>
          </w:p>
        </w:tc>
        <w:tc>
          <w:tcPr>
            <w:tcW w:type="dxa" w:w="2550"/>
          </w:tcPr>
          <w:p>
            <w:pPr>
              <w:spacing w:after="0"/>
            </w:pPr>
            <w:r>
              <w:rPr>
                <w:sz w:val="16"/>
              </w:rPr>
              <w:t>verbal_additional_002</w:t>
            </w:r>
          </w:p>
        </w:tc>
        <w:tc>
          <w:tcPr>
            <w:tcW w:type="dxa" w:w="2550"/>
          </w:tcPr>
          <w:p>
            <w:pPr>
              <w:spacing w:after="0"/>
            </w:pPr>
            <w:r>
              <w:rPr>
                <w:sz w:val="16"/>
              </w:rPr>
              <w:t>iq_template_092</w:t>
            </w:r>
          </w:p>
        </w:tc>
        <w:tc>
          <w:tcPr>
            <w:tcW w:type="dxa" w:w="2550"/>
          </w:tcPr>
          <w:p>
            <w:pPr>
              <w:spacing w:after="0"/>
            </w:pPr>
            <w:r>
              <w:rPr>
                <w:sz w:val="16"/>
              </w:rPr>
              <w:t>B</w:t>
            </w:r>
          </w:p>
        </w:tc>
      </w:tr>
      <w:tr>
        <w:trPr>
          <w:cantSplit/>
        </w:trPr>
        <w:tc>
          <w:tcPr>
            <w:tcW w:type="dxa" w:w="2550"/>
          </w:tcPr>
          <w:p>
            <w:pPr>
              <w:spacing w:after="0"/>
            </w:pPr>
            <w:r>
              <w:rPr>
                <w:sz w:val="16"/>
              </w:rPr>
              <w:t>4</w:t>
            </w:r>
          </w:p>
        </w:tc>
        <w:tc>
          <w:tcPr>
            <w:tcW w:type="dxa" w:w="2550"/>
          </w:tcPr>
          <w:p>
            <w:pPr>
              <w:spacing w:after="0"/>
            </w:pPr>
            <w:r>
              <w:rPr>
                <w:sz w:val="16"/>
              </w:rPr>
              <w:t>verbal_additional_017</w:t>
            </w:r>
          </w:p>
        </w:tc>
        <w:tc>
          <w:tcPr>
            <w:tcW w:type="dxa" w:w="2550"/>
          </w:tcPr>
          <w:p>
            <w:pPr>
              <w:spacing w:after="0"/>
            </w:pPr>
            <w:r>
              <w:rPr>
                <w:sz w:val="16"/>
              </w:rPr>
              <w:t>iq_template_092</w:t>
            </w:r>
          </w:p>
        </w:tc>
        <w:tc>
          <w:tcPr>
            <w:tcW w:type="dxa" w:w="2550"/>
          </w:tcPr>
          <w:p>
            <w:pPr>
              <w:spacing w:after="0"/>
            </w:pPr>
            <w:r>
              <w:rPr>
                <w:sz w:val="16"/>
              </w:rPr>
              <w:t>B</w:t>
            </w:r>
          </w:p>
        </w:tc>
      </w:tr>
      <w:tr>
        <w:trPr>
          <w:cantSplit/>
        </w:trPr>
        <w:tc>
          <w:tcPr>
            <w:tcW w:type="dxa" w:w="2550"/>
          </w:tcPr>
          <w:p>
            <w:pPr>
              <w:spacing w:after="0"/>
            </w:pPr>
            <w:r>
              <w:rPr>
                <w:sz w:val="16"/>
              </w:rPr>
              <w:t>5</w:t>
            </w:r>
          </w:p>
        </w:tc>
        <w:tc>
          <w:tcPr>
            <w:tcW w:type="dxa" w:w="2550"/>
          </w:tcPr>
          <w:p>
            <w:pPr>
              <w:spacing w:after="0"/>
            </w:pPr>
            <w:r>
              <w:rPr>
                <w:sz w:val="16"/>
              </w:rPr>
              <w:t>verbal_additional_003</w:t>
            </w:r>
          </w:p>
        </w:tc>
        <w:tc>
          <w:tcPr>
            <w:tcW w:type="dxa" w:w="2550"/>
          </w:tcPr>
          <w:p>
            <w:pPr>
              <w:spacing w:after="0"/>
            </w:pPr>
            <w:r>
              <w:rPr>
                <w:sz w:val="16"/>
              </w:rPr>
              <w:t>iq_template_093</w:t>
            </w:r>
          </w:p>
        </w:tc>
        <w:tc>
          <w:tcPr>
            <w:tcW w:type="dxa" w:w="2550"/>
          </w:tcPr>
          <w:p>
            <w:pPr>
              <w:spacing w:after="0"/>
            </w:pPr>
            <w:r>
              <w:rPr>
                <w:sz w:val="16"/>
              </w:rPr>
              <w:t>C</w:t>
            </w:r>
          </w:p>
        </w:tc>
      </w:tr>
      <w:tr>
        <w:trPr>
          <w:cantSplit/>
        </w:trPr>
        <w:tc>
          <w:tcPr>
            <w:tcW w:type="dxa" w:w="2550"/>
          </w:tcPr>
          <w:p>
            <w:pPr>
              <w:spacing w:after="0"/>
            </w:pPr>
            <w:r>
              <w:rPr>
                <w:sz w:val="16"/>
              </w:rPr>
              <w:t>6</w:t>
            </w:r>
          </w:p>
        </w:tc>
        <w:tc>
          <w:tcPr>
            <w:tcW w:type="dxa" w:w="2550"/>
          </w:tcPr>
          <w:p>
            <w:pPr>
              <w:spacing w:after="0"/>
            </w:pPr>
            <w:r>
              <w:rPr>
                <w:sz w:val="16"/>
              </w:rPr>
              <w:t>verbal_additional_018</w:t>
            </w:r>
          </w:p>
        </w:tc>
        <w:tc>
          <w:tcPr>
            <w:tcW w:type="dxa" w:w="2550"/>
          </w:tcPr>
          <w:p>
            <w:pPr>
              <w:spacing w:after="0"/>
            </w:pPr>
            <w:r>
              <w:rPr>
                <w:sz w:val="16"/>
              </w:rPr>
              <w:t>iq_template_093</w:t>
            </w:r>
          </w:p>
        </w:tc>
        <w:tc>
          <w:tcPr>
            <w:tcW w:type="dxa" w:w="2550"/>
          </w:tcPr>
          <w:p>
            <w:pPr>
              <w:spacing w:after="0"/>
            </w:pPr>
            <w:r>
              <w:rPr>
                <w:sz w:val="16"/>
              </w:rPr>
              <w:t>C</w:t>
            </w:r>
          </w:p>
        </w:tc>
      </w:tr>
      <w:tr>
        <w:trPr>
          <w:cantSplit/>
        </w:trPr>
        <w:tc>
          <w:tcPr>
            <w:tcW w:type="dxa" w:w="2550"/>
          </w:tcPr>
          <w:p>
            <w:pPr>
              <w:spacing w:after="0"/>
            </w:pPr>
            <w:r>
              <w:rPr>
                <w:sz w:val="16"/>
              </w:rPr>
              <w:t>7</w:t>
            </w:r>
          </w:p>
        </w:tc>
        <w:tc>
          <w:tcPr>
            <w:tcW w:type="dxa" w:w="2550"/>
          </w:tcPr>
          <w:p>
            <w:pPr>
              <w:spacing w:after="0"/>
            </w:pPr>
            <w:r>
              <w:rPr>
                <w:sz w:val="16"/>
              </w:rPr>
              <w:t>verbal_curated_051</w:t>
            </w:r>
          </w:p>
        </w:tc>
        <w:tc>
          <w:tcPr>
            <w:tcW w:type="dxa" w:w="2550"/>
          </w:tcPr>
          <w:p>
            <w:pPr>
              <w:spacing w:after="0"/>
            </w:pPr>
            <w:r>
              <w:rPr>
                <w:sz w:val="16"/>
              </w:rPr>
              <w:t>iq_template_094</w:t>
            </w:r>
          </w:p>
        </w:tc>
        <w:tc>
          <w:tcPr>
            <w:tcW w:type="dxa" w:w="2550"/>
          </w:tcPr>
          <w:p>
            <w:pPr>
              <w:spacing w:after="0"/>
            </w:pPr>
            <w:r>
              <w:rPr>
                <w:sz w:val="16"/>
              </w:rPr>
              <w:t>D</w:t>
            </w:r>
          </w:p>
        </w:tc>
      </w:tr>
      <w:tr>
        <w:trPr>
          <w:cantSplit/>
        </w:trPr>
        <w:tc>
          <w:tcPr>
            <w:tcW w:type="dxa" w:w="2550"/>
          </w:tcPr>
          <w:p>
            <w:pPr>
              <w:spacing w:after="0"/>
            </w:pPr>
            <w:r>
              <w:rPr>
                <w:sz w:val="16"/>
              </w:rPr>
              <w:t>8</w:t>
            </w:r>
          </w:p>
        </w:tc>
        <w:tc>
          <w:tcPr>
            <w:tcW w:type="dxa" w:w="2550"/>
          </w:tcPr>
          <w:p>
            <w:pPr>
              <w:spacing w:after="0"/>
            </w:pPr>
            <w:r>
              <w:rPr>
                <w:sz w:val="16"/>
              </w:rPr>
              <w:t>verbal_additional_019</w:t>
            </w:r>
          </w:p>
        </w:tc>
        <w:tc>
          <w:tcPr>
            <w:tcW w:type="dxa" w:w="2550"/>
          </w:tcPr>
          <w:p>
            <w:pPr>
              <w:spacing w:after="0"/>
            </w:pPr>
            <w:r>
              <w:rPr>
                <w:sz w:val="16"/>
              </w:rPr>
              <w:t>iq_template_094</w:t>
            </w:r>
          </w:p>
        </w:tc>
        <w:tc>
          <w:tcPr>
            <w:tcW w:type="dxa" w:w="2550"/>
          </w:tcPr>
          <w:p>
            <w:pPr>
              <w:spacing w:after="0"/>
            </w:pPr>
            <w:r>
              <w:rPr>
                <w:sz w:val="16"/>
              </w:rPr>
              <w:t>D</w:t>
            </w:r>
          </w:p>
        </w:tc>
      </w:tr>
      <w:tr>
        <w:trPr>
          <w:cantSplit/>
        </w:trPr>
        <w:tc>
          <w:tcPr>
            <w:tcW w:type="dxa" w:w="2550"/>
          </w:tcPr>
          <w:p>
            <w:pPr>
              <w:spacing w:after="0"/>
            </w:pPr>
            <w:r>
              <w:rPr>
                <w:sz w:val="16"/>
              </w:rPr>
              <w:t>9</w:t>
            </w:r>
          </w:p>
        </w:tc>
        <w:tc>
          <w:tcPr>
            <w:tcW w:type="dxa" w:w="2550"/>
          </w:tcPr>
          <w:p>
            <w:pPr>
              <w:spacing w:after="0"/>
            </w:pPr>
            <w:r>
              <w:rPr>
                <w:sz w:val="16"/>
              </w:rPr>
              <w:t>verbal_curated_052</w:t>
            </w:r>
          </w:p>
        </w:tc>
        <w:tc>
          <w:tcPr>
            <w:tcW w:type="dxa" w:w="2550"/>
          </w:tcPr>
          <w:p>
            <w:pPr>
              <w:spacing w:after="0"/>
            </w:pPr>
            <w:r>
              <w:rPr>
                <w:sz w:val="16"/>
              </w:rPr>
              <w:t>iq_template_095</w:t>
            </w:r>
          </w:p>
        </w:tc>
        <w:tc>
          <w:tcPr>
            <w:tcW w:type="dxa" w:w="2550"/>
          </w:tcPr>
          <w:p>
            <w:pPr>
              <w:spacing w:after="0"/>
            </w:pPr>
            <w:r>
              <w:rPr>
                <w:sz w:val="16"/>
              </w:rPr>
              <w:t>A</w:t>
            </w:r>
          </w:p>
        </w:tc>
      </w:tr>
      <w:tr>
        <w:trPr>
          <w:cantSplit/>
        </w:trPr>
        <w:tc>
          <w:tcPr>
            <w:tcW w:type="dxa" w:w="2550"/>
          </w:tcPr>
          <w:p>
            <w:pPr>
              <w:spacing w:after="0"/>
            </w:pPr>
            <w:r>
              <w:rPr>
                <w:sz w:val="16"/>
              </w:rPr>
              <w:t>10</w:t>
            </w:r>
          </w:p>
        </w:tc>
        <w:tc>
          <w:tcPr>
            <w:tcW w:type="dxa" w:w="2550"/>
          </w:tcPr>
          <w:p>
            <w:pPr>
              <w:spacing w:after="0"/>
            </w:pPr>
            <w:r>
              <w:rPr>
                <w:sz w:val="16"/>
              </w:rPr>
              <w:t>verbal_additional_020</w:t>
            </w:r>
          </w:p>
        </w:tc>
        <w:tc>
          <w:tcPr>
            <w:tcW w:type="dxa" w:w="2550"/>
          </w:tcPr>
          <w:p>
            <w:pPr>
              <w:spacing w:after="0"/>
            </w:pPr>
            <w:r>
              <w:rPr>
                <w:sz w:val="16"/>
              </w:rPr>
              <w:t>iq_template_095</w:t>
            </w:r>
          </w:p>
        </w:tc>
        <w:tc>
          <w:tcPr>
            <w:tcW w:type="dxa" w:w="2550"/>
          </w:tcPr>
          <w:p>
            <w:pPr>
              <w:spacing w:after="0"/>
            </w:pPr>
            <w:r>
              <w:rPr>
                <w:sz w:val="16"/>
              </w:rPr>
              <w:t>A</w:t>
            </w:r>
          </w:p>
        </w:tc>
      </w:tr>
      <w:tr>
        <w:trPr>
          <w:cantSplit/>
        </w:trPr>
        <w:tc>
          <w:tcPr>
            <w:tcW w:type="dxa" w:w="2550"/>
          </w:tcPr>
          <w:p>
            <w:pPr>
              <w:spacing w:after="0"/>
            </w:pPr>
            <w:r>
              <w:rPr>
                <w:sz w:val="16"/>
              </w:rPr>
              <w:t>11</w:t>
            </w:r>
          </w:p>
        </w:tc>
        <w:tc>
          <w:tcPr>
            <w:tcW w:type="dxa" w:w="2550"/>
          </w:tcPr>
          <w:p>
            <w:pPr>
              <w:spacing w:after="0"/>
            </w:pPr>
            <w:r>
              <w:rPr>
                <w:sz w:val="16"/>
              </w:rPr>
              <w:t>verbal_curated_053</w:t>
            </w:r>
          </w:p>
        </w:tc>
        <w:tc>
          <w:tcPr>
            <w:tcW w:type="dxa" w:w="2550"/>
          </w:tcPr>
          <w:p>
            <w:pPr>
              <w:spacing w:after="0"/>
            </w:pPr>
            <w:r>
              <w:rPr>
                <w:sz w:val="16"/>
              </w:rPr>
              <w:t>iq_template_096</w:t>
            </w:r>
          </w:p>
        </w:tc>
        <w:tc>
          <w:tcPr>
            <w:tcW w:type="dxa" w:w="2550"/>
          </w:tcPr>
          <w:p>
            <w:pPr>
              <w:spacing w:after="0"/>
            </w:pPr>
            <w:r>
              <w:rPr>
                <w:sz w:val="16"/>
              </w:rPr>
              <w:t>A</w:t>
            </w:r>
          </w:p>
        </w:tc>
      </w:tr>
      <w:tr>
        <w:trPr>
          <w:cantSplit/>
        </w:trPr>
        <w:tc>
          <w:tcPr>
            <w:tcW w:type="dxa" w:w="2550"/>
          </w:tcPr>
          <w:p>
            <w:pPr>
              <w:spacing w:after="0"/>
            </w:pPr>
            <w:r>
              <w:rPr>
                <w:sz w:val="16"/>
              </w:rPr>
              <w:t>12</w:t>
            </w:r>
          </w:p>
        </w:tc>
        <w:tc>
          <w:tcPr>
            <w:tcW w:type="dxa" w:w="2550"/>
          </w:tcPr>
          <w:p>
            <w:pPr>
              <w:spacing w:after="0"/>
            </w:pPr>
            <w:r>
              <w:rPr>
                <w:sz w:val="16"/>
              </w:rPr>
              <w:t>verbal_additional_021</w:t>
            </w:r>
          </w:p>
        </w:tc>
        <w:tc>
          <w:tcPr>
            <w:tcW w:type="dxa" w:w="2550"/>
          </w:tcPr>
          <w:p>
            <w:pPr>
              <w:spacing w:after="0"/>
            </w:pPr>
            <w:r>
              <w:rPr>
                <w:sz w:val="16"/>
              </w:rPr>
              <w:t>iq_template_096</w:t>
            </w:r>
          </w:p>
        </w:tc>
        <w:tc>
          <w:tcPr>
            <w:tcW w:type="dxa" w:w="2550"/>
          </w:tcPr>
          <w:p>
            <w:pPr>
              <w:spacing w:after="0"/>
            </w:pPr>
            <w:r>
              <w:rPr>
                <w:sz w:val="16"/>
              </w:rPr>
              <w:t>A</w:t>
            </w:r>
          </w:p>
        </w:tc>
      </w:tr>
      <w:tr>
        <w:trPr>
          <w:cantSplit/>
        </w:trPr>
        <w:tc>
          <w:tcPr>
            <w:tcW w:type="dxa" w:w="2550"/>
          </w:tcPr>
          <w:p>
            <w:pPr>
              <w:spacing w:after="0"/>
            </w:pPr>
            <w:r>
              <w:rPr>
                <w:sz w:val="16"/>
              </w:rPr>
              <w:t>13</w:t>
            </w:r>
          </w:p>
        </w:tc>
        <w:tc>
          <w:tcPr>
            <w:tcW w:type="dxa" w:w="2550"/>
          </w:tcPr>
          <w:p>
            <w:pPr>
              <w:spacing w:after="0"/>
            </w:pPr>
            <w:r>
              <w:rPr>
                <w:sz w:val="16"/>
              </w:rPr>
              <w:t>verbal_curated_054</w:t>
            </w:r>
          </w:p>
        </w:tc>
        <w:tc>
          <w:tcPr>
            <w:tcW w:type="dxa" w:w="2550"/>
          </w:tcPr>
          <w:p>
            <w:pPr>
              <w:spacing w:after="0"/>
            </w:pPr>
            <w:r>
              <w:rPr>
                <w:sz w:val="16"/>
              </w:rPr>
              <w:t>iq_template_097</w:t>
            </w:r>
          </w:p>
        </w:tc>
        <w:tc>
          <w:tcPr>
            <w:tcW w:type="dxa" w:w="2550"/>
          </w:tcPr>
          <w:p>
            <w:pPr>
              <w:spacing w:after="0"/>
            </w:pPr>
            <w:r>
              <w:rPr>
                <w:sz w:val="16"/>
              </w:rPr>
              <w:t>B</w:t>
            </w:r>
          </w:p>
        </w:tc>
      </w:tr>
      <w:tr>
        <w:trPr>
          <w:cantSplit/>
        </w:trPr>
        <w:tc>
          <w:tcPr>
            <w:tcW w:type="dxa" w:w="2550"/>
          </w:tcPr>
          <w:p>
            <w:pPr>
              <w:spacing w:after="0"/>
            </w:pPr>
            <w:r>
              <w:rPr>
                <w:sz w:val="16"/>
              </w:rPr>
              <w:t>14</w:t>
            </w:r>
          </w:p>
        </w:tc>
        <w:tc>
          <w:tcPr>
            <w:tcW w:type="dxa" w:w="2550"/>
          </w:tcPr>
          <w:p>
            <w:pPr>
              <w:spacing w:after="0"/>
            </w:pPr>
            <w:r>
              <w:rPr>
                <w:sz w:val="16"/>
              </w:rPr>
              <w:t>verbal_additional_022</w:t>
            </w:r>
          </w:p>
        </w:tc>
        <w:tc>
          <w:tcPr>
            <w:tcW w:type="dxa" w:w="2550"/>
          </w:tcPr>
          <w:p>
            <w:pPr>
              <w:spacing w:after="0"/>
            </w:pPr>
            <w:r>
              <w:rPr>
                <w:sz w:val="16"/>
              </w:rPr>
              <w:t>iq_template_097</w:t>
            </w:r>
          </w:p>
        </w:tc>
        <w:tc>
          <w:tcPr>
            <w:tcW w:type="dxa" w:w="2550"/>
          </w:tcPr>
          <w:p>
            <w:pPr>
              <w:spacing w:after="0"/>
            </w:pPr>
            <w:r>
              <w:rPr>
                <w:sz w:val="16"/>
              </w:rPr>
              <w:t>B</w:t>
            </w:r>
          </w:p>
        </w:tc>
      </w:tr>
      <w:tr>
        <w:trPr>
          <w:cantSplit/>
        </w:trPr>
        <w:tc>
          <w:tcPr>
            <w:tcW w:type="dxa" w:w="2550"/>
          </w:tcPr>
          <w:p>
            <w:pPr>
              <w:spacing w:after="0"/>
            </w:pPr>
            <w:r>
              <w:rPr>
                <w:sz w:val="16"/>
              </w:rPr>
              <w:t>15</w:t>
            </w:r>
          </w:p>
        </w:tc>
        <w:tc>
          <w:tcPr>
            <w:tcW w:type="dxa" w:w="2550"/>
          </w:tcPr>
          <w:p>
            <w:pPr>
              <w:spacing w:after="0"/>
            </w:pPr>
            <w:r>
              <w:rPr>
                <w:sz w:val="16"/>
              </w:rPr>
              <w:t>verbal_curated_055</w:t>
            </w:r>
          </w:p>
        </w:tc>
        <w:tc>
          <w:tcPr>
            <w:tcW w:type="dxa" w:w="2550"/>
          </w:tcPr>
          <w:p>
            <w:pPr>
              <w:spacing w:after="0"/>
            </w:pPr>
            <w:r>
              <w:rPr>
                <w:sz w:val="16"/>
              </w:rPr>
              <w:t>iq_template_098</w:t>
            </w:r>
          </w:p>
        </w:tc>
        <w:tc>
          <w:tcPr>
            <w:tcW w:type="dxa" w:w="2550"/>
          </w:tcPr>
          <w:p>
            <w:pPr>
              <w:spacing w:after="0"/>
            </w:pPr>
            <w:r>
              <w:rPr>
                <w:sz w:val="16"/>
              </w:rPr>
              <w:t>B</w:t>
            </w:r>
          </w:p>
        </w:tc>
      </w:tr>
      <w:tr>
        <w:trPr>
          <w:cantSplit/>
        </w:trPr>
        <w:tc>
          <w:tcPr>
            <w:tcW w:type="dxa" w:w="2550"/>
          </w:tcPr>
          <w:p>
            <w:pPr>
              <w:spacing w:after="0"/>
            </w:pPr>
            <w:r>
              <w:rPr>
                <w:sz w:val="16"/>
              </w:rPr>
              <w:t>16</w:t>
            </w:r>
          </w:p>
        </w:tc>
        <w:tc>
          <w:tcPr>
            <w:tcW w:type="dxa" w:w="2550"/>
          </w:tcPr>
          <w:p>
            <w:pPr>
              <w:spacing w:after="0"/>
            </w:pPr>
            <w:r>
              <w:rPr>
                <w:sz w:val="16"/>
              </w:rPr>
              <w:t>verbal_additional_023</w:t>
            </w:r>
          </w:p>
        </w:tc>
        <w:tc>
          <w:tcPr>
            <w:tcW w:type="dxa" w:w="2550"/>
          </w:tcPr>
          <w:p>
            <w:pPr>
              <w:spacing w:after="0"/>
            </w:pPr>
            <w:r>
              <w:rPr>
                <w:sz w:val="16"/>
              </w:rPr>
              <w:t>iq_template_098</w:t>
            </w:r>
          </w:p>
        </w:tc>
        <w:tc>
          <w:tcPr>
            <w:tcW w:type="dxa" w:w="2550"/>
          </w:tcPr>
          <w:p>
            <w:pPr>
              <w:spacing w:after="0"/>
            </w:pPr>
            <w:r>
              <w:rPr>
                <w:sz w:val="16"/>
              </w:rPr>
              <w:t>B</w:t>
            </w:r>
          </w:p>
        </w:tc>
      </w:tr>
      <w:tr>
        <w:trPr>
          <w:cantSplit/>
        </w:trPr>
        <w:tc>
          <w:tcPr>
            <w:tcW w:type="dxa" w:w="2550"/>
          </w:tcPr>
          <w:p>
            <w:pPr>
              <w:spacing w:after="0"/>
            </w:pPr>
            <w:r>
              <w:rPr>
                <w:sz w:val="16"/>
              </w:rPr>
              <w:t>17</w:t>
            </w:r>
          </w:p>
        </w:tc>
        <w:tc>
          <w:tcPr>
            <w:tcW w:type="dxa" w:w="2550"/>
          </w:tcPr>
          <w:p>
            <w:pPr>
              <w:spacing w:after="0"/>
            </w:pPr>
            <w:r>
              <w:rPr>
                <w:sz w:val="16"/>
              </w:rPr>
              <w:t>verbal_curated_056</w:t>
            </w:r>
          </w:p>
        </w:tc>
        <w:tc>
          <w:tcPr>
            <w:tcW w:type="dxa" w:w="2550"/>
          </w:tcPr>
          <w:p>
            <w:pPr>
              <w:spacing w:after="0"/>
            </w:pPr>
            <w:r>
              <w:rPr>
                <w:sz w:val="16"/>
              </w:rPr>
              <w:t>iq_template_099</w:t>
            </w:r>
          </w:p>
        </w:tc>
        <w:tc>
          <w:tcPr>
            <w:tcW w:type="dxa" w:w="2550"/>
          </w:tcPr>
          <w:p>
            <w:pPr>
              <w:spacing w:after="0"/>
            </w:pPr>
            <w:r>
              <w:rPr>
                <w:sz w:val="16"/>
              </w:rPr>
              <w:t>C</w:t>
            </w:r>
          </w:p>
        </w:tc>
      </w:tr>
      <w:tr>
        <w:trPr>
          <w:cantSplit/>
        </w:trPr>
        <w:tc>
          <w:tcPr>
            <w:tcW w:type="dxa" w:w="2550"/>
          </w:tcPr>
          <w:p>
            <w:pPr>
              <w:spacing w:after="0"/>
            </w:pPr>
            <w:r>
              <w:rPr>
                <w:sz w:val="16"/>
              </w:rPr>
              <w:t>18</w:t>
            </w:r>
          </w:p>
        </w:tc>
        <w:tc>
          <w:tcPr>
            <w:tcW w:type="dxa" w:w="2550"/>
          </w:tcPr>
          <w:p>
            <w:pPr>
              <w:spacing w:after="0"/>
            </w:pPr>
            <w:r>
              <w:rPr>
                <w:sz w:val="16"/>
              </w:rPr>
              <w:t>verbal_additional_024</w:t>
            </w:r>
          </w:p>
        </w:tc>
        <w:tc>
          <w:tcPr>
            <w:tcW w:type="dxa" w:w="2550"/>
          </w:tcPr>
          <w:p>
            <w:pPr>
              <w:spacing w:after="0"/>
            </w:pPr>
            <w:r>
              <w:rPr>
                <w:sz w:val="16"/>
              </w:rPr>
              <w:t>iq_template_099</w:t>
            </w:r>
          </w:p>
        </w:tc>
        <w:tc>
          <w:tcPr>
            <w:tcW w:type="dxa" w:w="2550"/>
          </w:tcPr>
          <w:p>
            <w:pPr>
              <w:spacing w:after="0"/>
            </w:pPr>
            <w:r>
              <w:rPr>
                <w:sz w:val="16"/>
              </w:rPr>
              <w:t>C</w:t>
            </w:r>
          </w:p>
        </w:tc>
      </w:tr>
      <w:tr>
        <w:trPr>
          <w:cantSplit/>
        </w:trPr>
        <w:tc>
          <w:tcPr>
            <w:tcW w:type="dxa" w:w="2550"/>
          </w:tcPr>
          <w:p>
            <w:pPr>
              <w:spacing w:after="0"/>
            </w:pPr>
            <w:r>
              <w:rPr>
                <w:sz w:val="16"/>
              </w:rPr>
              <w:t>19</w:t>
            </w:r>
          </w:p>
        </w:tc>
        <w:tc>
          <w:tcPr>
            <w:tcW w:type="dxa" w:w="2550"/>
          </w:tcPr>
          <w:p>
            <w:pPr>
              <w:spacing w:after="0"/>
            </w:pPr>
            <w:r>
              <w:rPr>
                <w:sz w:val="16"/>
              </w:rPr>
              <w:t>verbal_additional_004</w:t>
            </w:r>
          </w:p>
        </w:tc>
        <w:tc>
          <w:tcPr>
            <w:tcW w:type="dxa" w:w="2550"/>
          </w:tcPr>
          <w:p>
            <w:pPr>
              <w:spacing w:after="0"/>
            </w:pPr>
            <w:r>
              <w:rPr>
                <w:sz w:val="16"/>
              </w:rPr>
              <w:t>iq_template_100</w:t>
            </w:r>
          </w:p>
        </w:tc>
        <w:tc>
          <w:tcPr>
            <w:tcW w:type="dxa" w:w="2550"/>
          </w:tcPr>
          <w:p>
            <w:pPr>
              <w:spacing w:after="0"/>
            </w:pPr>
            <w:r>
              <w:rPr>
                <w:sz w:val="16"/>
              </w:rPr>
              <w:t>D</w:t>
            </w:r>
          </w:p>
        </w:tc>
      </w:tr>
      <w:tr>
        <w:trPr>
          <w:cantSplit/>
        </w:trPr>
        <w:tc>
          <w:tcPr>
            <w:tcW w:type="dxa" w:w="2550"/>
          </w:tcPr>
          <w:p>
            <w:pPr>
              <w:spacing w:after="0"/>
            </w:pPr>
            <w:r>
              <w:rPr>
                <w:sz w:val="16"/>
              </w:rPr>
              <w:t>20</w:t>
            </w:r>
          </w:p>
        </w:tc>
        <w:tc>
          <w:tcPr>
            <w:tcW w:type="dxa" w:w="2550"/>
          </w:tcPr>
          <w:p>
            <w:pPr>
              <w:spacing w:after="0"/>
            </w:pPr>
            <w:r>
              <w:rPr>
                <w:sz w:val="16"/>
              </w:rPr>
              <w:t>verbal_additional_025</w:t>
            </w:r>
          </w:p>
        </w:tc>
        <w:tc>
          <w:tcPr>
            <w:tcW w:type="dxa" w:w="2550"/>
          </w:tcPr>
          <w:p>
            <w:pPr>
              <w:spacing w:after="0"/>
            </w:pPr>
            <w:r>
              <w:rPr>
                <w:sz w:val="16"/>
              </w:rPr>
              <w:t>iq_template_100</w:t>
            </w:r>
          </w:p>
        </w:tc>
        <w:tc>
          <w:tcPr>
            <w:tcW w:type="dxa" w:w="2550"/>
          </w:tcPr>
          <w:p>
            <w:pPr>
              <w:spacing w:after="0"/>
            </w:pPr>
            <w:r>
              <w:rPr>
                <w:sz w:val="16"/>
              </w:rPr>
              <w:t>D</w:t>
            </w:r>
          </w:p>
        </w:tc>
      </w:tr>
      <w:tr>
        <w:trPr>
          <w:cantSplit/>
        </w:trPr>
        <w:tc>
          <w:tcPr>
            <w:tcW w:type="dxa" w:w="2550"/>
          </w:tcPr>
          <w:p>
            <w:pPr>
              <w:spacing w:after="0"/>
            </w:pPr>
            <w:r>
              <w:rPr>
                <w:sz w:val="16"/>
              </w:rPr>
              <w:t>21</w:t>
            </w:r>
          </w:p>
        </w:tc>
        <w:tc>
          <w:tcPr>
            <w:tcW w:type="dxa" w:w="2550"/>
          </w:tcPr>
          <w:p>
            <w:pPr>
              <w:spacing w:after="0"/>
            </w:pPr>
            <w:r>
              <w:rPr>
                <w:sz w:val="16"/>
              </w:rPr>
              <w:t>verbal_additional_005</w:t>
            </w:r>
          </w:p>
        </w:tc>
        <w:tc>
          <w:tcPr>
            <w:tcW w:type="dxa" w:w="2550"/>
          </w:tcPr>
          <w:p>
            <w:pPr>
              <w:spacing w:after="0"/>
            </w:pPr>
            <w:r>
              <w:rPr>
                <w:sz w:val="16"/>
              </w:rPr>
              <w:t>iq_template_101</w:t>
            </w:r>
          </w:p>
        </w:tc>
        <w:tc>
          <w:tcPr>
            <w:tcW w:type="dxa" w:w="2550"/>
          </w:tcPr>
          <w:p>
            <w:pPr>
              <w:spacing w:after="0"/>
            </w:pPr>
            <w:r>
              <w:rPr>
                <w:sz w:val="16"/>
              </w:rPr>
              <w:t>C</w:t>
            </w:r>
          </w:p>
        </w:tc>
      </w:tr>
      <w:tr>
        <w:trPr>
          <w:cantSplit/>
        </w:trPr>
        <w:tc>
          <w:tcPr>
            <w:tcW w:type="dxa" w:w="2550"/>
          </w:tcPr>
          <w:p>
            <w:pPr>
              <w:spacing w:after="0"/>
            </w:pPr>
            <w:r>
              <w:rPr>
                <w:sz w:val="16"/>
              </w:rPr>
              <w:t>22</w:t>
            </w:r>
          </w:p>
        </w:tc>
        <w:tc>
          <w:tcPr>
            <w:tcW w:type="dxa" w:w="2550"/>
          </w:tcPr>
          <w:p>
            <w:pPr>
              <w:spacing w:after="0"/>
            </w:pPr>
            <w:r>
              <w:rPr>
                <w:sz w:val="16"/>
              </w:rPr>
              <w:t>verbal_additional_026</w:t>
            </w:r>
          </w:p>
        </w:tc>
        <w:tc>
          <w:tcPr>
            <w:tcW w:type="dxa" w:w="2550"/>
          </w:tcPr>
          <w:p>
            <w:pPr>
              <w:spacing w:after="0"/>
            </w:pPr>
            <w:r>
              <w:rPr>
                <w:sz w:val="16"/>
              </w:rPr>
              <w:t>iq_template_101</w:t>
            </w:r>
          </w:p>
        </w:tc>
        <w:tc>
          <w:tcPr>
            <w:tcW w:type="dxa" w:w="2550"/>
          </w:tcPr>
          <w:p>
            <w:pPr>
              <w:spacing w:after="0"/>
            </w:pPr>
            <w:r>
              <w:rPr>
                <w:sz w:val="16"/>
              </w:rPr>
              <w:t>C</w:t>
            </w:r>
          </w:p>
        </w:tc>
      </w:tr>
      <w:tr>
        <w:trPr>
          <w:cantSplit/>
        </w:trPr>
        <w:tc>
          <w:tcPr>
            <w:tcW w:type="dxa" w:w="2550"/>
          </w:tcPr>
          <w:p>
            <w:pPr>
              <w:spacing w:after="0"/>
            </w:pPr>
            <w:r>
              <w:rPr>
                <w:sz w:val="16"/>
              </w:rPr>
              <w:t>23</w:t>
            </w:r>
          </w:p>
        </w:tc>
        <w:tc>
          <w:tcPr>
            <w:tcW w:type="dxa" w:w="2550"/>
          </w:tcPr>
          <w:p>
            <w:pPr>
              <w:spacing w:after="0"/>
            </w:pPr>
            <w:r>
              <w:rPr>
                <w:sz w:val="16"/>
              </w:rPr>
              <w:t>verbal_curated_057</w:t>
            </w:r>
          </w:p>
        </w:tc>
        <w:tc>
          <w:tcPr>
            <w:tcW w:type="dxa" w:w="2550"/>
          </w:tcPr>
          <w:p>
            <w:pPr>
              <w:spacing w:after="0"/>
            </w:pPr>
            <w:r>
              <w:rPr>
                <w:sz w:val="16"/>
              </w:rPr>
              <w:t>iq_template_102</w:t>
            </w:r>
          </w:p>
        </w:tc>
        <w:tc>
          <w:tcPr>
            <w:tcW w:type="dxa" w:w="2550"/>
          </w:tcPr>
          <w:p>
            <w:pPr>
              <w:spacing w:after="0"/>
            </w:pPr>
            <w:r>
              <w:rPr>
                <w:sz w:val="16"/>
              </w:rPr>
              <w:t>D</w:t>
            </w:r>
          </w:p>
        </w:tc>
      </w:tr>
      <w:tr>
        <w:trPr>
          <w:cantSplit/>
        </w:trPr>
        <w:tc>
          <w:tcPr>
            <w:tcW w:type="dxa" w:w="2550"/>
          </w:tcPr>
          <w:p>
            <w:pPr>
              <w:spacing w:after="0"/>
            </w:pPr>
            <w:r>
              <w:rPr>
                <w:sz w:val="16"/>
              </w:rPr>
              <w:t>24</w:t>
            </w:r>
          </w:p>
        </w:tc>
        <w:tc>
          <w:tcPr>
            <w:tcW w:type="dxa" w:w="2550"/>
          </w:tcPr>
          <w:p>
            <w:pPr>
              <w:spacing w:after="0"/>
            </w:pPr>
            <w:r>
              <w:rPr>
                <w:sz w:val="16"/>
              </w:rPr>
              <w:t>verbal_additional_027</w:t>
            </w:r>
          </w:p>
        </w:tc>
        <w:tc>
          <w:tcPr>
            <w:tcW w:type="dxa" w:w="2550"/>
          </w:tcPr>
          <w:p>
            <w:pPr>
              <w:spacing w:after="0"/>
            </w:pPr>
            <w:r>
              <w:rPr>
                <w:sz w:val="16"/>
              </w:rPr>
              <w:t>iq_template_102</w:t>
            </w:r>
          </w:p>
        </w:tc>
        <w:tc>
          <w:tcPr>
            <w:tcW w:type="dxa" w:w="2550"/>
          </w:tcPr>
          <w:p>
            <w:pPr>
              <w:spacing w:after="0"/>
            </w:pPr>
            <w:r>
              <w:rPr>
                <w:sz w:val="16"/>
              </w:rPr>
              <w:t>D</w:t>
            </w:r>
          </w:p>
        </w:tc>
      </w:tr>
      <w:tr>
        <w:trPr>
          <w:cantSplit/>
        </w:trPr>
        <w:tc>
          <w:tcPr>
            <w:tcW w:type="dxa" w:w="2550"/>
          </w:tcPr>
          <w:p>
            <w:pPr>
              <w:spacing w:after="0"/>
            </w:pPr>
            <w:r>
              <w:rPr>
                <w:sz w:val="16"/>
              </w:rPr>
              <w:t>25</w:t>
            </w:r>
          </w:p>
        </w:tc>
        <w:tc>
          <w:tcPr>
            <w:tcW w:type="dxa" w:w="2550"/>
          </w:tcPr>
          <w:p>
            <w:pPr>
              <w:spacing w:after="0"/>
            </w:pPr>
            <w:r>
              <w:rPr>
                <w:sz w:val="16"/>
              </w:rPr>
              <w:t>verbal_additional_006</w:t>
            </w:r>
          </w:p>
        </w:tc>
        <w:tc>
          <w:tcPr>
            <w:tcW w:type="dxa" w:w="2550"/>
          </w:tcPr>
          <w:p>
            <w:pPr>
              <w:spacing w:after="0"/>
            </w:pPr>
            <w:r>
              <w:rPr>
                <w:sz w:val="16"/>
              </w:rPr>
              <w:t>iq_template_103</w:t>
            </w:r>
          </w:p>
        </w:tc>
        <w:tc>
          <w:tcPr>
            <w:tcW w:type="dxa" w:w="2550"/>
          </w:tcPr>
          <w:p>
            <w:pPr>
              <w:spacing w:after="0"/>
            </w:pPr>
            <w:r>
              <w:rPr>
                <w:sz w:val="16"/>
              </w:rPr>
              <w:t>A</w:t>
            </w:r>
          </w:p>
        </w:tc>
      </w:tr>
      <w:tr>
        <w:trPr>
          <w:cantSplit/>
        </w:trPr>
        <w:tc>
          <w:tcPr>
            <w:tcW w:type="dxa" w:w="2550"/>
          </w:tcPr>
          <w:p>
            <w:pPr>
              <w:spacing w:after="0"/>
            </w:pPr>
            <w:r>
              <w:rPr>
                <w:sz w:val="16"/>
              </w:rPr>
              <w:t>26</w:t>
            </w:r>
          </w:p>
        </w:tc>
        <w:tc>
          <w:tcPr>
            <w:tcW w:type="dxa" w:w="2550"/>
          </w:tcPr>
          <w:p>
            <w:pPr>
              <w:spacing w:after="0"/>
            </w:pPr>
            <w:r>
              <w:rPr>
                <w:sz w:val="16"/>
              </w:rPr>
              <w:t>verbal_additional_028</w:t>
            </w:r>
          </w:p>
        </w:tc>
        <w:tc>
          <w:tcPr>
            <w:tcW w:type="dxa" w:w="2550"/>
          </w:tcPr>
          <w:p>
            <w:pPr>
              <w:spacing w:after="0"/>
            </w:pPr>
            <w:r>
              <w:rPr>
                <w:sz w:val="16"/>
              </w:rPr>
              <w:t>iq_template_103</w:t>
            </w:r>
          </w:p>
        </w:tc>
        <w:tc>
          <w:tcPr>
            <w:tcW w:type="dxa" w:w="2550"/>
          </w:tcPr>
          <w:p>
            <w:pPr>
              <w:spacing w:after="0"/>
            </w:pPr>
            <w:r>
              <w:rPr>
                <w:sz w:val="16"/>
              </w:rPr>
              <w:t>A</w:t>
            </w:r>
          </w:p>
        </w:tc>
      </w:tr>
      <w:tr>
        <w:trPr>
          <w:cantSplit/>
        </w:trPr>
        <w:tc>
          <w:tcPr>
            <w:tcW w:type="dxa" w:w="2550"/>
          </w:tcPr>
          <w:p>
            <w:pPr>
              <w:spacing w:after="0"/>
            </w:pPr>
            <w:r>
              <w:rPr>
                <w:sz w:val="16"/>
              </w:rPr>
              <w:t>27</w:t>
            </w:r>
          </w:p>
        </w:tc>
        <w:tc>
          <w:tcPr>
            <w:tcW w:type="dxa" w:w="2550"/>
          </w:tcPr>
          <w:p>
            <w:pPr>
              <w:spacing w:after="0"/>
            </w:pPr>
            <w:r>
              <w:rPr>
                <w:sz w:val="16"/>
              </w:rPr>
              <w:t>verbal_curated_058</w:t>
            </w:r>
          </w:p>
        </w:tc>
        <w:tc>
          <w:tcPr>
            <w:tcW w:type="dxa" w:w="2550"/>
          </w:tcPr>
          <w:p>
            <w:pPr>
              <w:spacing w:after="0"/>
            </w:pPr>
            <w:r>
              <w:rPr>
                <w:sz w:val="16"/>
              </w:rPr>
              <w:t>iq_template_104</w:t>
            </w:r>
          </w:p>
        </w:tc>
        <w:tc>
          <w:tcPr>
            <w:tcW w:type="dxa" w:w="2550"/>
          </w:tcPr>
          <w:p>
            <w:pPr>
              <w:spacing w:after="0"/>
            </w:pPr>
            <w:r>
              <w:rPr>
                <w:sz w:val="16"/>
              </w:rPr>
              <w:t>B</w:t>
            </w:r>
          </w:p>
        </w:tc>
      </w:tr>
      <w:tr>
        <w:trPr>
          <w:cantSplit/>
        </w:trPr>
        <w:tc>
          <w:tcPr>
            <w:tcW w:type="dxa" w:w="2550"/>
          </w:tcPr>
          <w:p>
            <w:pPr>
              <w:spacing w:after="0"/>
            </w:pPr>
            <w:r>
              <w:rPr>
                <w:sz w:val="16"/>
              </w:rPr>
              <w:t>28</w:t>
            </w:r>
          </w:p>
        </w:tc>
        <w:tc>
          <w:tcPr>
            <w:tcW w:type="dxa" w:w="2550"/>
          </w:tcPr>
          <w:p>
            <w:pPr>
              <w:spacing w:after="0"/>
            </w:pPr>
            <w:r>
              <w:rPr>
                <w:sz w:val="16"/>
              </w:rPr>
              <w:t>verbal_additional_029</w:t>
            </w:r>
          </w:p>
        </w:tc>
        <w:tc>
          <w:tcPr>
            <w:tcW w:type="dxa" w:w="2550"/>
          </w:tcPr>
          <w:p>
            <w:pPr>
              <w:spacing w:after="0"/>
            </w:pPr>
            <w:r>
              <w:rPr>
                <w:sz w:val="16"/>
              </w:rPr>
              <w:t>iq_template_104</w:t>
            </w:r>
          </w:p>
        </w:tc>
        <w:tc>
          <w:tcPr>
            <w:tcW w:type="dxa" w:w="2550"/>
          </w:tcPr>
          <w:p>
            <w:pPr>
              <w:spacing w:after="0"/>
            </w:pPr>
            <w:r>
              <w:rPr>
                <w:sz w:val="16"/>
              </w:rPr>
              <w:t>B</w:t>
            </w:r>
          </w:p>
        </w:tc>
      </w:tr>
      <w:tr>
        <w:trPr>
          <w:cantSplit/>
        </w:trPr>
        <w:tc>
          <w:tcPr>
            <w:tcW w:type="dxa" w:w="2550"/>
          </w:tcPr>
          <w:p>
            <w:pPr>
              <w:spacing w:after="0"/>
            </w:pPr>
            <w:r>
              <w:rPr>
                <w:sz w:val="16"/>
              </w:rPr>
              <w:t>29</w:t>
            </w:r>
          </w:p>
        </w:tc>
        <w:tc>
          <w:tcPr>
            <w:tcW w:type="dxa" w:w="2550"/>
          </w:tcPr>
          <w:p>
            <w:pPr>
              <w:spacing w:after="0"/>
            </w:pPr>
            <w:r>
              <w:rPr>
                <w:sz w:val="16"/>
              </w:rPr>
              <w:t>verbal_curated_059</w:t>
            </w:r>
          </w:p>
        </w:tc>
        <w:tc>
          <w:tcPr>
            <w:tcW w:type="dxa" w:w="2550"/>
          </w:tcPr>
          <w:p>
            <w:pPr>
              <w:spacing w:after="0"/>
            </w:pPr>
            <w:r>
              <w:rPr>
                <w:sz w:val="16"/>
              </w:rPr>
              <w:t>iq_template_105</w:t>
            </w:r>
          </w:p>
        </w:tc>
        <w:tc>
          <w:tcPr>
            <w:tcW w:type="dxa" w:w="2550"/>
          </w:tcPr>
          <w:p>
            <w:pPr>
              <w:spacing w:after="0"/>
            </w:pPr>
            <w:r>
              <w:rPr>
                <w:sz w:val="16"/>
              </w:rPr>
              <w:t>C</w:t>
            </w:r>
          </w:p>
        </w:tc>
      </w:tr>
      <w:tr>
        <w:trPr>
          <w:cantSplit/>
        </w:trPr>
        <w:tc>
          <w:tcPr>
            <w:tcW w:type="dxa" w:w="2550"/>
          </w:tcPr>
          <w:p>
            <w:pPr>
              <w:spacing w:after="0"/>
            </w:pPr>
            <w:r>
              <w:rPr>
                <w:sz w:val="16"/>
              </w:rPr>
              <w:t>30</w:t>
            </w:r>
          </w:p>
        </w:tc>
        <w:tc>
          <w:tcPr>
            <w:tcW w:type="dxa" w:w="2550"/>
          </w:tcPr>
          <w:p>
            <w:pPr>
              <w:spacing w:after="0"/>
            </w:pPr>
            <w:r>
              <w:rPr>
                <w:sz w:val="16"/>
              </w:rPr>
              <w:t>verbal_additional_030</w:t>
            </w:r>
          </w:p>
        </w:tc>
        <w:tc>
          <w:tcPr>
            <w:tcW w:type="dxa" w:w="2550"/>
          </w:tcPr>
          <w:p>
            <w:pPr>
              <w:spacing w:after="0"/>
            </w:pPr>
            <w:r>
              <w:rPr>
                <w:sz w:val="16"/>
              </w:rPr>
              <w:t>iq_template_105</w:t>
            </w:r>
          </w:p>
        </w:tc>
        <w:tc>
          <w:tcPr>
            <w:tcW w:type="dxa" w:w="2550"/>
          </w:tcPr>
          <w:p>
            <w:pPr>
              <w:spacing w:after="0"/>
            </w:pPr>
            <w:r>
              <w:rPr>
                <w:sz w:val="16"/>
              </w:rPr>
              <w:t>C</w:t>
            </w:r>
          </w:p>
        </w:tc>
      </w:tr>
      <w:tr>
        <w:trPr>
          <w:cantSplit/>
        </w:trPr>
        <w:tc>
          <w:tcPr>
            <w:tcW w:type="dxa" w:w="2550"/>
          </w:tcPr>
          <w:p>
            <w:pPr>
              <w:spacing w:after="0"/>
            </w:pPr>
            <w:r>
              <w:rPr>
                <w:sz w:val="16"/>
              </w:rPr>
              <w:t>31</w:t>
            </w:r>
          </w:p>
        </w:tc>
        <w:tc>
          <w:tcPr>
            <w:tcW w:type="dxa" w:w="2550"/>
          </w:tcPr>
          <w:p>
            <w:pPr>
              <w:spacing w:after="0"/>
            </w:pPr>
            <w:r>
              <w:rPr>
                <w:sz w:val="16"/>
              </w:rPr>
              <w:t>verbal_curated_060</w:t>
            </w:r>
          </w:p>
        </w:tc>
        <w:tc>
          <w:tcPr>
            <w:tcW w:type="dxa" w:w="2550"/>
          </w:tcPr>
          <w:p>
            <w:pPr>
              <w:spacing w:after="0"/>
            </w:pPr>
            <w:r>
              <w:rPr>
                <w:sz w:val="16"/>
              </w:rPr>
              <w:t>iq_template_106</w:t>
            </w:r>
          </w:p>
        </w:tc>
        <w:tc>
          <w:tcPr>
            <w:tcW w:type="dxa" w:w="2550"/>
          </w:tcPr>
          <w:p>
            <w:pPr>
              <w:spacing w:after="0"/>
            </w:pPr>
            <w:r>
              <w:rPr>
                <w:sz w:val="16"/>
              </w:rPr>
              <w:t>D</w:t>
            </w:r>
          </w:p>
        </w:tc>
      </w:tr>
      <w:tr>
        <w:trPr>
          <w:cantSplit/>
        </w:trPr>
        <w:tc>
          <w:tcPr>
            <w:tcW w:type="dxa" w:w="2550"/>
          </w:tcPr>
          <w:p>
            <w:pPr>
              <w:spacing w:after="0"/>
            </w:pPr>
            <w:r>
              <w:rPr>
                <w:sz w:val="16"/>
              </w:rPr>
              <w:t>32</w:t>
            </w:r>
          </w:p>
        </w:tc>
        <w:tc>
          <w:tcPr>
            <w:tcW w:type="dxa" w:w="2550"/>
          </w:tcPr>
          <w:p>
            <w:pPr>
              <w:spacing w:after="0"/>
            </w:pPr>
            <w:r>
              <w:rPr>
                <w:sz w:val="16"/>
              </w:rPr>
              <w:t>verbal_additional_031</w:t>
            </w:r>
          </w:p>
        </w:tc>
        <w:tc>
          <w:tcPr>
            <w:tcW w:type="dxa" w:w="2550"/>
          </w:tcPr>
          <w:p>
            <w:pPr>
              <w:spacing w:after="0"/>
            </w:pPr>
            <w:r>
              <w:rPr>
                <w:sz w:val="16"/>
              </w:rPr>
              <w:t>iq_template_106</w:t>
            </w:r>
          </w:p>
        </w:tc>
        <w:tc>
          <w:tcPr>
            <w:tcW w:type="dxa" w:w="2550"/>
          </w:tcPr>
          <w:p>
            <w:pPr>
              <w:spacing w:after="0"/>
            </w:pPr>
            <w:r>
              <w:rPr>
                <w:sz w:val="16"/>
              </w:rPr>
              <w:t>D</w:t>
            </w:r>
          </w:p>
        </w:tc>
      </w:tr>
      <w:tr>
        <w:trPr>
          <w:cantSplit/>
        </w:trPr>
        <w:tc>
          <w:tcPr>
            <w:tcW w:type="dxa" w:w="2550"/>
          </w:tcPr>
          <w:p>
            <w:pPr>
              <w:spacing w:after="0"/>
            </w:pPr>
            <w:r>
              <w:rPr>
                <w:sz w:val="16"/>
              </w:rPr>
              <w:t>33</w:t>
            </w:r>
          </w:p>
        </w:tc>
        <w:tc>
          <w:tcPr>
            <w:tcW w:type="dxa" w:w="2550"/>
          </w:tcPr>
          <w:p>
            <w:pPr>
              <w:spacing w:after="0"/>
            </w:pPr>
            <w:r>
              <w:rPr>
                <w:sz w:val="16"/>
              </w:rPr>
              <w:t>verbal_curated_061</w:t>
            </w:r>
          </w:p>
        </w:tc>
        <w:tc>
          <w:tcPr>
            <w:tcW w:type="dxa" w:w="2550"/>
          </w:tcPr>
          <w:p>
            <w:pPr>
              <w:spacing w:after="0"/>
            </w:pPr>
            <w:r>
              <w:rPr>
                <w:sz w:val="16"/>
              </w:rPr>
              <w:t>iq_template_107</w:t>
            </w:r>
          </w:p>
        </w:tc>
        <w:tc>
          <w:tcPr>
            <w:tcW w:type="dxa" w:w="2550"/>
          </w:tcPr>
          <w:p>
            <w:pPr>
              <w:spacing w:after="0"/>
            </w:pPr>
            <w:r>
              <w:rPr>
                <w:sz w:val="16"/>
              </w:rPr>
              <w:t>A</w:t>
            </w:r>
          </w:p>
        </w:tc>
      </w:tr>
      <w:tr>
        <w:trPr>
          <w:cantSplit/>
        </w:trPr>
        <w:tc>
          <w:tcPr>
            <w:tcW w:type="dxa" w:w="2550"/>
          </w:tcPr>
          <w:p>
            <w:pPr>
              <w:spacing w:after="0"/>
            </w:pPr>
            <w:r>
              <w:rPr>
                <w:sz w:val="16"/>
              </w:rPr>
              <w:t>34</w:t>
            </w:r>
          </w:p>
        </w:tc>
        <w:tc>
          <w:tcPr>
            <w:tcW w:type="dxa" w:w="2550"/>
          </w:tcPr>
          <w:p>
            <w:pPr>
              <w:spacing w:after="0"/>
            </w:pPr>
            <w:r>
              <w:rPr>
                <w:sz w:val="16"/>
              </w:rPr>
              <w:t>verbal_additional_032</w:t>
            </w:r>
          </w:p>
        </w:tc>
        <w:tc>
          <w:tcPr>
            <w:tcW w:type="dxa" w:w="2550"/>
          </w:tcPr>
          <w:p>
            <w:pPr>
              <w:spacing w:after="0"/>
            </w:pPr>
            <w:r>
              <w:rPr>
                <w:sz w:val="16"/>
              </w:rPr>
              <w:t>iq_template_107</w:t>
            </w:r>
          </w:p>
        </w:tc>
        <w:tc>
          <w:tcPr>
            <w:tcW w:type="dxa" w:w="2550"/>
          </w:tcPr>
          <w:p>
            <w:pPr>
              <w:spacing w:after="0"/>
            </w:pPr>
            <w:r>
              <w:rPr>
                <w:sz w:val="16"/>
              </w:rPr>
              <w:t>A</w:t>
            </w:r>
          </w:p>
        </w:tc>
      </w:tr>
      <w:tr>
        <w:trPr>
          <w:cantSplit/>
        </w:trPr>
        <w:tc>
          <w:tcPr>
            <w:tcW w:type="dxa" w:w="2550"/>
          </w:tcPr>
          <w:p>
            <w:pPr>
              <w:spacing w:after="0"/>
            </w:pPr>
            <w:r>
              <w:rPr>
                <w:sz w:val="16"/>
              </w:rPr>
              <w:t>35</w:t>
            </w:r>
          </w:p>
        </w:tc>
        <w:tc>
          <w:tcPr>
            <w:tcW w:type="dxa" w:w="2550"/>
          </w:tcPr>
          <w:p>
            <w:pPr>
              <w:spacing w:after="0"/>
            </w:pPr>
            <w:r>
              <w:rPr>
                <w:sz w:val="16"/>
              </w:rPr>
              <w:t>verbal_additional_007</w:t>
            </w:r>
          </w:p>
        </w:tc>
        <w:tc>
          <w:tcPr>
            <w:tcW w:type="dxa" w:w="2550"/>
          </w:tcPr>
          <w:p>
            <w:pPr>
              <w:spacing w:after="0"/>
            </w:pPr>
            <w:r>
              <w:rPr>
                <w:sz w:val="16"/>
              </w:rPr>
              <w:t>iq_template_108</w:t>
            </w:r>
          </w:p>
        </w:tc>
        <w:tc>
          <w:tcPr>
            <w:tcW w:type="dxa" w:w="2550"/>
          </w:tcPr>
          <w:p>
            <w:pPr>
              <w:spacing w:after="0"/>
            </w:pPr>
            <w:r>
              <w:rPr>
                <w:sz w:val="16"/>
              </w:rPr>
              <w:t>B</w:t>
            </w:r>
          </w:p>
        </w:tc>
      </w:tr>
      <w:tr>
        <w:trPr>
          <w:cantSplit/>
        </w:trPr>
        <w:tc>
          <w:tcPr>
            <w:tcW w:type="dxa" w:w="2550"/>
          </w:tcPr>
          <w:p>
            <w:pPr>
              <w:spacing w:after="0"/>
            </w:pPr>
            <w:r>
              <w:rPr>
                <w:sz w:val="16"/>
              </w:rPr>
              <w:t>36</w:t>
            </w:r>
          </w:p>
        </w:tc>
        <w:tc>
          <w:tcPr>
            <w:tcW w:type="dxa" w:w="2550"/>
          </w:tcPr>
          <w:p>
            <w:pPr>
              <w:spacing w:after="0"/>
            </w:pPr>
            <w:r>
              <w:rPr>
                <w:sz w:val="16"/>
              </w:rPr>
              <w:t>verbal_additional_033</w:t>
            </w:r>
          </w:p>
        </w:tc>
        <w:tc>
          <w:tcPr>
            <w:tcW w:type="dxa" w:w="2550"/>
          </w:tcPr>
          <w:p>
            <w:pPr>
              <w:spacing w:after="0"/>
            </w:pPr>
            <w:r>
              <w:rPr>
                <w:sz w:val="16"/>
              </w:rPr>
              <w:t>iq_template_108</w:t>
            </w:r>
          </w:p>
        </w:tc>
        <w:tc>
          <w:tcPr>
            <w:tcW w:type="dxa" w:w="2550"/>
          </w:tcPr>
          <w:p>
            <w:pPr>
              <w:spacing w:after="0"/>
            </w:pPr>
            <w:r>
              <w:rPr>
                <w:sz w:val="16"/>
              </w:rPr>
              <w:t>B</w:t>
            </w:r>
          </w:p>
        </w:tc>
      </w:tr>
      <w:tr>
        <w:trPr>
          <w:cantSplit/>
        </w:trPr>
        <w:tc>
          <w:tcPr>
            <w:tcW w:type="dxa" w:w="2550"/>
          </w:tcPr>
          <w:p>
            <w:pPr>
              <w:spacing w:after="0"/>
            </w:pPr>
            <w:r>
              <w:rPr>
                <w:sz w:val="16"/>
              </w:rPr>
              <w:t>37</w:t>
            </w:r>
          </w:p>
        </w:tc>
        <w:tc>
          <w:tcPr>
            <w:tcW w:type="dxa" w:w="2550"/>
          </w:tcPr>
          <w:p>
            <w:pPr>
              <w:spacing w:after="0"/>
            </w:pPr>
            <w:r>
              <w:rPr>
                <w:sz w:val="16"/>
              </w:rPr>
              <w:t>verbal_curated_062</w:t>
            </w:r>
          </w:p>
        </w:tc>
        <w:tc>
          <w:tcPr>
            <w:tcW w:type="dxa" w:w="2550"/>
          </w:tcPr>
          <w:p>
            <w:pPr>
              <w:spacing w:after="0"/>
            </w:pPr>
            <w:r>
              <w:rPr>
                <w:sz w:val="16"/>
              </w:rPr>
              <w:t>iq_template_109</w:t>
            </w:r>
          </w:p>
        </w:tc>
        <w:tc>
          <w:tcPr>
            <w:tcW w:type="dxa" w:w="2550"/>
          </w:tcPr>
          <w:p>
            <w:pPr>
              <w:spacing w:after="0"/>
            </w:pPr>
            <w:r>
              <w:rPr>
                <w:sz w:val="16"/>
              </w:rPr>
              <w:t>C</w:t>
            </w:r>
          </w:p>
        </w:tc>
      </w:tr>
      <w:tr>
        <w:trPr>
          <w:cantSplit/>
        </w:trPr>
        <w:tc>
          <w:tcPr>
            <w:tcW w:type="dxa" w:w="2550"/>
          </w:tcPr>
          <w:p>
            <w:pPr>
              <w:spacing w:after="0"/>
            </w:pPr>
            <w:r>
              <w:rPr>
                <w:sz w:val="16"/>
              </w:rPr>
              <w:t>38</w:t>
            </w:r>
          </w:p>
        </w:tc>
        <w:tc>
          <w:tcPr>
            <w:tcW w:type="dxa" w:w="2550"/>
          </w:tcPr>
          <w:p>
            <w:pPr>
              <w:spacing w:after="0"/>
            </w:pPr>
            <w:r>
              <w:rPr>
                <w:sz w:val="16"/>
              </w:rPr>
              <w:t>verbal_additional_034</w:t>
            </w:r>
          </w:p>
        </w:tc>
        <w:tc>
          <w:tcPr>
            <w:tcW w:type="dxa" w:w="2550"/>
          </w:tcPr>
          <w:p>
            <w:pPr>
              <w:spacing w:after="0"/>
            </w:pPr>
            <w:r>
              <w:rPr>
                <w:sz w:val="16"/>
              </w:rPr>
              <w:t>iq_template_109</w:t>
            </w:r>
          </w:p>
        </w:tc>
        <w:tc>
          <w:tcPr>
            <w:tcW w:type="dxa" w:w="2550"/>
          </w:tcPr>
          <w:p>
            <w:pPr>
              <w:spacing w:after="0"/>
            </w:pPr>
            <w:r>
              <w:rPr>
                <w:sz w:val="16"/>
              </w:rPr>
              <w:t>C</w:t>
            </w:r>
          </w:p>
        </w:tc>
      </w:tr>
      <w:tr>
        <w:trPr>
          <w:cantSplit/>
        </w:trPr>
        <w:tc>
          <w:tcPr>
            <w:tcW w:type="dxa" w:w="2550"/>
          </w:tcPr>
          <w:p>
            <w:pPr>
              <w:spacing w:after="0"/>
            </w:pPr>
            <w:r>
              <w:rPr>
                <w:sz w:val="16"/>
              </w:rPr>
              <w:t>39</w:t>
            </w:r>
          </w:p>
        </w:tc>
        <w:tc>
          <w:tcPr>
            <w:tcW w:type="dxa" w:w="2550"/>
          </w:tcPr>
          <w:p>
            <w:pPr>
              <w:spacing w:after="0"/>
            </w:pPr>
            <w:r>
              <w:rPr>
                <w:sz w:val="16"/>
              </w:rPr>
              <w:t>verbal_curated_063</w:t>
            </w:r>
          </w:p>
        </w:tc>
        <w:tc>
          <w:tcPr>
            <w:tcW w:type="dxa" w:w="2550"/>
          </w:tcPr>
          <w:p>
            <w:pPr>
              <w:spacing w:after="0"/>
            </w:pPr>
            <w:r>
              <w:rPr>
                <w:sz w:val="16"/>
              </w:rPr>
              <w:t>iq_template_110</w:t>
            </w:r>
          </w:p>
        </w:tc>
        <w:tc>
          <w:tcPr>
            <w:tcW w:type="dxa" w:w="2550"/>
          </w:tcPr>
          <w:p>
            <w:pPr>
              <w:spacing w:after="0"/>
            </w:pPr>
            <w:r>
              <w:rPr>
                <w:sz w:val="16"/>
              </w:rPr>
              <w:t>D</w:t>
            </w:r>
          </w:p>
        </w:tc>
      </w:tr>
      <w:tr>
        <w:trPr>
          <w:cantSplit/>
        </w:trPr>
        <w:tc>
          <w:tcPr>
            <w:tcW w:type="dxa" w:w="2550"/>
          </w:tcPr>
          <w:p>
            <w:pPr>
              <w:spacing w:after="0"/>
            </w:pPr>
            <w:r>
              <w:rPr>
                <w:sz w:val="16"/>
              </w:rPr>
              <w:t>40</w:t>
            </w:r>
          </w:p>
        </w:tc>
        <w:tc>
          <w:tcPr>
            <w:tcW w:type="dxa" w:w="2550"/>
          </w:tcPr>
          <w:p>
            <w:pPr>
              <w:spacing w:after="0"/>
            </w:pPr>
            <w:r>
              <w:rPr>
                <w:sz w:val="16"/>
              </w:rPr>
              <w:t>verbal_additional_035</w:t>
            </w:r>
          </w:p>
        </w:tc>
        <w:tc>
          <w:tcPr>
            <w:tcW w:type="dxa" w:w="2550"/>
          </w:tcPr>
          <w:p>
            <w:pPr>
              <w:spacing w:after="0"/>
            </w:pPr>
            <w:r>
              <w:rPr>
                <w:sz w:val="16"/>
              </w:rPr>
              <w:t>iq_template_110</w:t>
            </w:r>
          </w:p>
        </w:tc>
        <w:tc>
          <w:tcPr>
            <w:tcW w:type="dxa" w:w="2550"/>
          </w:tcPr>
          <w:p>
            <w:pPr>
              <w:spacing w:after="0"/>
            </w:pPr>
            <w:r>
              <w:rPr>
                <w:sz w:val="16"/>
              </w:rPr>
              <w:t>D</w:t>
            </w:r>
          </w:p>
        </w:tc>
      </w:tr>
      <w:tr>
        <w:trPr>
          <w:cantSplit/>
        </w:trPr>
        <w:tc>
          <w:tcPr>
            <w:tcW w:type="dxa" w:w="2550"/>
          </w:tcPr>
          <w:p>
            <w:pPr>
              <w:spacing w:after="0"/>
            </w:pPr>
            <w:r>
              <w:rPr>
                <w:sz w:val="16"/>
              </w:rPr>
              <w:t>41</w:t>
            </w:r>
          </w:p>
        </w:tc>
        <w:tc>
          <w:tcPr>
            <w:tcW w:type="dxa" w:w="2550"/>
          </w:tcPr>
          <w:p>
            <w:pPr>
              <w:spacing w:after="0"/>
            </w:pPr>
            <w:r>
              <w:rPr>
                <w:sz w:val="16"/>
              </w:rPr>
              <w:t>verbal_additional_008</w:t>
            </w:r>
          </w:p>
        </w:tc>
        <w:tc>
          <w:tcPr>
            <w:tcW w:type="dxa" w:w="2550"/>
          </w:tcPr>
          <w:p>
            <w:pPr>
              <w:spacing w:after="0"/>
            </w:pPr>
            <w:r>
              <w:rPr>
                <w:sz w:val="16"/>
              </w:rPr>
              <w:t>iq_template_111</w:t>
            </w:r>
          </w:p>
        </w:tc>
        <w:tc>
          <w:tcPr>
            <w:tcW w:type="dxa" w:w="2550"/>
          </w:tcPr>
          <w:p>
            <w:pPr>
              <w:spacing w:after="0"/>
            </w:pPr>
            <w:r>
              <w:rPr>
                <w:sz w:val="16"/>
              </w:rPr>
              <w:t>A</w:t>
            </w:r>
          </w:p>
        </w:tc>
      </w:tr>
      <w:tr>
        <w:trPr>
          <w:cantSplit/>
        </w:trPr>
        <w:tc>
          <w:tcPr>
            <w:tcW w:type="dxa" w:w="2550"/>
          </w:tcPr>
          <w:p>
            <w:pPr>
              <w:spacing w:after="0"/>
            </w:pPr>
            <w:r>
              <w:rPr>
                <w:sz w:val="16"/>
              </w:rPr>
              <w:t>42</w:t>
            </w:r>
          </w:p>
        </w:tc>
        <w:tc>
          <w:tcPr>
            <w:tcW w:type="dxa" w:w="2550"/>
          </w:tcPr>
          <w:p>
            <w:pPr>
              <w:spacing w:after="0"/>
            </w:pPr>
            <w:r>
              <w:rPr>
                <w:sz w:val="16"/>
              </w:rPr>
              <w:t>verbal_additional_036</w:t>
            </w:r>
          </w:p>
        </w:tc>
        <w:tc>
          <w:tcPr>
            <w:tcW w:type="dxa" w:w="2550"/>
          </w:tcPr>
          <w:p>
            <w:pPr>
              <w:spacing w:after="0"/>
            </w:pPr>
            <w:r>
              <w:rPr>
                <w:sz w:val="16"/>
              </w:rPr>
              <w:t>iq_template_111</w:t>
            </w:r>
          </w:p>
        </w:tc>
        <w:tc>
          <w:tcPr>
            <w:tcW w:type="dxa" w:w="2550"/>
          </w:tcPr>
          <w:p>
            <w:pPr>
              <w:spacing w:after="0"/>
            </w:pPr>
            <w:r>
              <w:rPr>
                <w:sz w:val="16"/>
              </w:rPr>
              <w:t>A</w:t>
            </w:r>
          </w:p>
        </w:tc>
      </w:tr>
      <w:tr>
        <w:trPr>
          <w:cantSplit/>
        </w:trPr>
        <w:tc>
          <w:tcPr>
            <w:tcW w:type="dxa" w:w="2550"/>
          </w:tcPr>
          <w:p>
            <w:pPr>
              <w:spacing w:after="0"/>
            </w:pPr>
            <w:r>
              <w:rPr>
                <w:sz w:val="16"/>
              </w:rPr>
              <w:t>43</w:t>
            </w:r>
          </w:p>
        </w:tc>
        <w:tc>
          <w:tcPr>
            <w:tcW w:type="dxa" w:w="2550"/>
          </w:tcPr>
          <w:p>
            <w:pPr>
              <w:spacing w:after="0"/>
            </w:pPr>
            <w:r>
              <w:rPr>
                <w:sz w:val="16"/>
              </w:rPr>
              <w:t>verbal_additional_009</w:t>
            </w:r>
          </w:p>
        </w:tc>
        <w:tc>
          <w:tcPr>
            <w:tcW w:type="dxa" w:w="2550"/>
          </w:tcPr>
          <w:p>
            <w:pPr>
              <w:spacing w:after="0"/>
            </w:pPr>
            <w:r>
              <w:rPr>
                <w:sz w:val="16"/>
              </w:rPr>
              <w:t>iq_template_112</w:t>
            </w:r>
          </w:p>
        </w:tc>
        <w:tc>
          <w:tcPr>
            <w:tcW w:type="dxa" w:w="2550"/>
          </w:tcPr>
          <w:p>
            <w:pPr>
              <w:spacing w:after="0"/>
            </w:pPr>
            <w:r>
              <w:rPr>
                <w:sz w:val="16"/>
              </w:rPr>
              <w:t>A</w:t>
            </w:r>
          </w:p>
        </w:tc>
      </w:tr>
      <w:tr>
        <w:trPr>
          <w:cantSplit/>
        </w:trPr>
        <w:tc>
          <w:tcPr>
            <w:tcW w:type="dxa" w:w="2550"/>
          </w:tcPr>
          <w:p>
            <w:pPr>
              <w:spacing w:after="0"/>
            </w:pPr>
            <w:r>
              <w:rPr>
                <w:sz w:val="16"/>
              </w:rPr>
              <w:t>44</w:t>
            </w:r>
          </w:p>
        </w:tc>
        <w:tc>
          <w:tcPr>
            <w:tcW w:type="dxa" w:w="2550"/>
          </w:tcPr>
          <w:p>
            <w:pPr>
              <w:spacing w:after="0"/>
            </w:pPr>
            <w:r>
              <w:rPr>
                <w:sz w:val="16"/>
              </w:rPr>
              <w:t>verbal_additional_037</w:t>
            </w:r>
          </w:p>
        </w:tc>
        <w:tc>
          <w:tcPr>
            <w:tcW w:type="dxa" w:w="2550"/>
          </w:tcPr>
          <w:p>
            <w:pPr>
              <w:spacing w:after="0"/>
            </w:pPr>
            <w:r>
              <w:rPr>
                <w:sz w:val="16"/>
              </w:rPr>
              <w:t>iq_template_112</w:t>
            </w:r>
          </w:p>
        </w:tc>
        <w:tc>
          <w:tcPr>
            <w:tcW w:type="dxa" w:w="2550"/>
          </w:tcPr>
          <w:p>
            <w:pPr>
              <w:spacing w:after="0"/>
            </w:pPr>
            <w:r>
              <w:rPr>
                <w:sz w:val="16"/>
              </w:rPr>
              <w:t>A</w:t>
            </w:r>
          </w:p>
        </w:tc>
      </w:tr>
      <w:tr>
        <w:trPr>
          <w:cantSplit/>
        </w:trPr>
        <w:tc>
          <w:tcPr>
            <w:tcW w:type="dxa" w:w="2550"/>
          </w:tcPr>
          <w:p>
            <w:pPr>
              <w:spacing w:after="0"/>
            </w:pPr>
            <w:r>
              <w:rPr>
                <w:sz w:val="16"/>
              </w:rPr>
              <w:t>45</w:t>
            </w:r>
          </w:p>
        </w:tc>
        <w:tc>
          <w:tcPr>
            <w:tcW w:type="dxa" w:w="2550"/>
          </w:tcPr>
          <w:p>
            <w:pPr>
              <w:spacing w:after="0"/>
            </w:pPr>
            <w:r>
              <w:rPr>
                <w:sz w:val="16"/>
              </w:rPr>
              <w:t>verbal_additional_010</w:t>
            </w:r>
          </w:p>
        </w:tc>
        <w:tc>
          <w:tcPr>
            <w:tcW w:type="dxa" w:w="2550"/>
          </w:tcPr>
          <w:p>
            <w:pPr>
              <w:spacing w:after="0"/>
            </w:pPr>
            <w:r>
              <w:rPr>
                <w:sz w:val="16"/>
              </w:rPr>
              <w:t>iq_template_113</w:t>
            </w:r>
          </w:p>
        </w:tc>
        <w:tc>
          <w:tcPr>
            <w:tcW w:type="dxa" w:w="2550"/>
          </w:tcPr>
          <w:p>
            <w:pPr>
              <w:spacing w:after="0"/>
            </w:pPr>
            <w:r>
              <w:rPr>
                <w:sz w:val="16"/>
              </w:rPr>
              <w:t>B</w:t>
            </w:r>
          </w:p>
        </w:tc>
      </w:tr>
      <w:tr>
        <w:trPr>
          <w:cantSplit/>
        </w:trPr>
        <w:tc>
          <w:tcPr>
            <w:tcW w:type="dxa" w:w="2550"/>
          </w:tcPr>
          <w:p>
            <w:pPr>
              <w:spacing w:after="0"/>
            </w:pPr>
            <w:r>
              <w:rPr>
                <w:sz w:val="16"/>
              </w:rPr>
              <w:t>46</w:t>
            </w:r>
          </w:p>
        </w:tc>
        <w:tc>
          <w:tcPr>
            <w:tcW w:type="dxa" w:w="2550"/>
          </w:tcPr>
          <w:p>
            <w:pPr>
              <w:spacing w:after="0"/>
            </w:pPr>
            <w:r>
              <w:rPr>
                <w:sz w:val="16"/>
              </w:rPr>
              <w:t>verbal_additional_038</w:t>
            </w:r>
          </w:p>
        </w:tc>
        <w:tc>
          <w:tcPr>
            <w:tcW w:type="dxa" w:w="2550"/>
          </w:tcPr>
          <w:p>
            <w:pPr>
              <w:spacing w:after="0"/>
            </w:pPr>
            <w:r>
              <w:rPr>
                <w:sz w:val="16"/>
              </w:rPr>
              <w:t>iq_template_113</w:t>
            </w:r>
          </w:p>
        </w:tc>
        <w:tc>
          <w:tcPr>
            <w:tcW w:type="dxa" w:w="2550"/>
          </w:tcPr>
          <w:p>
            <w:pPr>
              <w:spacing w:after="0"/>
            </w:pPr>
            <w:r>
              <w:rPr>
                <w:sz w:val="16"/>
              </w:rPr>
              <w:t>B</w:t>
            </w:r>
          </w:p>
        </w:tc>
      </w:tr>
      <w:tr>
        <w:trPr>
          <w:cantSplit/>
        </w:trPr>
        <w:tc>
          <w:tcPr>
            <w:tcW w:type="dxa" w:w="2550"/>
          </w:tcPr>
          <w:p>
            <w:pPr>
              <w:spacing w:after="0"/>
            </w:pPr>
            <w:r>
              <w:rPr>
                <w:sz w:val="16"/>
              </w:rPr>
              <w:t>47</w:t>
            </w:r>
          </w:p>
        </w:tc>
        <w:tc>
          <w:tcPr>
            <w:tcW w:type="dxa" w:w="2550"/>
          </w:tcPr>
          <w:p>
            <w:pPr>
              <w:spacing w:after="0"/>
            </w:pPr>
            <w:r>
              <w:rPr>
                <w:sz w:val="16"/>
              </w:rPr>
              <w:t>verbal_curated_064</w:t>
            </w:r>
          </w:p>
        </w:tc>
        <w:tc>
          <w:tcPr>
            <w:tcW w:type="dxa" w:w="2550"/>
          </w:tcPr>
          <w:p>
            <w:pPr>
              <w:spacing w:after="0"/>
            </w:pPr>
            <w:r>
              <w:rPr>
                <w:sz w:val="16"/>
              </w:rPr>
              <w:t>iq_template_114</w:t>
            </w:r>
          </w:p>
        </w:tc>
        <w:tc>
          <w:tcPr>
            <w:tcW w:type="dxa" w:w="2550"/>
          </w:tcPr>
          <w:p>
            <w:pPr>
              <w:spacing w:after="0"/>
            </w:pPr>
            <w:r>
              <w:rPr>
                <w:sz w:val="16"/>
              </w:rPr>
              <w:t>B</w:t>
            </w:r>
          </w:p>
        </w:tc>
      </w:tr>
      <w:tr>
        <w:trPr>
          <w:cantSplit/>
        </w:trPr>
        <w:tc>
          <w:tcPr>
            <w:tcW w:type="dxa" w:w="2550"/>
          </w:tcPr>
          <w:p>
            <w:pPr>
              <w:spacing w:after="0"/>
            </w:pPr>
            <w:r>
              <w:rPr>
                <w:sz w:val="16"/>
              </w:rPr>
              <w:t>48</w:t>
            </w:r>
          </w:p>
        </w:tc>
        <w:tc>
          <w:tcPr>
            <w:tcW w:type="dxa" w:w="2550"/>
          </w:tcPr>
          <w:p>
            <w:pPr>
              <w:spacing w:after="0"/>
            </w:pPr>
            <w:r>
              <w:rPr>
                <w:sz w:val="16"/>
              </w:rPr>
              <w:t>verbal_additional_039</w:t>
            </w:r>
          </w:p>
        </w:tc>
        <w:tc>
          <w:tcPr>
            <w:tcW w:type="dxa" w:w="2550"/>
          </w:tcPr>
          <w:p>
            <w:pPr>
              <w:spacing w:after="0"/>
            </w:pPr>
            <w:r>
              <w:rPr>
                <w:sz w:val="16"/>
              </w:rPr>
              <w:t>iq_template_114</w:t>
            </w:r>
          </w:p>
        </w:tc>
        <w:tc>
          <w:tcPr>
            <w:tcW w:type="dxa" w:w="2550"/>
          </w:tcPr>
          <w:p>
            <w:pPr>
              <w:spacing w:after="0"/>
            </w:pPr>
            <w:r>
              <w:rPr>
                <w:sz w:val="16"/>
              </w:rPr>
              <w:t>B</w:t>
            </w:r>
          </w:p>
        </w:tc>
      </w:tr>
      <w:tr>
        <w:trPr>
          <w:cantSplit/>
        </w:trPr>
        <w:tc>
          <w:tcPr>
            <w:tcW w:type="dxa" w:w="2550"/>
          </w:tcPr>
          <w:p>
            <w:pPr>
              <w:spacing w:after="0"/>
            </w:pPr>
            <w:r>
              <w:rPr>
                <w:sz w:val="16"/>
              </w:rPr>
              <w:t>49</w:t>
            </w:r>
          </w:p>
        </w:tc>
        <w:tc>
          <w:tcPr>
            <w:tcW w:type="dxa" w:w="2550"/>
          </w:tcPr>
          <w:p>
            <w:pPr>
              <w:spacing w:after="0"/>
            </w:pPr>
            <w:r>
              <w:rPr>
                <w:sz w:val="16"/>
              </w:rPr>
              <w:t>verbal_curated_065</w:t>
            </w:r>
          </w:p>
        </w:tc>
        <w:tc>
          <w:tcPr>
            <w:tcW w:type="dxa" w:w="2550"/>
          </w:tcPr>
          <w:p>
            <w:pPr>
              <w:spacing w:after="0"/>
            </w:pPr>
            <w:r>
              <w:rPr>
                <w:sz w:val="16"/>
              </w:rPr>
              <w:t>iq_template_115</w:t>
            </w:r>
          </w:p>
        </w:tc>
        <w:tc>
          <w:tcPr>
            <w:tcW w:type="dxa" w:w="2550"/>
          </w:tcPr>
          <w:p>
            <w:pPr>
              <w:spacing w:after="0"/>
            </w:pPr>
            <w:r>
              <w:rPr>
                <w:sz w:val="16"/>
              </w:rPr>
              <w:t>C</w:t>
            </w:r>
          </w:p>
        </w:tc>
      </w:tr>
      <w:tr>
        <w:trPr>
          <w:cantSplit/>
        </w:trPr>
        <w:tc>
          <w:tcPr>
            <w:tcW w:type="dxa" w:w="2550"/>
          </w:tcPr>
          <w:p>
            <w:pPr>
              <w:spacing w:after="0"/>
            </w:pPr>
            <w:r>
              <w:rPr>
                <w:sz w:val="16"/>
              </w:rPr>
              <w:t>50</w:t>
            </w:r>
          </w:p>
        </w:tc>
        <w:tc>
          <w:tcPr>
            <w:tcW w:type="dxa" w:w="2550"/>
          </w:tcPr>
          <w:p>
            <w:pPr>
              <w:spacing w:after="0"/>
            </w:pPr>
            <w:r>
              <w:rPr>
                <w:sz w:val="16"/>
              </w:rPr>
              <w:t>verbal_additional_040</w:t>
            </w:r>
          </w:p>
        </w:tc>
        <w:tc>
          <w:tcPr>
            <w:tcW w:type="dxa" w:w="2550"/>
          </w:tcPr>
          <w:p>
            <w:pPr>
              <w:spacing w:after="0"/>
            </w:pPr>
            <w:r>
              <w:rPr>
                <w:sz w:val="16"/>
              </w:rPr>
              <w:t>iq_template_115</w:t>
            </w:r>
          </w:p>
        </w:tc>
        <w:tc>
          <w:tcPr>
            <w:tcW w:type="dxa" w:w="2550"/>
          </w:tcPr>
          <w:p>
            <w:pPr>
              <w:spacing w:after="0"/>
            </w:pPr>
            <w:r>
              <w:rPr>
                <w:sz w:val="16"/>
              </w:rPr>
              <w:t>C</w:t>
            </w:r>
          </w:p>
        </w:tc>
      </w:tr>
      <w:tr>
        <w:trPr>
          <w:cantSplit/>
        </w:trPr>
        <w:tc>
          <w:tcPr>
            <w:tcW w:type="dxa" w:w="2550"/>
          </w:tcPr>
          <w:p>
            <w:pPr>
              <w:spacing w:after="0"/>
            </w:pPr>
            <w:r>
              <w:rPr>
                <w:sz w:val="16"/>
              </w:rPr>
              <w:t>51</w:t>
            </w:r>
          </w:p>
        </w:tc>
        <w:tc>
          <w:tcPr>
            <w:tcW w:type="dxa" w:w="2550"/>
          </w:tcPr>
          <w:p>
            <w:pPr>
              <w:spacing w:after="0"/>
            </w:pPr>
            <w:r>
              <w:rPr>
                <w:sz w:val="16"/>
              </w:rPr>
              <w:t>verbal_curated_066</w:t>
            </w:r>
          </w:p>
        </w:tc>
        <w:tc>
          <w:tcPr>
            <w:tcW w:type="dxa" w:w="2550"/>
          </w:tcPr>
          <w:p>
            <w:pPr>
              <w:spacing w:after="0"/>
            </w:pPr>
            <w:r>
              <w:rPr>
                <w:sz w:val="16"/>
              </w:rPr>
              <w:t>iq_template_116</w:t>
            </w:r>
          </w:p>
        </w:tc>
        <w:tc>
          <w:tcPr>
            <w:tcW w:type="dxa" w:w="2550"/>
          </w:tcPr>
          <w:p>
            <w:pPr>
              <w:spacing w:after="0"/>
            </w:pPr>
            <w:r>
              <w:rPr>
                <w:sz w:val="16"/>
              </w:rPr>
              <w:t>D</w:t>
            </w:r>
          </w:p>
        </w:tc>
      </w:tr>
      <w:tr>
        <w:trPr>
          <w:cantSplit/>
        </w:trPr>
        <w:tc>
          <w:tcPr>
            <w:tcW w:type="dxa" w:w="2550"/>
          </w:tcPr>
          <w:p>
            <w:pPr>
              <w:spacing w:after="0"/>
            </w:pPr>
            <w:r>
              <w:rPr>
                <w:sz w:val="16"/>
              </w:rPr>
              <w:t>52</w:t>
            </w:r>
          </w:p>
        </w:tc>
        <w:tc>
          <w:tcPr>
            <w:tcW w:type="dxa" w:w="2550"/>
          </w:tcPr>
          <w:p>
            <w:pPr>
              <w:spacing w:after="0"/>
            </w:pPr>
            <w:r>
              <w:rPr>
                <w:sz w:val="16"/>
              </w:rPr>
              <w:t>verbal_additional_041</w:t>
            </w:r>
          </w:p>
        </w:tc>
        <w:tc>
          <w:tcPr>
            <w:tcW w:type="dxa" w:w="2550"/>
          </w:tcPr>
          <w:p>
            <w:pPr>
              <w:spacing w:after="0"/>
            </w:pPr>
            <w:r>
              <w:rPr>
                <w:sz w:val="16"/>
              </w:rPr>
              <w:t>iq_template_116</w:t>
            </w:r>
          </w:p>
        </w:tc>
        <w:tc>
          <w:tcPr>
            <w:tcW w:type="dxa" w:w="2550"/>
          </w:tcPr>
          <w:p>
            <w:pPr>
              <w:spacing w:after="0"/>
            </w:pPr>
            <w:r>
              <w:rPr>
                <w:sz w:val="16"/>
              </w:rPr>
              <w:t>D</w:t>
            </w:r>
          </w:p>
        </w:tc>
      </w:tr>
      <w:tr>
        <w:trPr>
          <w:cantSplit/>
        </w:trPr>
        <w:tc>
          <w:tcPr>
            <w:tcW w:type="dxa" w:w="2550"/>
          </w:tcPr>
          <w:p>
            <w:pPr>
              <w:spacing w:after="0"/>
            </w:pPr>
            <w:r>
              <w:rPr>
                <w:sz w:val="16"/>
              </w:rPr>
              <w:t>53</w:t>
            </w:r>
          </w:p>
        </w:tc>
        <w:tc>
          <w:tcPr>
            <w:tcW w:type="dxa" w:w="2550"/>
          </w:tcPr>
          <w:p>
            <w:pPr>
              <w:spacing w:after="0"/>
            </w:pPr>
            <w:r>
              <w:rPr>
                <w:sz w:val="16"/>
              </w:rPr>
              <w:t>verbal_additional_011</w:t>
            </w:r>
          </w:p>
        </w:tc>
        <w:tc>
          <w:tcPr>
            <w:tcW w:type="dxa" w:w="2550"/>
          </w:tcPr>
          <w:p>
            <w:pPr>
              <w:spacing w:after="0"/>
            </w:pPr>
            <w:r>
              <w:rPr>
                <w:sz w:val="16"/>
              </w:rPr>
              <w:t>iq_template_117</w:t>
            </w:r>
          </w:p>
        </w:tc>
        <w:tc>
          <w:tcPr>
            <w:tcW w:type="dxa" w:w="2550"/>
          </w:tcPr>
          <w:p>
            <w:pPr>
              <w:spacing w:after="0"/>
            </w:pPr>
            <w:r>
              <w:rPr>
                <w:sz w:val="16"/>
              </w:rPr>
              <w:t>A</w:t>
            </w:r>
          </w:p>
        </w:tc>
      </w:tr>
      <w:tr>
        <w:trPr>
          <w:cantSplit/>
        </w:trPr>
        <w:tc>
          <w:tcPr>
            <w:tcW w:type="dxa" w:w="2550"/>
          </w:tcPr>
          <w:p>
            <w:pPr>
              <w:spacing w:after="0"/>
            </w:pPr>
            <w:r>
              <w:rPr>
                <w:sz w:val="16"/>
              </w:rPr>
              <w:t>54</w:t>
            </w:r>
          </w:p>
        </w:tc>
        <w:tc>
          <w:tcPr>
            <w:tcW w:type="dxa" w:w="2550"/>
          </w:tcPr>
          <w:p>
            <w:pPr>
              <w:spacing w:after="0"/>
            </w:pPr>
            <w:r>
              <w:rPr>
                <w:sz w:val="16"/>
              </w:rPr>
              <w:t>verbal_additional_042</w:t>
            </w:r>
          </w:p>
        </w:tc>
        <w:tc>
          <w:tcPr>
            <w:tcW w:type="dxa" w:w="2550"/>
          </w:tcPr>
          <w:p>
            <w:pPr>
              <w:spacing w:after="0"/>
            </w:pPr>
            <w:r>
              <w:rPr>
                <w:sz w:val="16"/>
              </w:rPr>
              <w:t>iq_template_117</w:t>
            </w:r>
          </w:p>
        </w:tc>
        <w:tc>
          <w:tcPr>
            <w:tcW w:type="dxa" w:w="2550"/>
          </w:tcPr>
          <w:p>
            <w:pPr>
              <w:spacing w:after="0"/>
            </w:pPr>
            <w:r>
              <w:rPr>
                <w:sz w:val="16"/>
              </w:rPr>
              <w:t>A</w:t>
            </w:r>
          </w:p>
        </w:tc>
      </w:tr>
      <w:tr>
        <w:trPr>
          <w:cantSplit/>
        </w:trPr>
        <w:tc>
          <w:tcPr>
            <w:tcW w:type="dxa" w:w="2550"/>
          </w:tcPr>
          <w:p>
            <w:pPr>
              <w:spacing w:after="0"/>
            </w:pPr>
            <w:r>
              <w:rPr>
                <w:sz w:val="16"/>
              </w:rPr>
              <w:t>55</w:t>
            </w:r>
          </w:p>
        </w:tc>
        <w:tc>
          <w:tcPr>
            <w:tcW w:type="dxa" w:w="2550"/>
          </w:tcPr>
          <w:p>
            <w:pPr>
              <w:spacing w:after="0"/>
            </w:pPr>
            <w:r>
              <w:rPr>
                <w:sz w:val="16"/>
              </w:rPr>
              <w:t>verbal_curated_067</w:t>
            </w:r>
          </w:p>
        </w:tc>
        <w:tc>
          <w:tcPr>
            <w:tcW w:type="dxa" w:w="2550"/>
          </w:tcPr>
          <w:p>
            <w:pPr>
              <w:spacing w:after="0"/>
            </w:pPr>
            <w:r>
              <w:rPr>
                <w:sz w:val="16"/>
              </w:rPr>
              <w:t>iq_template_118</w:t>
            </w:r>
          </w:p>
        </w:tc>
        <w:tc>
          <w:tcPr>
            <w:tcW w:type="dxa" w:w="2550"/>
          </w:tcPr>
          <w:p>
            <w:pPr>
              <w:spacing w:after="0"/>
            </w:pPr>
            <w:r>
              <w:rPr>
                <w:sz w:val="16"/>
              </w:rPr>
              <w:t>B</w:t>
            </w:r>
          </w:p>
        </w:tc>
      </w:tr>
      <w:tr>
        <w:trPr>
          <w:cantSplit/>
        </w:trPr>
        <w:tc>
          <w:tcPr>
            <w:tcW w:type="dxa" w:w="2550"/>
          </w:tcPr>
          <w:p>
            <w:pPr>
              <w:spacing w:after="0"/>
            </w:pPr>
            <w:r>
              <w:rPr>
                <w:sz w:val="16"/>
              </w:rPr>
              <w:t>56</w:t>
            </w:r>
          </w:p>
        </w:tc>
        <w:tc>
          <w:tcPr>
            <w:tcW w:type="dxa" w:w="2550"/>
          </w:tcPr>
          <w:p>
            <w:pPr>
              <w:spacing w:after="0"/>
            </w:pPr>
            <w:r>
              <w:rPr>
                <w:sz w:val="16"/>
              </w:rPr>
              <w:t>verbal_additional_043</w:t>
            </w:r>
          </w:p>
        </w:tc>
        <w:tc>
          <w:tcPr>
            <w:tcW w:type="dxa" w:w="2550"/>
          </w:tcPr>
          <w:p>
            <w:pPr>
              <w:spacing w:after="0"/>
            </w:pPr>
            <w:r>
              <w:rPr>
                <w:sz w:val="16"/>
              </w:rPr>
              <w:t>iq_template_118</w:t>
            </w:r>
          </w:p>
        </w:tc>
        <w:tc>
          <w:tcPr>
            <w:tcW w:type="dxa" w:w="2550"/>
          </w:tcPr>
          <w:p>
            <w:pPr>
              <w:spacing w:after="0"/>
            </w:pPr>
            <w:r>
              <w:rPr>
                <w:sz w:val="16"/>
              </w:rPr>
              <w:t>B</w:t>
            </w:r>
          </w:p>
        </w:tc>
      </w:tr>
      <w:tr>
        <w:trPr>
          <w:cantSplit/>
        </w:trPr>
        <w:tc>
          <w:tcPr>
            <w:tcW w:type="dxa" w:w="2550"/>
          </w:tcPr>
          <w:p>
            <w:pPr>
              <w:spacing w:after="0"/>
            </w:pPr>
            <w:r>
              <w:rPr>
                <w:sz w:val="16"/>
              </w:rPr>
              <w:t>57</w:t>
            </w:r>
          </w:p>
        </w:tc>
        <w:tc>
          <w:tcPr>
            <w:tcW w:type="dxa" w:w="2550"/>
          </w:tcPr>
          <w:p>
            <w:pPr>
              <w:spacing w:after="0"/>
            </w:pPr>
            <w:r>
              <w:rPr>
                <w:sz w:val="16"/>
              </w:rPr>
              <w:t>verbal_curated_068</w:t>
            </w:r>
          </w:p>
        </w:tc>
        <w:tc>
          <w:tcPr>
            <w:tcW w:type="dxa" w:w="2550"/>
          </w:tcPr>
          <w:p>
            <w:pPr>
              <w:spacing w:after="0"/>
            </w:pPr>
            <w:r>
              <w:rPr>
                <w:sz w:val="16"/>
              </w:rPr>
              <w:t>iq_template_119</w:t>
            </w:r>
          </w:p>
        </w:tc>
        <w:tc>
          <w:tcPr>
            <w:tcW w:type="dxa" w:w="2550"/>
          </w:tcPr>
          <w:p>
            <w:pPr>
              <w:spacing w:after="0"/>
            </w:pPr>
            <w:r>
              <w:rPr>
                <w:sz w:val="16"/>
              </w:rPr>
              <w:t>C</w:t>
            </w:r>
          </w:p>
        </w:tc>
      </w:tr>
      <w:tr>
        <w:trPr>
          <w:cantSplit/>
        </w:trPr>
        <w:tc>
          <w:tcPr>
            <w:tcW w:type="dxa" w:w="2550"/>
          </w:tcPr>
          <w:p>
            <w:pPr>
              <w:spacing w:after="0"/>
            </w:pPr>
            <w:r>
              <w:rPr>
                <w:sz w:val="16"/>
              </w:rPr>
              <w:t>58</w:t>
            </w:r>
          </w:p>
        </w:tc>
        <w:tc>
          <w:tcPr>
            <w:tcW w:type="dxa" w:w="2550"/>
          </w:tcPr>
          <w:p>
            <w:pPr>
              <w:spacing w:after="0"/>
            </w:pPr>
            <w:r>
              <w:rPr>
                <w:sz w:val="16"/>
              </w:rPr>
              <w:t>verbal_additional_044</w:t>
            </w:r>
          </w:p>
        </w:tc>
        <w:tc>
          <w:tcPr>
            <w:tcW w:type="dxa" w:w="2550"/>
          </w:tcPr>
          <w:p>
            <w:pPr>
              <w:spacing w:after="0"/>
            </w:pPr>
            <w:r>
              <w:rPr>
                <w:sz w:val="16"/>
              </w:rPr>
              <w:t>iq_template_119</w:t>
            </w:r>
          </w:p>
        </w:tc>
        <w:tc>
          <w:tcPr>
            <w:tcW w:type="dxa" w:w="2550"/>
          </w:tcPr>
          <w:p>
            <w:pPr>
              <w:spacing w:after="0"/>
            </w:pPr>
            <w:r>
              <w:rPr>
                <w:sz w:val="16"/>
              </w:rPr>
              <w:t>C</w:t>
            </w:r>
          </w:p>
        </w:tc>
      </w:tr>
      <w:tr>
        <w:trPr>
          <w:cantSplit/>
        </w:trPr>
        <w:tc>
          <w:tcPr>
            <w:tcW w:type="dxa" w:w="2550"/>
          </w:tcPr>
          <w:p>
            <w:pPr>
              <w:spacing w:after="0"/>
            </w:pPr>
            <w:r>
              <w:rPr>
                <w:sz w:val="16"/>
              </w:rPr>
              <w:t>59</w:t>
            </w:r>
          </w:p>
        </w:tc>
        <w:tc>
          <w:tcPr>
            <w:tcW w:type="dxa" w:w="2550"/>
          </w:tcPr>
          <w:p>
            <w:pPr>
              <w:spacing w:after="0"/>
            </w:pPr>
            <w:r>
              <w:rPr>
                <w:sz w:val="16"/>
              </w:rPr>
              <w:t>verbal_curated_069</w:t>
            </w:r>
          </w:p>
        </w:tc>
        <w:tc>
          <w:tcPr>
            <w:tcW w:type="dxa" w:w="2550"/>
          </w:tcPr>
          <w:p>
            <w:pPr>
              <w:spacing w:after="0"/>
            </w:pPr>
            <w:r>
              <w:rPr>
                <w:sz w:val="16"/>
              </w:rPr>
              <w:t>iq_template_120</w:t>
            </w:r>
          </w:p>
        </w:tc>
        <w:tc>
          <w:tcPr>
            <w:tcW w:type="dxa" w:w="2550"/>
          </w:tcPr>
          <w:p>
            <w:pPr>
              <w:spacing w:after="0"/>
            </w:pPr>
            <w:r>
              <w:rPr>
                <w:sz w:val="16"/>
              </w:rPr>
              <w:t>D</w:t>
            </w:r>
          </w:p>
        </w:tc>
      </w:tr>
      <w:tr>
        <w:trPr>
          <w:cantSplit/>
        </w:trPr>
        <w:tc>
          <w:tcPr>
            <w:tcW w:type="dxa" w:w="2550"/>
          </w:tcPr>
          <w:p>
            <w:pPr>
              <w:spacing w:after="0"/>
            </w:pPr>
            <w:r>
              <w:rPr>
                <w:sz w:val="16"/>
              </w:rPr>
              <w:t>60</w:t>
            </w:r>
          </w:p>
        </w:tc>
        <w:tc>
          <w:tcPr>
            <w:tcW w:type="dxa" w:w="2550"/>
          </w:tcPr>
          <w:p>
            <w:pPr>
              <w:spacing w:after="0"/>
            </w:pPr>
            <w:r>
              <w:rPr>
                <w:sz w:val="16"/>
              </w:rPr>
              <w:t>verbal_additional_045</w:t>
            </w:r>
          </w:p>
        </w:tc>
        <w:tc>
          <w:tcPr>
            <w:tcW w:type="dxa" w:w="2550"/>
          </w:tcPr>
          <w:p>
            <w:pPr>
              <w:spacing w:after="0"/>
            </w:pPr>
            <w:r>
              <w:rPr>
                <w:sz w:val="16"/>
              </w:rPr>
              <w:t>iq_template_120</w:t>
            </w:r>
          </w:p>
        </w:tc>
        <w:tc>
          <w:tcPr>
            <w:tcW w:type="dxa" w:w="2550"/>
          </w:tcPr>
          <w:p>
            <w:pPr>
              <w:spacing w:after="0"/>
            </w:pPr>
            <w:r>
              <w:rPr>
                <w:sz w:val="16"/>
              </w:rPr>
              <w:t>D</w:t>
            </w:r>
          </w:p>
        </w:tc>
      </w:tr>
      <w:tr>
        <w:trPr>
          <w:cantSplit/>
        </w:trPr>
        <w:tc>
          <w:tcPr>
            <w:tcW w:type="dxa" w:w="2550"/>
          </w:tcPr>
          <w:p>
            <w:pPr>
              <w:spacing w:after="0"/>
            </w:pPr>
            <w:r>
              <w:rPr>
                <w:sz w:val="16"/>
              </w:rPr>
              <w:t>61</w:t>
            </w:r>
          </w:p>
        </w:tc>
        <w:tc>
          <w:tcPr>
            <w:tcW w:type="dxa" w:w="2550"/>
          </w:tcPr>
          <w:p>
            <w:pPr>
              <w:spacing w:after="0"/>
            </w:pPr>
            <w:r>
              <w:rPr>
                <w:sz w:val="16"/>
              </w:rPr>
              <w:t>verbal_additional_012</w:t>
            </w:r>
          </w:p>
        </w:tc>
        <w:tc>
          <w:tcPr>
            <w:tcW w:type="dxa" w:w="2550"/>
          </w:tcPr>
          <w:p>
            <w:pPr>
              <w:spacing w:after="0"/>
            </w:pPr>
            <w:r>
              <w:rPr>
                <w:sz w:val="16"/>
              </w:rPr>
              <w:t>iq_template_121</w:t>
            </w:r>
          </w:p>
        </w:tc>
        <w:tc>
          <w:tcPr>
            <w:tcW w:type="dxa" w:w="2550"/>
          </w:tcPr>
          <w:p>
            <w:pPr>
              <w:spacing w:after="0"/>
            </w:pPr>
            <w:r>
              <w:rPr>
                <w:sz w:val="16"/>
              </w:rPr>
              <w:t>C</w:t>
            </w:r>
          </w:p>
        </w:tc>
      </w:tr>
      <w:tr>
        <w:trPr>
          <w:cantSplit/>
        </w:trPr>
        <w:tc>
          <w:tcPr>
            <w:tcW w:type="dxa" w:w="2550"/>
          </w:tcPr>
          <w:p>
            <w:pPr>
              <w:spacing w:after="0"/>
            </w:pPr>
            <w:r>
              <w:rPr>
                <w:sz w:val="16"/>
              </w:rPr>
              <w:t>62</w:t>
            </w:r>
          </w:p>
        </w:tc>
        <w:tc>
          <w:tcPr>
            <w:tcW w:type="dxa" w:w="2550"/>
          </w:tcPr>
          <w:p>
            <w:pPr>
              <w:spacing w:after="0"/>
            </w:pPr>
            <w:r>
              <w:rPr>
                <w:sz w:val="16"/>
              </w:rPr>
              <w:t>verbal_additional_046</w:t>
            </w:r>
          </w:p>
        </w:tc>
        <w:tc>
          <w:tcPr>
            <w:tcW w:type="dxa" w:w="2550"/>
          </w:tcPr>
          <w:p>
            <w:pPr>
              <w:spacing w:after="0"/>
            </w:pPr>
            <w:r>
              <w:rPr>
                <w:sz w:val="16"/>
              </w:rPr>
              <w:t>iq_template_121</w:t>
            </w:r>
          </w:p>
        </w:tc>
        <w:tc>
          <w:tcPr>
            <w:tcW w:type="dxa" w:w="2550"/>
          </w:tcPr>
          <w:p>
            <w:pPr>
              <w:spacing w:after="0"/>
            </w:pPr>
            <w:r>
              <w:rPr>
                <w:sz w:val="16"/>
              </w:rPr>
              <w:t>C</w:t>
            </w:r>
          </w:p>
        </w:tc>
      </w:tr>
      <w:tr>
        <w:trPr>
          <w:cantSplit/>
        </w:trPr>
        <w:tc>
          <w:tcPr>
            <w:tcW w:type="dxa" w:w="2550"/>
          </w:tcPr>
          <w:p>
            <w:pPr>
              <w:spacing w:after="0"/>
            </w:pPr>
            <w:r>
              <w:rPr>
                <w:sz w:val="16"/>
              </w:rPr>
              <w:t>63</w:t>
            </w:r>
          </w:p>
        </w:tc>
        <w:tc>
          <w:tcPr>
            <w:tcW w:type="dxa" w:w="2550"/>
          </w:tcPr>
          <w:p>
            <w:pPr>
              <w:spacing w:after="0"/>
            </w:pPr>
            <w:r>
              <w:rPr>
                <w:sz w:val="16"/>
              </w:rPr>
              <w:t>verbal_curated_070</w:t>
            </w:r>
          </w:p>
        </w:tc>
        <w:tc>
          <w:tcPr>
            <w:tcW w:type="dxa" w:w="2550"/>
          </w:tcPr>
          <w:p>
            <w:pPr>
              <w:spacing w:after="0"/>
            </w:pPr>
            <w:r>
              <w:rPr>
                <w:sz w:val="16"/>
              </w:rPr>
              <w:t>iq_template_122</w:t>
            </w:r>
          </w:p>
        </w:tc>
        <w:tc>
          <w:tcPr>
            <w:tcW w:type="dxa" w:w="2550"/>
          </w:tcPr>
          <w:p>
            <w:pPr>
              <w:spacing w:after="0"/>
            </w:pPr>
            <w:r>
              <w:rPr>
                <w:sz w:val="16"/>
              </w:rPr>
              <w:t>D</w:t>
            </w:r>
          </w:p>
        </w:tc>
      </w:tr>
      <w:tr>
        <w:trPr>
          <w:cantSplit/>
        </w:trPr>
        <w:tc>
          <w:tcPr>
            <w:tcW w:type="dxa" w:w="2550"/>
          </w:tcPr>
          <w:p>
            <w:pPr>
              <w:spacing w:after="0"/>
            </w:pPr>
            <w:r>
              <w:rPr>
                <w:sz w:val="16"/>
              </w:rPr>
              <w:t>64</w:t>
            </w:r>
          </w:p>
        </w:tc>
        <w:tc>
          <w:tcPr>
            <w:tcW w:type="dxa" w:w="2550"/>
          </w:tcPr>
          <w:p>
            <w:pPr>
              <w:spacing w:after="0"/>
            </w:pPr>
            <w:r>
              <w:rPr>
                <w:sz w:val="16"/>
              </w:rPr>
              <w:t>verbal_additional_047</w:t>
            </w:r>
          </w:p>
        </w:tc>
        <w:tc>
          <w:tcPr>
            <w:tcW w:type="dxa" w:w="2550"/>
          </w:tcPr>
          <w:p>
            <w:pPr>
              <w:spacing w:after="0"/>
            </w:pPr>
            <w:r>
              <w:rPr>
                <w:sz w:val="16"/>
              </w:rPr>
              <w:t>iq_template_122</w:t>
            </w:r>
          </w:p>
        </w:tc>
        <w:tc>
          <w:tcPr>
            <w:tcW w:type="dxa" w:w="2550"/>
          </w:tcPr>
          <w:p>
            <w:pPr>
              <w:spacing w:after="0"/>
            </w:pPr>
            <w:r>
              <w:rPr>
                <w:sz w:val="16"/>
              </w:rPr>
              <w:t>D</w:t>
            </w:r>
          </w:p>
        </w:tc>
      </w:tr>
      <w:tr>
        <w:trPr>
          <w:cantSplit/>
        </w:trPr>
        <w:tc>
          <w:tcPr>
            <w:tcW w:type="dxa" w:w="2550"/>
          </w:tcPr>
          <w:p>
            <w:pPr>
              <w:spacing w:after="0"/>
            </w:pPr>
            <w:r>
              <w:rPr>
                <w:sz w:val="16"/>
              </w:rPr>
              <w:t>65</w:t>
            </w:r>
          </w:p>
        </w:tc>
        <w:tc>
          <w:tcPr>
            <w:tcW w:type="dxa" w:w="2550"/>
          </w:tcPr>
          <w:p>
            <w:pPr>
              <w:spacing w:after="0"/>
            </w:pPr>
            <w:r>
              <w:rPr>
                <w:sz w:val="16"/>
              </w:rPr>
              <w:t>verbal_curated_071</w:t>
            </w:r>
          </w:p>
        </w:tc>
        <w:tc>
          <w:tcPr>
            <w:tcW w:type="dxa" w:w="2550"/>
          </w:tcPr>
          <w:p>
            <w:pPr>
              <w:spacing w:after="0"/>
            </w:pPr>
            <w:r>
              <w:rPr>
                <w:sz w:val="16"/>
              </w:rPr>
              <w:t>iq_template_123</w:t>
            </w:r>
          </w:p>
        </w:tc>
        <w:tc>
          <w:tcPr>
            <w:tcW w:type="dxa" w:w="2550"/>
          </w:tcPr>
          <w:p>
            <w:pPr>
              <w:spacing w:after="0"/>
            </w:pPr>
            <w:r>
              <w:rPr>
                <w:sz w:val="16"/>
              </w:rPr>
              <w:t>A</w:t>
            </w:r>
          </w:p>
        </w:tc>
      </w:tr>
      <w:tr>
        <w:trPr>
          <w:cantSplit/>
        </w:trPr>
        <w:tc>
          <w:tcPr>
            <w:tcW w:type="dxa" w:w="2550"/>
          </w:tcPr>
          <w:p>
            <w:pPr>
              <w:spacing w:after="0"/>
            </w:pPr>
            <w:r>
              <w:rPr>
                <w:sz w:val="16"/>
              </w:rPr>
              <w:t>66</w:t>
            </w:r>
          </w:p>
        </w:tc>
        <w:tc>
          <w:tcPr>
            <w:tcW w:type="dxa" w:w="2550"/>
          </w:tcPr>
          <w:p>
            <w:pPr>
              <w:spacing w:after="0"/>
            </w:pPr>
            <w:r>
              <w:rPr>
                <w:sz w:val="16"/>
              </w:rPr>
              <w:t>verbal_additional_048</w:t>
            </w:r>
          </w:p>
        </w:tc>
        <w:tc>
          <w:tcPr>
            <w:tcW w:type="dxa" w:w="2550"/>
          </w:tcPr>
          <w:p>
            <w:pPr>
              <w:spacing w:after="0"/>
            </w:pPr>
            <w:r>
              <w:rPr>
                <w:sz w:val="16"/>
              </w:rPr>
              <w:t>iq_template_123</w:t>
            </w:r>
          </w:p>
        </w:tc>
        <w:tc>
          <w:tcPr>
            <w:tcW w:type="dxa" w:w="2550"/>
          </w:tcPr>
          <w:p>
            <w:pPr>
              <w:spacing w:after="0"/>
            </w:pPr>
            <w:r>
              <w:rPr>
                <w:sz w:val="16"/>
              </w:rPr>
              <w:t>A</w:t>
            </w:r>
          </w:p>
        </w:tc>
      </w:tr>
      <w:tr>
        <w:trPr>
          <w:cantSplit/>
        </w:trPr>
        <w:tc>
          <w:tcPr>
            <w:tcW w:type="dxa" w:w="2550"/>
          </w:tcPr>
          <w:p>
            <w:pPr>
              <w:spacing w:after="0"/>
            </w:pPr>
            <w:r>
              <w:rPr>
                <w:sz w:val="16"/>
              </w:rPr>
              <w:t>67</w:t>
            </w:r>
          </w:p>
        </w:tc>
        <w:tc>
          <w:tcPr>
            <w:tcW w:type="dxa" w:w="2550"/>
          </w:tcPr>
          <w:p>
            <w:pPr>
              <w:spacing w:after="0"/>
            </w:pPr>
            <w:r>
              <w:rPr>
                <w:sz w:val="16"/>
              </w:rPr>
              <w:t>verbal_curated_072</w:t>
            </w:r>
          </w:p>
        </w:tc>
        <w:tc>
          <w:tcPr>
            <w:tcW w:type="dxa" w:w="2550"/>
          </w:tcPr>
          <w:p>
            <w:pPr>
              <w:spacing w:after="0"/>
            </w:pPr>
            <w:r>
              <w:rPr>
                <w:sz w:val="16"/>
              </w:rPr>
              <w:t>iq_template_124</w:t>
            </w:r>
          </w:p>
        </w:tc>
        <w:tc>
          <w:tcPr>
            <w:tcW w:type="dxa" w:w="2550"/>
          </w:tcPr>
          <w:p>
            <w:pPr>
              <w:spacing w:after="0"/>
            </w:pPr>
            <w:r>
              <w:rPr>
                <w:sz w:val="16"/>
              </w:rPr>
              <w:t>B</w:t>
            </w:r>
          </w:p>
        </w:tc>
      </w:tr>
      <w:tr>
        <w:trPr>
          <w:cantSplit/>
        </w:trPr>
        <w:tc>
          <w:tcPr>
            <w:tcW w:type="dxa" w:w="2550"/>
          </w:tcPr>
          <w:p>
            <w:pPr>
              <w:spacing w:after="0"/>
            </w:pPr>
            <w:r>
              <w:rPr>
                <w:sz w:val="16"/>
              </w:rPr>
              <w:t>68</w:t>
            </w:r>
          </w:p>
        </w:tc>
        <w:tc>
          <w:tcPr>
            <w:tcW w:type="dxa" w:w="2550"/>
          </w:tcPr>
          <w:p>
            <w:pPr>
              <w:spacing w:after="0"/>
            </w:pPr>
            <w:r>
              <w:rPr>
                <w:sz w:val="16"/>
              </w:rPr>
              <w:t>verbal_additional_049</w:t>
            </w:r>
          </w:p>
        </w:tc>
        <w:tc>
          <w:tcPr>
            <w:tcW w:type="dxa" w:w="2550"/>
          </w:tcPr>
          <w:p>
            <w:pPr>
              <w:spacing w:after="0"/>
            </w:pPr>
            <w:r>
              <w:rPr>
                <w:sz w:val="16"/>
              </w:rPr>
              <w:t>iq_template_124</w:t>
            </w:r>
          </w:p>
        </w:tc>
        <w:tc>
          <w:tcPr>
            <w:tcW w:type="dxa" w:w="2550"/>
          </w:tcPr>
          <w:p>
            <w:pPr>
              <w:spacing w:after="0"/>
            </w:pPr>
            <w:r>
              <w:rPr>
                <w:sz w:val="16"/>
              </w:rPr>
              <w:t>B</w:t>
            </w:r>
          </w:p>
        </w:tc>
      </w:tr>
      <w:tr>
        <w:trPr>
          <w:cantSplit/>
        </w:trPr>
        <w:tc>
          <w:tcPr>
            <w:tcW w:type="dxa" w:w="2550"/>
          </w:tcPr>
          <w:p>
            <w:pPr>
              <w:spacing w:after="0"/>
            </w:pPr>
            <w:r>
              <w:rPr>
                <w:sz w:val="16"/>
              </w:rPr>
              <w:t>69</w:t>
            </w:r>
          </w:p>
        </w:tc>
        <w:tc>
          <w:tcPr>
            <w:tcW w:type="dxa" w:w="2550"/>
          </w:tcPr>
          <w:p>
            <w:pPr>
              <w:spacing w:after="0"/>
            </w:pPr>
            <w:r>
              <w:rPr>
                <w:sz w:val="16"/>
              </w:rPr>
              <w:t>verbal_additional_013</w:t>
            </w:r>
          </w:p>
        </w:tc>
        <w:tc>
          <w:tcPr>
            <w:tcW w:type="dxa" w:w="2550"/>
          </w:tcPr>
          <w:p>
            <w:pPr>
              <w:spacing w:after="0"/>
            </w:pPr>
            <w:r>
              <w:rPr>
                <w:sz w:val="16"/>
              </w:rPr>
              <w:t>iq_template_125</w:t>
            </w:r>
          </w:p>
        </w:tc>
        <w:tc>
          <w:tcPr>
            <w:tcW w:type="dxa" w:w="2550"/>
          </w:tcPr>
          <w:p>
            <w:pPr>
              <w:spacing w:after="0"/>
            </w:pPr>
            <w:r>
              <w:rPr>
                <w:sz w:val="16"/>
              </w:rPr>
              <w:t>C</w:t>
            </w:r>
          </w:p>
        </w:tc>
      </w:tr>
      <w:tr>
        <w:trPr>
          <w:cantSplit/>
        </w:trPr>
        <w:tc>
          <w:tcPr>
            <w:tcW w:type="dxa" w:w="2550"/>
          </w:tcPr>
          <w:p>
            <w:pPr>
              <w:spacing w:after="0"/>
            </w:pPr>
            <w:r>
              <w:rPr>
                <w:sz w:val="16"/>
              </w:rPr>
              <w:t>70</w:t>
            </w:r>
          </w:p>
        </w:tc>
        <w:tc>
          <w:tcPr>
            <w:tcW w:type="dxa" w:w="2550"/>
          </w:tcPr>
          <w:p>
            <w:pPr>
              <w:spacing w:after="0"/>
            </w:pPr>
            <w:r>
              <w:rPr>
                <w:sz w:val="16"/>
              </w:rPr>
              <w:t>verbal_additional_050</w:t>
            </w:r>
          </w:p>
        </w:tc>
        <w:tc>
          <w:tcPr>
            <w:tcW w:type="dxa" w:w="2550"/>
          </w:tcPr>
          <w:p>
            <w:pPr>
              <w:spacing w:after="0"/>
            </w:pPr>
            <w:r>
              <w:rPr>
                <w:sz w:val="16"/>
              </w:rPr>
              <w:t>iq_template_125</w:t>
            </w:r>
          </w:p>
        </w:tc>
        <w:tc>
          <w:tcPr>
            <w:tcW w:type="dxa" w:w="2550"/>
          </w:tcPr>
          <w:p>
            <w:pPr>
              <w:spacing w:after="0"/>
            </w:pPr>
            <w:r>
              <w:rPr>
                <w:sz w:val="16"/>
              </w:rPr>
              <w:t>C</w:t>
            </w:r>
          </w:p>
        </w:tc>
      </w:tr>
      <w:tr>
        <w:trPr>
          <w:cantSplit/>
        </w:trPr>
        <w:tc>
          <w:tcPr>
            <w:tcW w:type="dxa" w:w="2550"/>
          </w:tcPr>
          <w:p>
            <w:pPr>
              <w:spacing w:after="0"/>
            </w:pPr>
            <w:r>
              <w:rPr>
                <w:sz w:val="16"/>
              </w:rPr>
              <w:t>71</w:t>
            </w:r>
          </w:p>
        </w:tc>
        <w:tc>
          <w:tcPr>
            <w:tcW w:type="dxa" w:w="2550"/>
          </w:tcPr>
          <w:p>
            <w:pPr>
              <w:spacing w:after="0"/>
            </w:pPr>
            <w:r>
              <w:rPr>
                <w:sz w:val="16"/>
              </w:rPr>
              <w:t>verbal_additional_014</w:t>
            </w:r>
          </w:p>
        </w:tc>
        <w:tc>
          <w:tcPr>
            <w:tcW w:type="dxa" w:w="2550"/>
          </w:tcPr>
          <w:p>
            <w:pPr>
              <w:spacing w:after="0"/>
            </w:pPr>
            <w:r>
              <w:rPr>
                <w:sz w:val="16"/>
              </w:rPr>
              <w:t>iq_template_126</w:t>
            </w:r>
          </w:p>
        </w:tc>
        <w:tc>
          <w:tcPr>
            <w:tcW w:type="dxa" w:w="2550"/>
          </w:tcPr>
          <w:p>
            <w:pPr>
              <w:spacing w:after="0"/>
            </w:pPr>
            <w:r>
              <w:rPr>
                <w:sz w:val="16"/>
              </w:rPr>
              <w:t>D</w:t>
            </w:r>
          </w:p>
        </w:tc>
      </w:tr>
      <w:tr>
        <w:trPr>
          <w:cantSplit/>
        </w:trPr>
        <w:tc>
          <w:tcPr>
            <w:tcW w:type="dxa" w:w="2550"/>
          </w:tcPr>
          <w:p>
            <w:pPr>
              <w:spacing w:after="0"/>
            </w:pPr>
            <w:r>
              <w:rPr>
                <w:sz w:val="16"/>
              </w:rPr>
              <w:t>72</w:t>
            </w:r>
          </w:p>
        </w:tc>
        <w:tc>
          <w:tcPr>
            <w:tcW w:type="dxa" w:w="2550"/>
          </w:tcPr>
          <w:p>
            <w:pPr>
              <w:spacing w:after="0"/>
            </w:pPr>
            <w:r>
              <w:rPr>
                <w:sz w:val="16"/>
              </w:rPr>
              <w:t>verbal_additional_051</w:t>
            </w:r>
          </w:p>
        </w:tc>
        <w:tc>
          <w:tcPr>
            <w:tcW w:type="dxa" w:w="2550"/>
          </w:tcPr>
          <w:p>
            <w:pPr>
              <w:spacing w:after="0"/>
            </w:pPr>
            <w:r>
              <w:rPr>
                <w:sz w:val="16"/>
              </w:rPr>
              <w:t>iq_template_126</w:t>
            </w:r>
          </w:p>
        </w:tc>
        <w:tc>
          <w:tcPr>
            <w:tcW w:type="dxa" w:w="2550"/>
          </w:tcPr>
          <w:p>
            <w:pPr>
              <w:spacing w:after="0"/>
            </w:pPr>
            <w:r>
              <w:rPr>
                <w:sz w:val="16"/>
              </w:rPr>
              <w:t>D</w:t>
            </w:r>
          </w:p>
        </w:tc>
      </w:tr>
      <w:tr>
        <w:trPr>
          <w:cantSplit/>
        </w:trPr>
        <w:tc>
          <w:tcPr>
            <w:tcW w:type="dxa" w:w="2550"/>
          </w:tcPr>
          <w:p>
            <w:pPr>
              <w:spacing w:after="0"/>
            </w:pPr>
            <w:r>
              <w:rPr>
                <w:sz w:val="16"/>
              </w:rPr>
              <w:t>73</w:t>
            </w:r>
          </w:p>
        </w:tc>
        <w:tc>
          <w:tcPr>
            <w:tcW w:type="dxa" w:w="2550"/>
          </w:tcPr>
          <w:p>
            <w:pPr>
              <w:spacing w:after="0"/>
            </w:pPr>
            <w:r>
              <w:rPr>
                <w:sz w:val="16"/>
              </w:rPr>
              <w:t>verbal_curated_073</w:t>
            </w:r>
          </w:p>
        </w:tc>
        <w:tc>
          <w:tcPr>
            <w:tcW w:type="dxa" w:w="2550"/>
          </w:tcPr>
          <w:p>
            <w:pPr>
              <w:spacing w:after="0"/>
            </w:pPr>
            <w:r>
              <w:rPr>
                <w:sz w:val="16"/>
              </w:rPr>
              <w:t>iq_template_127</w:t>
            </w:r>
          </w:p>
        </w:tc>
        <w:tc>
          <w:tcPr>
            <w:tcW w:type="dxa" w:w="2550"/>
          </w:tcPr>
          <w:p>
            <w:pPr>
              <w:spacing w:after="0"/>
            </w:pPr>
            <w:r>
              <w:rPr>
                <w:sz w:val="16"/>
              </w:rPr>
              <w:t>A</w:t>
            </w:r>
          </w:p>
        </w:tc>
      </w:tr>
      <w:tr>
        <w:trPr>
          <w:cantSplit/>
        </w:trPr>
        <w:tc>
          <w:tcPr>
            <w:tcW w:type="dxa" w:w="2550"/>
          </w:tcPr>
          <w:p>
            <w:pPr>
              <w:spacing w:after="0"/>
            </w:pPr>
            <w:r>
              <w:rPr>
                <w:sz w:val="16"/>
              </w:rPr>
              <w:t>74</w:t>
            </w:r>
          </w:p>
        </w:tc>
        <w:tc>
          <w:tcPr>
            <w:tcW w:type="dxa" w:w="2550"/>
          </w:tcPr>
          <w:p>
            <w:pPr>
              <w:spacing w:after="0"/>
            </w:pPr>
            <w:r>
              <w:rPr>
                <w:sz w:val="16"/>
              </w:rPr>
              <w:t>verbal_additional_052</w:t>
            </w:r>
          </w:p>
        </w:tc>
        <w:tc>
          <w:tcPr>
            <w:tcW w:type="dxa" w:w="2550"/>
          </w:tcPr>
          <w:p>
            <w:pPr>
              <w:spacing w:after="0"/>
            </w:pPr>
            <w:r>
              <w:rPr>
                <w:sz w:val="16"/>
              </w:rPr>
              <w:t>iq_template_127</w:t>
            </w:r>
          </w:p>
        </w:tc>
        <w:tc>
          <w:tcPr>
            <w:tcW w:type="dxa" w:w="2550"/>
          </w:tcPr>
          <w:p>
            <w:pPr>
              <w:spacing w:after="0"/>
            </w:pPr>
            <w:r>
              <w:rPr>
                <w:sz w:val="16"/>
              </w:rPr>
              <w:t>A</w:t>
            </w:r>
          </w:p>
        </w:tc>
      </w:tr>
      <w:tr>
        <w:trPr>
          <w:cantSplit/>
        </w:trPr>
        <w:tc>
          <w:tcPr>
            <w:tcW w:type="dxa" w:w="2550"/>
          </w:tcPr>
          <w:p>
            <w:pPr>
              <w:spacing w:after="0"/>
            </w:pPr>
            <w:r>
              <w:rPr>
                <w:sz w:val="16"/>
              </w:rPr>
              <w:t>75</w:t>
            </w:r>
          </w:p>
        </w:tc>
        <w:tc>
          <w:tcPr>
            <w:tcW w:type="dxa" w:w="2550"/>
          </w:tcPr>
          <w:p>
            <w:pPr>
              <w:spacing w:after="0"/>
            </w:pPr>
            <w:r>
              <w:rPr>
                <w:sz w:val="16"/>
              </w:rPr>
              <w:t>verbal_curated_074</w:t>
            </w:r>
          </w:p>
        </w:tc>
        <w:tc>
          <w:tcPr>
            <w:tcW w:type="dxa" w:w="2550"/>
          </w:tcPr>
          <w:p>
            <w:pPr>
              <w:spacing w:after="0"/>
            </w:pPr>
            <w:r>
              <w:rPr>
                <w:sz w:val="16"/>
              </w:rPr>
              <w:t>iq_template_128</w:t>
            </w:r>
          </w:p>
        </w:tc>
        <w:tc>
          <w:tcPr>
            <w:tcW w:type="dxa" w:w="2550"/>
          </w:tcPr>
          <w:p>
            <w:pPr>
              <w:spacing w:after="0"/>
            </w:pPr>
            <w:r>
              <w:rPr>
                <w:sz w:val="16"/>
              </w:rPr>
              <w:t>B</w:t>
            </w:r>
          </w:p>
        </w:tc>
      </w:tr>
      <w:tr>
        <w:trPr>
          <w:cantSplit/>
        </w:trPr>
        <w:tc>
          <w:tcPr>
            <w:tcW w:type="dxa" w:w="2550"/>
          </w:tcPr>
          <w:p>
            <w:pPr>
              <w:spacing w:after="0"/>
            </w:pPr>
            <w:r>
              <w:rPr>
                <w:sz w:val="16"/>
              </w:rPr>
              <w:t>76</w:t>
            </w:r>
          </w:p>
        </w:tc>
        <w:tc>
          <w:tcPr>
            <w:tcW w:type="dxa" w:w="2550"/>
          </w:tcPr>
          <w:p>
            <w:pPr>
              <w:spacing w:after="0"/>
            </w:pPr>
            <w:r>
              <w:rPr>
                <w:sz w:val="16"/>
              </w:rPr>
              <w:t>verbal_additional_053</w:t>
            </w:r>
          </w:p>
        </w:tc>
        <w:tc>
          <w:tcPr>
            <w:tcW w:type="dxa" w:w="2550"/>
          </w:tcPr>
          <w:p>
            <w:pPr>
              <w:spacing w:after="0"/>
            </w:pPr>
            <w:r>
              <w:rPr>
                <w:sz w:val="16"/>
              </w:rPr>
              <w:t>iq_template_128</w:t>
            </w:r>
          </w:p>
        </w:tc>
        <w:tc>
          <w:tcPr>
            <w:tcW w:type="dxa" w:w="2550"/>
          </w:tcPr>
          <w:p>
            <w:pPr>
              <w:spacing w:after="0"/>
            </w:pPr>
            <w:r>
              <w:rPr>
                <w:sz w:val="16"/>
              </w:rPr>
              <w:t>B</w:t>
            </w:r>
          </w:p>
        </w:tc>
      </w:tr>
      <w:tr>
        <w:trPr>
          <w:cantSplit/>
        </w:trPr>
        <w:tc>
          <w:tcPr>
            <w:tcW w:type="dxa" w:w="2550"/>
          </w:tcPr>
          <w:p>
            <w:pPr>
              <w:spacing w:after="0"/>
            </w:pPr>
            <w:r>
              <w:rPr>
                <w:sz w:val="16"/>
              </w:rPr>
              <w:t>77</w:t>
            </w:r>
          </w:p>
        </w:tc>
        <w:tc>
          <w:tcPr>
            <w:tcW w:type="dxa" w:w="2550"/>
          </w:tcPr>
          <w:p>
            <w:pPr>
              <w:spacing w:after="0"/>
            </w:pPr>
            <w:r>
              <w:rPr>
                <w:sz w:val="16"/>
              </w:rPr>
              <w:t>verbal_additional_015</w:t>
            </w:r>
          </w:p>
        </w:tc>
        <w:tc>
          <w:tcPr>
            <w:tcW w:type="dxa" w:w="2550"/>
          </w:tcPr>
          <w:p>
            <w:pPr>
              <w:spacing w:after="0"/>
            </w:pPr>
            <w:r>
              <w:rPr>
                <w:sz w:val="16"/>
              </w:rPr>
              <w:t>iq_template_129</w:t>
            </w:r>
          </w:p>
        </w:tc>
        <w:tc>
          <w:tcPr>
            <w:tcW w:type="dxa" w:w="2550"/>
          </w:tcPr>
          <w:p>
            <w:pPr>
              <w:spacing w:after="0"/>
            </w:pPr>
            <w:r>
              <w:rPr>
                <w:sz w:val="16"/>
              </w:rPr>
              <w:t>C</w:t>
            </w:r>
          </w:p>
        </w:tc>
      </w:tr>
      <w:tr>
        <w:trPr>
          <w:cantSplit/>
        </w:trPr>
        <w:tc>
          <w:tcPr>
            <w:tcW w:type="dxa" w:w="2550"/>
          </w:tcPr>
          <w:p>
            <w:pPr>
              <w:spacing w:after="0"/>
            </w:pPr>
            <w:r>
              <w:rPr>
                <w:sz w:val="16"/>
              </w:rPr>
              <w:t>78</w:t>
            </w:r>
          </w:p>
        </w:tc>
        <w:tc>
          <w:tcPr>
            <w:tcW w:type="dxa" w:w="2550"/>
          </w:tcPr>
          <w:p>
            <w:pPr>
              <w:spacing w:after="0"/>
            </w:pPr>
            <w:r>
              <w:rPr>
                <w:sz w:val="16"/>
              </w:rPr>
              <w:t>verbal_additional_054</w:t>
            </w:r>
          </w:p>
        </w:tc>
        <w:tc>
          <w:tcPr>
            <w:tcW w:type="dxa" w:w="2550"/>
          </w:tcPr>
          <w:p>
            <w:pPr>
              <w:spacing w:after="0"/>
            </w:pPr>
            <w:r>
              <w:rPr>
                <w:sz w:val="16"/>
              </w:rPr>
              <w:t>iq_template_129</w:t>
            </w:r>
          </w:p>
        </w:tc>
        <w:tc>
          <w:tcPr>
            <w:tcW w:type="dxa" w:w="2550"/>
          </w:tcPr>
          <w:p>
            <w:pPr>
              <w:spacing w:after="0"/>
            </w:pPr>
            <w:r>
              <w:rPr>
                <w:sz w:val="16"/>
              </w:rPr>
              <w:t>C</w:t>
            </w:r>
          </w:p>
        </w:tc>
      </w:tr>
      <w:tr>
        <w:trPr>
          <w:cantSplit/>
        </w:trPr>
        <w:tc>
          <w:tcPr>
            <w:tcW w:type="dxa" w:w="2550"/>
          </w:tcPr>
          <w:p>
            <w:pPr>
              <w:spacing w:after="0"/>
            </w:pPr>
            <w:r>
              <w:rPr>
                <w:sz w:val="16"/>
              </w:rPr>
              <w:t>79</w:t>
            </w:r>
          </w:p>
        </w:tc>
        <w:tc>
          <w:tcPr>
            <w:tcW w:type="dxa" w:w="2550"/>
          </w:tcPr>
          <w:p>
            <w:pPr>
              <w:spacing w:after="0"/>
            </w:pPr>
            <w:r>
              <w:rPr>
                <w:sz w:val="16"/>
              </w:rPr>
              <w:t>verbal_curated_075</w:t>
            </w:r>
          </w:p>
        </w:tc>
        <w:tc>
          <w:tcPr>
            <w:tcW w:type="dxa" w:w="2550"/>
          </w:tcPr>
          <w:p>
            <w:pPr>
              <w:spacing w:after="0"/>
            </w:pPr>
            <w:r>
              <w:rPr>
                <w:sz w:val="16"/>
              </w:rPr>
              <w:t>iq_template_130</w:t>
            </w:r>
          </w:p>
        </w:tc>
        <w:tc>
          <w:tcPr>
            <w:tcW w:type="dxa" w:w="2550"/>
          </w:tcPr>
          <w:p>
            <w:pPr>
              <w:spacing w:after="0"/>
            </w:pPr>
            <w:r>
              <w:rPr>
                <w:sz w:val="16"/>
              </w:rPr>
              <w:t>D</w:t>
            </w:r>
          </w:p>
        </w:tc>
      </w:tr>
      <w:tr>
        <w:trPr>
          <w:cantSplit/>
        </w:trPr>
        <w:tc>
          <w:tcPr>
            <w:tcW w:type="dxa" w:w="2550"/>
          </w:tcPr>
          <w:p>
            <w:pPr>
              <w:spacing w:after="0"/>
            </w:pPr>
            <w:r>
              <w:rPr>
                <w:sz w:val="16"/>
              </w:rPr>
              <w:t>80</w:t>
            </w:r>
          </w:p>
        </w:tc>
        <w:tc>
          <w:tcPr>
            <w:tcW w:type="dxa" w:w="2550"/>
          </w:tcPr>
          <w:p>
            <w:pPr>
              <w:spacing w:after="0"/>
            </w:pPr>
            <w:r>
              <w:rPr>
                <w:sz w:val="16"/>
              </w:rPr>
              <w:t>verbal_additional_055</w:t>
            </w:r>
          </w:p>
        </w:tc>
        <w:tc>
          <w:tcPr>
            <w:tcW w:type="dxa" w:w="2550"/>
          </w:tcPr>
          <w:p>
            <w:pPr>
              <w:spacing w:after="0"/>
            </w:pPr>
            <w:r>
              <w:rPr>
                <w:sz w:val="16"/>
              </w:rPr>
              <w:t>iq_template_130</w:t>
            </w:r>
          </w:p>
        </w:tc>
        <w:tc>
          <w:tcPr>
            <w:tcW w:type="dxa" w:w="2550"/>
          </w:tcPr>
          <w:p>
            <w:pPr>
              <w:spacing w:after="0"/>
            </w:pPr>
            <w:r>
              <w:rPr>
                <w:sz w:val="16"/>
              </w:rPr>
              <w:t>D</w:t>
            </w:r>
          </w:p>
        </w:tc>
      </w:tr>
    </w:tbl>
    <w:p/>
    <w:p>
      <w:pPr>
        <w:pStyle w:val="Heading2"/>
      </w:pPr>
      <w:r>
        <w:t>Uzamsal Muhakeme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tcPr>
          <w:p>
            <w:r>
              <w:rPr>
                <w:b/>
              </w:rPr>
              <w:t>No</w:t>
            </w:r>
          </w:p>
        </w:tc>
        <w:tc>
          <w:tcPr>
            <w:tcW w:type="dxa" w:w="2550"/>
          </w:tcPr>
          <w:p>
            <w:r>
              <w:rPr>
                <w:b/>
              </w:rPr>
              <w:t>Soru ID</w:t>
            </w:r>
          </w:p>
        </w:tc>
        <w:tc>
          <w:tcPr>
            <w:tcW w:type="dxa" w:w="2550"/>
          </w:tcPr>
          <w:p>
            <w:r>
              <w:rPr>
                <w:b/>
              </w:rPr>
              <w:t>Aile</w:t>
            </w:r>
          </w:p>
        </w:tc>
        <w:tc>
          <w:tcPr>
            <w:tcW w:type="dxa" w:w="2550"/>
          </w:tcPr>
          <w:p>
            <w:r>
              <w:rPr>
                <w:b/>
              </w:rPr>
              <w:t>Yanıt</w:t>
            </w:r>
          </w:p>
        </w:tc>
      </w:tr>
      <w:tr>
        <w:trPr>
          <w:cantSplit/>
        </w:trPr>
        <w:tc>
          <w:tcPr>
            <w:tcW w:type="dxa" w:w="2550"/>
          </w:tcPr>
          <w:p>
            <w:pPr>
              <w:spacing w:after="0"/>
            </w:pPr>
            <w:r>
              <w:rPr>
                <w:sz w:val="16"/>
              </w:rPr>
              <w:t>1</w:t>
            </w:r>
          </w:p>
        </w:tc>
        <w:tc>
          <w:tcPr>
            <w:tcW w:type="dxa" w:w="2550"/>
          </w:tcPr>
          <w:p>
            <w:pPr>
              <w:spacing w:after="0"/>
            </w:pPr>
            <w:r>
              <w:rPr>
                <w:sz w:val="16"/>
              </w:rPr>
              <w:t>spatial_curated_076</w:t>
            </w:r>
          </w:p>
        </w:tc>
        <w:tc>
          <w:tcPr>
            <w:tcW w:type="dxa" w:w="2550"/>
          </w:tcPr>
          <w:p>
            <w:pPr>
              <w:spacing w:after="0"/>
            </w:pPr>
            <w:r>
              <w:rPr>
                <w:sz w:val="16"/>
              </w:rPr>
              <w:t>iq_template_131</w:t>
            </w:r>
          </w:p>
        </w:tc>
        <w:tc>
          <w:tcPr>
            <w:tcW w:type="dxa" w:w="2550"/>
          </w:tcPr>
          <w:p>
            <w:pPr>
              <w:spacing w:after="0"/>
            </w:pPr>
            <w:r>
              <w:rPr>
                <w:sz w:val="16"/>
              </w:rPr>
              <w:t>A</w:t>
            </w:r>
          </w:p>
        </w:tc>
      </w:tr>
      <w:tr>
        <w:trPr>
          <w:cantSplit/>
        </w:trPr>
        <w:tc>
          <w:tcPr>
            <w:tcW w:type="dxa" w:w="2550"/>
          </w:tcPr>
          <w:p>
            <w:pPr>
              <w:spacing w:after="0"/>
            </w:pPr>
            <w:r>
              <w:rPr>
                <w:sz w:val="16"/>
              </w:rPr>
              <w:t>2</w:t>
            </w:r>
          </w:p>
        </w:tc>
        <w:tc>
          <w:tcPr>
            <w:tcW w:type="dxa" w:w="2550"/>
          </w:tcPr>
          <w:p>
            <w:pPr>
              <w:spacing w:after="0"/>
            </w:pPr>
            <w:r>
              <w:rPr>
                <w:sz w:val="16"/>
              </w:rPr>
              <w:t>spatial_additional_001</w:t>
            </w:r>
          </w:p>
        </w:tc>
        <w:tc>
          <w:tcPr>
            <w:tcW w:type="dxa" w:w="2550"/>
          </w:tcPr>
          <w:p>
            <w:pPr>
              <w:spacing w:after="0"/>
            </w:pPr>
            <w:r>
              <w:rPr>
                <w:sz w:val="16"/>
              </w:rPr>
              <w:t>iq_template_131</w:t>
            </w:r>
          </w:p>
        </w:tc>
        <w:tc>
          <w:tcPr>
            <w:tcW w:type="dxa" w:w="2550"/>
          </w:tcPr>
          <w:p>
            <w:pPr>
              <w:spacing w:after="0"/>
            </w:pPr>
            <w:r>
              <w:rPr>
                <w:sz w:val="16"/>
              </w:rPr>
              <w:t>A</w:t>
            </w:r>
          </w:p>
        </w:tc>
      </w:tr>
      <w:tr>
        <w:trPr>
          <w:cantSplit/>
        </w:trPr>
        <w:tc>
          <w:tcPr>
            <w:tcW w:type="dxa" w:w="2550"/>
          </w:tcPr>
          <w:p>
            <w:pPr>
              <w:spacing w:after="0"/>
            </w:pPr>
            <w:r>
              <w:rPr>
                <w:sz w:val="16"/>
              </w:rPr>
              <w:t>3</w:t>
            </w:r>
          </w:p>
        </w:tc>
        <w:tc>
          <w:tcPr>
            <w:tcW w:type="dxa" w:w="2550"/>
          </w:tcPr>
          <w:p>
            <w:pPr>
              <w:spacing w:after="0"/>
            </w:pPr>
            <w:r>
              <w:rPr>
                <w:sz w:val="16"/>
              </w:rPr>
              <w:t>spatial_additional_002</w:t>
            </w:r>
          </w:p>
        </w:tc>
        <w:tc>
          <w:tcPr>
            <w:tcW w:type="dxa" w:w="2550"/>
          </w:tcPr>
          <w:p>
            <w:pPr>
              <w:spacing w:after="0"/>
            </w:pPr>
            <w:r>
              <w:rPr>
                <w:sz w:val="16"/>
              </w:rPr>
              <w:t>iq_template_132</w:t>
            </w:r>
          </w:p>
        </w:tc>
        <w:tc>
          <w:tcPr>
            <w:tcW w:type="dxa" w:w="2550"/>
          </w:tcPr>
          <w:p>
            <w:pPr>
              <w:spacing w:after="0"/>
            </w:pPr>
            <w:r>
              <w:rPr>
                <w:sz w:val="16"/>
              </w:rPr>
              <w:t>C</w:t>
            </w:r>
          </w:p>
        </w:tc>
      </w:tr>
      <w:tr>
        <w:trPr>
          <w:cantSplit/>
        </w:trPr>
        <w:tc>
          <w:tcPr>
            <w:tcW w:type="dxa" w:w="2550"/>
          </w:tcPr>
          <w:p>
            <w:pPr>
              <w:spacing w:after="0"/>
            </w:pPr>
            <w:r>
              <w:rPr>
                <w:sz w:val="16"/>
              </w:rPr>
              <w:t>4</w:t>
            </w:r>
          </w:p>
        </w:tc>
        <w:tc>
          <w:tcPr>
            <w:tcW w:type="dxa" w:w="2550"/>
          </w:tcPr>
          <w:p>
            <w:pPr>
              <w:spacing w:after="0"/>
            </w:pPr>
            <w:r>
              <w:rPr>
                <w:sz w:val="16"/>
              </w:rPr>
              <w:t>spatial_additional_017</w:t>
            </w:r>
          </w:p>
        </w:tc>
        <w:tc>
          <w:tcPr>
            <w:tcW w:type="dxa" w:w="2550"/>
          </w:tcPr>
          <w:p>
            <w:pPr>
              <w:spacing w:after="0"/>
            </w:pPr>
            <w:r>
              <w:rPr>
                <w:sz w:val="16"/>
              </w:rPr>
              <w:t>iq_template_132</w:t>
            </w:r>
          </w:p>
        </w:tc>
        <w:tc>
          <w:tcPr>
            <w:tcW w:type="dxa" w:w="2550"/>
          </w:tcPr>
          <w:p>
            <w:pPr>
              <w:spacing w:after="0"/>
            </w:pPr>
            <w:r>
              <w:rPr>
                <w:sz w:val="16"/>
              </w:rPr>
              <w:t>B</w:t>
            </w:r>
          </w:p>
        </w:tc>
      </w:tr>
      <w:tr>
        <w:trPr>
          <w:cantSplit/>
        </w:trPr>
        <w:tc>
          <w:tcPr>
            <w:tcW w:type="dxa" w:w="2550"/>
          </w:tcPr>
          <w:p>
            <w:pPr>
              <w:spacing w:after="0"/>
            </w:pPr>
            <w:r>
              <w:rPr>
                <w:sz w:val="16"/>
              </w:rPr>
              <w:t>5</w:t>
            </w:r>
          </w:p>
        </w:tc>
        <w:tc>
          <w:tcPr>
            <w:tcW w:type="dxa" w:w="2550"/>
          </w:tcPr>
          <w:p>
            <w:pPr>
              <w:spacing w:after="0"/>
            </w:pPr>
            <w:r>
              <w:rPr>
                <w:sz w:val="16"/>
              </w:rPr>
              <w:t>spatial_curated_077</w:t>
            </w:r>
          </w:p>
        </w:tc>
        <w:tc>
          <w:tcPr>
            <w:tcW w:type="dxa" w:w="2550"/>
          </w:tcPr>
          <w:p>
            <w:pPr>
              <w:spacing w:after="0"/>
            </w:pPr>
            <w:r>
              <w:rPr>
                <w:sz w:val="16"/>
              </w:rPr>
              <w:t>iq_template_133</w:t>
            </w:r>
          </w:p>
        </w:tc>
        <w:tc>
          <w:tcPr>
            <w:tcW w:type="dxa" w:w="2550"/>
          </w:tcPr>
          <w:p>
            <w:pPr>
              <w:spacing w:after="0"/>
            </w:pPr>
            <w:r>
              <w:rPr>
                <w:sz w:val="16"/>
              </w:rPr>
              <w:t>C</w:t>
            </w:r>
          </w:p>
        </w:tc>
      </w:tr>
      <w:tr>
        <w:trPr>
          <w:cantSplit/>
        </w:trPr>
        <w:tc>
          <w:tcPr>
            <w:tcW w:type="dxa" w:w="2550"/>
          </w:tcPr>
          <w:p>
            <w:pPr>
              <w:spacing w:after="0"/>
            </w:pPr>
            <w:r>
              <w:rPr>
                <w:sz w:val="16"/>
              </w:rPr>
              <w:t>6</w:t>
            </w:r>
          </w:p>
        </w:tc>
        <w:tc>
          <w:tcPr>
            <w:tcW w:type="dxa" w:w="2550"/>
          </w:tcPr>
          <w:p>
            <w:pPr>
              <w:spacing w:after="0"/>
            </w:pPr>
            <w:r>
              <w:rPr>
                <w:sz w:val="16"/>
              </w:rPr>
              <w:t>spatial_additional_018</w:t>
            </w:r>
          </w:p>
        </w:tc>
        <w:tc>
          <w:tcPr>
            <w:tcW w:type="dxa" w:w="2550"/>
          </w:tcPr>
          <w:p>
            <w:pPr>
              <w:spacing w:after="0"/>
            </w:pPr>
            <w:r>
              <w:rPr>
                <w:sz w:val="16"/>
              </w:rPr>
              <w:t>iq_template_133</w:t>
            </w:r>
          </w:p>
        </w:tc>
        <w:tc>
          <w:tcPr>
            <w:tcW w:type="dxa" w:w="2550"/>
          </w:tcPr>
          <w:p>
            <w:pPr>
              <w:spacing w:after="0"/>
            </w:pPr>
            <w:r>
              <w:rPr>
                <w:sz w:val="16"/>
              </w:rPr>
              <w:t>C</w:t>
            </w:r>
          </w:p>
        </w:tc>
      </w:tr>
      <w:tr>
        <w:trPr>
          <w:cantSplit/>
        </w:trPr>
        <w:tc>
          <w:tcPr>
            <w:tcW w:type="dxa" w:w="2550"/>
          </w:tcPr>
          <w:p>
            <w:pPr>
              <w:spacing w:after="0"/>
            </w:pPr>
            <w:r>
              <w:rPr>
                <w:sz w:val="16"/>
              </w:rPr>
              <w:t>7</w:t>
            </w:r>
          </w:p>
        </w:tc>
        <w:tc>
          <w:tcPr>
            <w:tcW w:type="dxa" w:w="2550"/>
          </w:tcPr>
          <w:p>
            <w:pPr>
              <w:spacing w:after="0"/>
            </w:pPr>
            <w:r>
              <w:rPr>
                <w:sz w:val="16"/>
              </w:rPr>
              <w:t>spatial_curated_078</w:t>
            </w:r>
          </w:p>
        </w:tc>
        <w:tc>
          <w:tcPr>
            <w:tcW w:type="dxa" w:w="2550"/>
          </w:tcPr>
          <w:p>
            <w:pPr>
              <w:spacing w:after="0"/>
            </w:pPr>
            <w:r>
              <w:rPr>
                <w:sz w:val="16"/>
              </w:rPr>
              <w:t>iq_template_134</w:t>
            </w:r>
          </w:p>
        </w:tc>
        <w:tc>
          <w:tcPr>
            <w:tcW w:type="dxa" w:w="2550"/>
          </w:tcPr>
          <w:p>
            <w:pPr>
              <w:spacing w:after="0"/>
            </w:pPr>
            <w:r>
              <w:rPr>
                <w:sz w:val="16"/>
              </w:rPr>
              <w:t>D</w:t>
            </w:r>
          </w:p>
        </w:tc>
      </w:tr>
      <w:tr>
        <w:trPr>
          <w:cantSplit/>
        </w:trPr>
        <w:tc>
          <w:tcPr>
            <w:tcW w:type="dxa" w:w="2550"/>
          </w:tcPr>
          <w:p>
            <w:pPr>
              <w:spacing w:after="0"/>
            </w:pPr>
            <w:r>
              <w:rPr>
                <w:sz w:val="16"/>
              </w:rPr>
              <w:t>8</w:t>
            </w:r>
          </w:p>
        </w:tc>
        <w:tc>
          <w:tcPr>
            <w:tcW w:type="dxa" w:w="2550"/>
          </w:tcPr>
          <w:p>
            <w:pPr>
              <w:spacing w:after="0"/>
            </w:pPr>
            <w:r>
              <w:rPr>
                <w:sz w:val="16"/>
              </w:rPr>
              <w:t>spatial_additional_019</w:t>
            </w:r>
          </w:p>
        </w:tc>
        <w:tc>
          <w:tcPr>
            <w:tcW w:type="dxa" w:w="2550"/>
          </w:tcPr>
          <w:p>
            <w:pPr>
              <w:spacing w:after="0"/>
            </w:pPr>
            <w:r>
              <w:rPr>
                <w:sz w:val="16"/>
              </w:rPr>
              <w:t>iq_template_134</w:t>
            </w:r>
          </w:p>
        </w:tc>
        <w:tc>
          <w:tcPr>
            <w:tcW w:type="dxa" w:w="2550"/>
          </w:tcPr>
          <w:p>
            <w:pPr>
              <w:spacing w:after="0"/>
            </w:pPr>
            <w:r>
              <w:rPr>
                <w:sz w:val="16"/>
              </w:rPr>
              <w:t>D</w:t>
            </w:r>
          </w:p>
        </w:tc>
      </w:tr>
      <w:tr>
        <w:trPr>
          <w:cantSplit/>
        </w:trPr>
        <w:tc>
          <w:tcPr>
            <w:tcW w:type="dxa" w:w="2550"/>
          </w:tcPr>
          <w:p>
            <w:pPr>
              <w:spacing w:after="0"/>
            </w:pPr>
            <w:r>
              <w:rPr>
                <w:sz w:val="16"/>
              </w:rPr>
              <w:t>9</w:t>
            </w:r>
          </w:p>
        </w:tc>
        <w:tc>
          <w:tcPr>
            <w:tcW w:type="dxa" w:w="2550"/>
          </w:tcPr>
          <w:p>
            <w:pPr>
              <w:spacing w:after="0"/>
            </w:pPr>
            <w:r>
              <w:rPr>
                <w:sz w:val="16"/>
              </w:rPr>
              <w:t>spatial_curated_079</w:t>
            </w:r>
          </w:p>
        </w:tc>
        <w:tc>
          <w:tcPr>
            <w:tcW w:type="dxa" w:w="2550"/>
          </w:tcPr>
          <w:p>
            <w:pPr>
              <w:spacing w:after="0"/>
            </w:pPr>
            <w:r>
              <w:rPr>
                <w:sz w:val="16"/>
              </w:rPr>
              <w:t>iq_template_135</w:t>
            </w:r>
          </w:p>
        </w:tc>
        <w:tc>
          <w:tcPr>
            <w:tcW w:type="dxa" w:w="2550"/>
          </w:tcPr>
          <w:p>
            <w:pPr>
              <w:spacing w:after="0"/>
            </w:pPr>
            <w:r>
              <w:rPr>
                <w:sz w:val="16"/>
              </w:rPr>
              <w:t>A</w:t>
            </w:r>
          </w:p>
        </w:tc>
      </w:tr>
      <w:tr>
        <w:trPr>
          <w:cantSplit/>
        </w:trPr>
        <w:tc>
          <w:tcPr>
            <w:tcW w:type="dxa" w:w="2550"/>
          </w:tcPr>
          <w:p>
            <w:pPr>
              <w:spacing w:after="0"/>
            </w:pPr>
            <w:r>
              <w:rPr>
                <w:sz w:val="16"/>
              </w:rPr>
              <w:t>10</w:t>
            </w:r>
          </w:p>
        </w:tc>
        <w:tc>
          <w:tcPr>
            <w:tcW w:type="dxa" w:w="2550"/>
          </w:tcPr>
          <w:p>
            <w:pPr>
              <w:spacing w:after="0"/>
            </w:pPr>
            <w:r>
              <w:rPr>
                <w:sz w:val="16"/>
              </w:rPr>
              <w:t>spatial_additional_020</w:t>
            </w:r>
          </w:p>
        </w:tc>
        <w:tc>
          <w:tcPr>
            <w:tcW w:type="dxa" w:w="2550"/>
          </w:tcPr>
          <w:p>
            <w:pPr>
              <w:spacing w:after="0"/>
            </w:pPr>
            <w:r>
              <w:rPr>
                <w:sz w:val="16"/>
              </w:rPr>
              <w:t>iq_template_135</w:t>
            </w:r>
          </w:p>
        </w:tc>
        <w:tc>
          <w:tcPr>
            <w:tcW w:type="dxa" w:w="2550"/>
          </w:tcPr>
          <w:p>
            <w:pPr>
              <w:spacing w:after="0"/>
            </w:pPr>
            <w:r>
              <w:rPr>
                <w:sz w:val="16"/>
              </w:rPr>
              <w:t>A</w:t>
            </w:r>
          </w:p>
        </w:tc>
      </w:tr>
      <w:tr>
        <w:trPr>
          <w:cantSplit/>
        </w:trPr>
        <w:tc>
          <w:tcPr>
            <w:tcW w:type="dxa" w:w="2550"/>
          </w:tcPr>
          <w:p>
            <w:pPr>
              <w:spacing w:after="0"/>
            </w:pPr>
            <w:r>
              <w:rPr>
                <w:sz w:val="16"/>
              </w:rPr>
              <w:t>11</w:t>
            </w:r>
          </w:p>
        </w:tc>
        <w:tc>
          <w:tcPr>
            <w:tcW w:type="dxa" w:w="2550"/>
          </w:tcPr>
          <w:p>
            <w:pPr>
              <w:spacing w:after="0"/>
            </w:pPr>
            <w:r>
              <w:rPr>
                <w:sz w:val="16"/>
              </w:rPr>
              <w:t>spatial_curated_080</w:t>
            </w:r>
          </w:p>
        </w:tc>
        <w:tc>
          <w:tcPr>
            <w:tcW w:type="dxa" w:w="2550"/>
          </w:tcPr>
          <w:p>
            <w:pPr>
              <w:spacing w:after="0"/>
            </w:pPr>
            <w:r>
              <w:rPr>
                <w:sz w:val="16"/>
              </w:rPr>
              <w:t>iq_template_136</w:t>
            </w:r>
          </w:p>
        </w:tc>
        <w:tc>
          <w:tcPr>
            <w:tcW w:type="dxa" w:w="2550"/>
          </w:tcPr>
          <w:p>
            <w:pPr>
              <w:spacing w:after="0"/>
            </w:pPr>
            <w:r>
              <w:rPr>
                <w:sz w:val="16"/>
              </w:rPr>
              <w:t>B</w:t>
            </w:r>
          </w:p>
        </w:tc>
      </w:tr>
      <w:tr>
        <w:trPr>
          <w:cantSplit/>
        </w:trPr>
        <w:tc>
          <w:tcPr>
            <w:tcW w:type="dxa" w:w="2550"/>
          </w:tcPr>
          <w:p>
            <w:pPr>
              <w:spacing w:after="0"/>
            </w:pPr>
            <w:r>
              <w:rPr>
                <w:sz w:val="16"/>
              </w:rPr>
              <w:t>12</w:t>
            </w:r>
          </w:p>
        </w:tc>
        <w:tc>
          <w:tcPr>
            <w:tcW w:type="dxa" w:w="2550"/>
          </w:tcPr>
          <w:p>
            <w:pPr>
              <w:spacing w:after="0"/>
            </w:pPr>
            <w:r>
              <w:rPr>
                <w:sz w:val="16"/>
              </w:rPr>
              <w:t>spatial_additional_021</w:t>
            </w:r>
          </w:p>
        </w:tc>
        <w:tc>
          <w:tcPr>
            <w:tcW w:type="dxa" w:w="2550"/>
          </w:tcPr>
          <w:p>
            <w:pPr>
              <w:spacing w:after="0"/>
            </w:pPr>
            <w:r>
              <w:rPr>
                <w:sz w:val="16"/>
              </w:rPr>
              <w:t>iq_template_136</w:t>
            </w:r>
          </w:p>
        </w:tc>
        <w:tc>
          <w:tcPr>
            <w:tcW w:type="dxa" w:w="2550"/>
          </w:tcPr>
          <w:p>
            <w:pPr>
              <w:spacing w:after="0"/>
            </w:pPr>
            <w:r>
              <w:rPr>
                <w:sz w:val="16"/>
              </w:rPr>
              <w:t>B</w:t>
            </w:r>
          </w:p>
        </w:tc>
      </w:tr>
      <w:tr>
        <w:trPr>
          <w:cantSplit/>
        </w:trPr>
        <w:tc>
          <w:tcPr>
            <w:tcW w:type="dxa" w:w="2550"/>
          </w:tcPr>
          <w:p>
            <w:pPr>
              <w:spacing w:after="0"/>
            </w:pPr>
            <w:r>
              <w:rPr>
                <w:sz w:val="16"/>
              </w:rPr>
              <w:t>13</w:t>
            </w:r>
          </w:p>
        </w:tc>
        <w:tc>
          <w:tcPr>
            <w:tcW w:type="dxa" w:w="2550"/>
          </w:tcPr>
          <w:p>
            <w:pPr>
              <w:spacing w:after="0"/>
            </w:pPr>
            <w:r>
              <w:rPr>
                <w:sz w:val="16"/>
              </w:rPr>
              <w:t>spatial_additional_003</w:t>
            </w:r>
          </w:p>
        </w:tc>
        <w:tc>
          <w:tcPr>
            <w:tcW w:type="dxa" w:w="2550"/>
          </w:tcPr>
          <w:p>
            <w:pPr>
              <w:spacing w:after="0"/>
            </w:pPr>
            <w:r>
              <w:rPr>
                <w:sz w:val="16"/>
              </w:rPr>
              <w:t>iq_template_137</w:t>
            </w:r>
          </w:p>
        </w:tc>
        <w:tc>
          <w:tcPr>
            <w:tcW w:type="dxa" w:w="2550"/>
          </w:tcPr>
          <w:p>
            <w:pPr>
              <w:spacing w:after="0"/>
            </w:pPr>
            <w:r>
              <w:rPr>
                <w:sz w:val="16"/>
              </w:rPr>
              <w:t>C</w:t>
            </w:r>
          </w:p>
        </w:tc>
      </w:tr>
      <w:tr>
        <w:trPr>
          <w:cantSplit/>
        </w:trPr>
        <w:tc>
          <w:tcPr>
            <w:tcW w:type="dxa" w:w="2550"/>
          </w:tcPr>
          <w:p>
            <w:pPr>
              <w:spacing w:after="0"/>
            </w:pPr>
            <w:r>
              <w:rPr>
                <w:sz w:val="16"/>
              </w:rPr>
              <w:t>14</w:t>
            </w:r>
          </w:p>
        </w:tc>
        <w:tc>
          <w:tcPr>
            <w:tcW w:type="dxa" w:w="2550"/>
          </w:tcPr>
          <w:p>
            <w:pPr>
              <w:spacing w:after="0"/>
            </w:pPr>
            <w:r>
              <w:rPr>
                <w:sz w:val="16"/>
              </w:rPr>
              <w:t>spatial_additional_022</w:t>
            </w:r>
          </w:p>
        </w:tc>
        <w:tc>
          <w:tcPr>
            <w:tcW w:type="dxa" w:w="2550"/>
          </w:tcPr>
          <w:p>
            <w:pPr>
              <w:spacing w:after="0"/>
            </w:pPr>
            <w:r>
              <w:rPr>
                <w:sz w:val="16"/>
              </w:rPr>
              <w:t>iq_template_137</w:t>
            </w:r>
          </w:p>
        </w:tc>
        <w:tc>
          <w:tcPr>
            <w:tcW w:type="dxa" w:w="2550"/>
          </w:tcPr>
          <w:p>
            <w:pPr>
              <w:spacing w:after="0"/>
            </w:pPr>
            <w:r>
              <w:rPr>
                <w:sz w:val="16"/>
              </w:rPr>
              <w:t>C</w:t>
            </w:r>
          </w:p>
        </w:tc>
      </w:tr>
      <w:tr>
        <w:trPr>
          <w:cantSplit/>
        </w:trPr>
        <w:tc>
          <w:tcPr>
            <w:tcW w:type="dxa" w:w="2550"/>
          </w:tcPr>
          <w:p>
            <w:pPr>
              <w:spacing w:after="0"/>
            </w:pPr>
            <w:r>
              <w:rPr>
                <w:sz w:val="16"/>
              </w:rPr>
              <w:t>15</w:t>
            </w:r>
          </w:p>
        </w:tc>
        <w:tc>
          <w:tcPr>
            <w:tcW w:type="dxa" w:w="2550"/>
          </w:tcPr>
          <w:p>
            <w:pPr>
              <w:spacing w:after="0"/>
            </w:pPr>
            <w:r>
              <w:rPr>
                <w:sz w:val="16"/>
              </w:rPr>
              <w:t>spatial_additional_004</w:t>
            </w:r>
          </w:p>
        </w:tc>
        <w:tc>
          <w:tcPr>
            <w:tcW w:type="dxa" w:w="2550"/>
          </w:tcPr>
          <w:p>
            <w:pPr>
              <w:spacing w:after="0"/>
            </w:pPr>
            <w:r>
              <w:rPr>
                <w:sz w:val="16"/>
              </w:rPr>
              <w:t>iq_template_138</w:t>
            </w:r>
          </w:p>
        </w:tc>
        <w:tc>
          <w:tcPr>
            <w:tcW w:type="dxa" w:w="2550"/>
          </w:tcPr>
          <w:p>
            <w:pPr>
              <w:spacing w:after="0"/>
            </w:pPr>
            <w:r>
              <w:rPr>
                <w:sz w:val="16"/>
              </w:rPr>
              <w:t>C</w:t>
            </w:r>
          </w:p>
        </w:tc>
      </w:tr>
      <w:tr>
        <w:trPr>
          <w:cantSplit/>
        </w:trPr>
        <w:tc>
          <w:tcPr>
            <w:tcW w:type="dxa" w:w="2550"/>
          </w:tcPr>
          <w:p>
            <w:pPr>
              <w:spacing w:after="0"/>
            </w:pPr>
            <w:r>
              <w:rPr>
                <w:sz w:val="16"/>
              </w:rPr>
              <w:t>16</w:t>
            </w:r>
          </w:p>
        </w:tc>
        <w:tc>
          <w:tcPr>
            <w:tcW w:type="dxa" w:w="2550"/>
          </w:tcPr>
          <w:p>
            <w:pPr>
              <w:spacing w:after="0"/>
            </w:pPr>
            <w:r>
              <w:rPr>
                <w:sz w:val="16"/>
              </w:rPr>
              <w:t>spatial_additional_023</w:t>
            </w:r>
          </w:p>
        </w:tc>
        <w:tc>
          <w:tcPr>
            <w:tcW w:type="dxa" w:w="2550"/>
          </w:tcPr>
          <w:p>
            <w:pPr>
              <w:spacing w:after="0"/>
            </w:pPr>
            <w:r>
              <w:rPr>
                <w:sz w:val="16"/>
              </w:rPr>
              <w:t>iq_template_138</w:t>
            </w:r>
          </w:p>
        </w:tc>
        <w:tc>
          <w:tcPr>
            <w:tcW w:type="dxa" w:w="2550"/>
          </w:tcPr>
          <w:p>
            <w:pPr>
              <w:spacing w:after="0"/>
            </w:pPr>
            <w:r>
              <w:rPr>
                <w:sz w:val="16"/>
              </w:rPr>
              <w:t>C</w:t>
            </w:r>
          </w:p>
        </w:tc>
      </w:tr>
      <w:tr>
        <w:trPr>
          <w:cantSplit/>
        </w:trPr>
        <w:tc>
          <w:tcPr>
            <w:tcW w:type="dxa" w:w="2550"/>
          </w:tcPr>
          <w:p>
            <w:pPr>
              <w:spacing w:after="0"/>
            </w:pPr>
            <w:r>
              <w:rPr>
                <w:sz w:val="16"/>
              </w:rPr>
              <w:t>17</w:t>
            </w:r>
          </w:p>
        </w:tc>
        <w:tc>
          <w:tcPr>
            <w:tcW w:type="dxa" w:w="2550"/>
          </w:tcPr>
          <w:p>
            <w:pPr>
              <w:spacing w:after="0"/>
            </w:pPr>
            <w:r>
              <w:rPr>
                <w:sz w:val="16"/>
              </w:rPr>
              <w:t>spatial_curated_082</w:t>
            </w:r>
          </w:p>
        </w:tc>
        <w:tc>
          <w:tcPr>
            <w:tcW w:type="dxa" w:w="2550"/>
          </w:tcPr>
          <w:p>
            <w:pPr>
              <w:spacing w:after="0"/>
            </w:pPr>
            <w:r>
              <w:rPr>
                <w:sz w:val="16"/>
              </w:rPr>
              <w:t>iq_template_139</w:t>
            </w:r>
          </w:p>
        </w:tc>
        <w:tc>
          <w:tcPr>
            <w:tcW w:type="dxa" w:w="2550"/>
          </w:tcPr>
          <w:p>
            <w:pPr>
              <w:spacing w:after="0"/>
            </w:pPr>
            <w:r>
              <w:rPr>
                <w:sz w:val="16"/>
              </w:rPr>
              <w:t>D</w:t>
            </w:r>
          </w:p>
        </w:tc>
      </w:tr>
      <w:tr>
        <w:trPr>
          <w:cantSplit/>
        </w:trPr>
        <w:tc>
          <w:tcPr>
            <w:tcW w:type="dxa" w:w="2550"/>
          </w:tcPr>
          <w:p>
            <w:pPr>
              <w:spacing w:after="0"/>
            </w:pPr>
            <w:r>
              <w:rPr>
                <w:sz w:val="16"/>
              </w:rPr>
              <w:t>18</w:t>
            </w:r>
          </w:p>
        </w:tc>
        <w:tc>
          <w:tcPr>
            <w:tcW w:type="dxa" w:w="2550"/>
          </w:tcPr>
          <w:p>
            <w:pPr>
              <w:spacing w:after="0"/>
            </w:pPr>
            <w:r>
              <w:rPr>
                <w:sz w:val="16"/>
              </w:rPr>
              <w:t>spatial_additional_024</w:t>
            </w:r>
          </w:p>
        </w:tc>
        <w:tc>
          <w:tcPr>
            <w:tcW w:type="dxa" w:w="2550"/>
          </w:tcPr>
          <w:p>
            <w:pPr>
              <w:spacing w:after="0"/>
            </w:pPr>
            <w:r>
              <w:rPr>
                <w:sz w:val="16"/>
              </w:rPr>
              <w:t>iq_template_139</w:t>
            </w:r>
          </w:p>
        </w:tc>
        <w:tc>
          <w:tcPr>
            <w:tcW w:type="dxa" w:w="2550"/>
          </w:tcPr>
          <w:p>
            <w:pPr>
              <w:spacing w:after="0"/>
            </w:pPr>
            <w:r>
              <w:rPr>
                <w:sz w:val="16"/>
              </w:rPr>
              <w:t>D</w:t>
            </w:r>
          </w:p>
        </w:tc>
      </w:tr>
      <w:tr>
        <w:trPr>
          <w:cantSplit/>
        </w:trPr>
        <w:tc>
          <w:tcPr>
            <w:tcW w:type="dxa" w:w="2550"/>
          </w:tcPr>
          <w:p>
            <w:pPr>
              <w:spacing w:after="0"/>
            </w:pPr>
            <w:r>
              <w:rPr>
                <w:sz w:val="16"/>
              </w:rPr>
              <w:t>19</w:t>
            </w:r>
          </w:p>
        </w:tc>
        <w:tc>
          <w:tcPr>
            <w:tcW w:type="dxa" w:w="2550"/>
          </w:tcPr>
          <w:p>
            <w:pPr>
              <w:spacing w:after="0"/>
            </w:pPr>
            <w:r>
              <w:rPr>
                <w:sz w:val="16"/>
              </w:rPr>
              <w:t>spatial_curated_081</w:t>
            </w:r>
          </w:p>
        </w:tc>
        <w:tc>
          <w:tcPr>
            <w:tcW w:type="dxa" w:w="2550"/>
          </w:tcPr>
          <w:p>
            <w:pPr>
              <w:spacing w:after="0"/>
            </w:pPr>
            <w:r>
              <w:rPr>
                <w:sz w:val="16"/>
              </w:rPr>
              <w:t>iq_template_140</w:t>
            </w:r>
          </w:p>
        </w:tc>
        <w:tc>
          <w:tcPr>
            <w:tcW w:type="dxa" w:w="2550"/>
          </w:tcPr>
          <w:p>
            <w:pPr>
              <w:spacing w:after="0"/>
            </w:pPr>
            <w:r>
              <w:rPr>
                <w:sz w:val="16"/>
              </w:rPr>
              <w:t>D</w:t>
            </w:r>
          </w:p>
        </w:tc>
      </w:tr>
      <w:tr>
        <w:trPr>
          <w:cantSplit/>
        </w:trPr>
        <w:tc>
          <w:tcPr>
            <w:tcW w:type="dxa" w:w="2550"/>
          </w:tcPr>
          <w:p>
            <w:pPr>
              <w:spacing w:after="0"/>
            </w:pPr>
            <w:r>
              <w:rPr>
                <w:sz w:val="16"/>
              </w:rPr>
              <w:t>20</w:t>
            </w:r>
          </w:p>
        </w:tc>
        <w:tc>
          <w:tcPr>
            <w:tcW w:type="dxa" w:w="2550"/>
          </w:tcPr>
          <w:p>
            <w:pPr>
              <w:spacing w:after="0"/>
            </w:pPr>
            <w:r>
              <w:rPr>
                <w:sz w:val="16"/>
              </w:rPr>
              <w:t>spatial_additional_025</w:t>
            </w:r>
          </w:p>
        </w:tc>
        <w:tc>
          <w:tcPr>
            <w:tcW w:type="dxa" w:w="2550"/>
          </w:tcPr>
          <w:p>
            <w:pPr>
              <w:spacing w:after="0"/>
            </w:pPr>
            <w:r>
              <w:rPr>
                <w:sz w:val="16"/>
              </w:rPr>
              <w:t>iq_template_140</w:t>
            </w:r>
          </w:p>
        </w:tc>
        <w:tc>
          <w:tcPr>
            <w:tcW w:type="dxa" w:w="2550"/>
          </w:tcPr>
          <w:p>
            <w:pPr>
              <w:spacing w:after="0"/>
            </w:pPr>
            <w:r>
              <w:rPr>
                <w:sz w:val="16"/>
              </w:rPr>
              <w:t>D</w:t>
            </w:r>
          </w:p>
        </w:tc>
      </w:tr>
      <w:tr>
        <w:trPr>
          <w:cantSplit/>
        </w:trPr>
        <w:tc>
          <w:tcPr>
            <w:tcW w:type="dxa" w:w="2550"/>
          </w:tcPr>
          <w:p>
            <w:pPr>
              <w:spacing w:after="0"/>
            </w:pPr>
            <w:r>
              <w:rPr>
                <w:sz w:val="16"/>
              </w:rPr>
              <w:t>21</w:t>
            </w:r>
          </w:p>
        </w:tc>
        <w:tc>
          <w:tcPr>
            <w:tcW w:type="dxa" w:w="2550"/>
          </w:tcPr>
          <w:p>
            <w:pPr>
              <w:spacing w:after="0"/>
            </w:pPr>
            <w:r>
              <w:rPr>
                <w:sz w:val="16"/>
              </w:rPr>
              <w:t>spatial_additional_005</w:t>
            </w:r>
          </w:p>
        </w:tc>
        <w:tc>
          <w:tcPr>
            <w:tcW w:type="dxa" w:w="2550"/>
          </w:tcPr>
          <w:p>
            <w:pPr>
              <w:spacing w:after="0"/>
            </w:pPr>
            <w:r>
              <w:rPr>
                <w:sz w:val="16"/>
              </w:rPr>
              <w:t>iq_template_141</w:t>
            </w:r>
          </w:p>
        </w:tc>
        <w:tc>
          <w:tcPr>
            <w:tcW w:type="dxa" w:w="2550"/>
          </w:tcPr>
          <w:p>
            <w:pPr>
              <w:spacing w:after="0"/>
            </w:pPr>
            <w:r>
              <w:rPr>
                <w:sz w:val="16"/>
              </w:rPr>
              <w:t>A</w:t>
            </w:r>
          </w:p>
        </w:tc>
      </w:tr>
      <w:tr>
        <w:trPr>
          <w:cantSplit/>
        </w:trPr>
        <w:tc>
          <w:tcPr>
            <w:tcW w:type="dxa" w:w="2550"/>
          </w:tcPr>
          <w:p>
            <w:pPr>
              <w:spacing w:after="0"/>
            </w:pPr>
            <w:r>
              <w:rPr>
                <w:sz w:val="16"/>
              </w:rPr>
              <w:t>22</w:t>
            </w:r>
          </w:p>
        </w:tc>
        <w:tc>
          <w:tcPr>
            <w:tcW w:type="dxa" w:w="2550"/>
          </w:tcPr>
          <w:p>
            <w:pPr>
              <w:spacing w:after="0"/>
            </w:pPr>
            <w:r>
              <w:rPr>
                <w:sz w:val="16"/>
              </w:rPr>
              <w:t>spatial_additional_026</w:t>
            </w:r>
          </w:p>
        </w:tc>
        <w:tc>
          <w:tcPr>
            <w:tcW w:type="dxa" w:w="2550"/>
          </w:tcPr>
          <w:p>
            <w:pPr>
              <w:spacing w:after="0"/>
            </w:pPr>
            <w:r>
              <w:rPr>
                <w:sz w:val="16"/>
              </w:rPr>
              <w:t>iq_template_141</w:t>
            </w:r>
          </w:p>
        </w:tc>
        <w:tc>
          <w:tcPr>
            <w:tcW w:type="dxa" w:w="2550"/>
          </w:tcPr>
          <w:p>
            <w:pPr>
              <w:spacing w:after="0"/>
            </w:pPr>
            <w:r>
              <w:rPr>
                <w:sz w:val="16"/>
              </w:rPr>
              <w:t>A</w:t>
            </w:r>
          </w:p>
        </w:tc>
      </w:tr>
      <w:tr>
        <w:trPr>
          <w:cantSplit/>
        </w:trPr>
        <w:tc>
          <w:tcPr>
            <w:tcW w:type="dxa" w:w="2550"/>
          </w:tcPr>
          <w:p>
            <w:pPr>
              <w:spacing w:after="0"/>
            </w:pPr>
            <w:r>
              <w:rPr>
                <w:sz w:val="16"/>
              </w:rPr>
              <w:t>23</w:t>
            </w:r>
          </w:p>
        </w:tc>
        <w:tc>
          <w:tcPr>
            <w:tcW w:type="dxa" w:w="2550"/>
          </w:tcPr>
          <w:p>
            <w:pPr>
              <w:spacing w:after="0"/>
            </w:pPr>
            <w:r>
              <w:rPr>
                <w:sz w:val="16"/>
              </w:rPr>
              <w:t>spatial_curated_083</w:t>
            </w:r>
          </w:p>
        </w:tc>
        <w:tc>
          <w:tcPr>
            <w:tcW w:type="dxa" w:w="2550"/>
          </w:tcPr>
          <w:p>
            <w:pPr>
              <w:spacing w:after="0"/>
            </w:pPr>
            <w:r>
              <w:rPr>
                <w:sz w:val="16"/>
              </w:rPr>
              <w:t>iq_template_142</w:t>
            </w:r>
          </w:p>
        </w:tc>
        <w:tc>
          <w:tcPr>
            <w:tcW w:type="dxa" w:w="2550"/>
          </w:tcPr>
          <w:p>
            <w:pPr>
              <w:spacing w:after="0"/>
            </w:pPr>
            <w:r>
              <w:rPr>
                <w:sz w:val="16"/>
              </w:rPr>
              <w:t>A</w:t>
            </w:r>
          </w:p>
        </w:tc>
      </w:tr>
      <w:tr>
        <w:trPr>
          <w:cantSplit/>
        </w:trPr>
        <w:tc>
          <w:tcPr>
            <w:tcW w:type="dxa" w:w="2550"/>
          </w:tcPr>
          <w:p>
            <w:pPr>
              <w:spacing w:after="0"/>
            </w:pPr>
            <w:r>
              <w:rPr>
                <w:sz w:val="16"/>
              </w:rPr>
              <w:t>24</w:t>
            </w:r>
          </w:p>
        </w:tc>
        <w:tc>
          <w:tcPr>
            <w:tcW w:type="dxa" w:w="2550"/>
          </w:tcPr>
          <w:p>
            <w:pPr>
              <w:spacing w:after="0"/>
            </w:pPr>
            <w:r>
              <w:rPr>
                <w:sz w:val="16"/>
              </w:rPr>
              <w:t>spatial_additional_027</w:t>
            </w:r>
          </w:p>
        </w:tc>
        <w:tc>
          <w:tcPr>
            <w:tcW w:type="dxa" w:w="2550"/>
          </w:tcPr>
          <w:p>
            <w:pPr>
              <w:spacing w:after="0"/>
            </w:pPr>
            <w:r>
              <w:rPr>
                <w:sz w:val="16"/>
              </w:rPr>
              <w:t>iq_template_142</w:t>
            </w:r>
          </w:p>
        </w:tc>
        <w:tc>
          <w:tcPr>
            <w:tcW w:type="dxa" w:w="2550"/>
          </w:tcPr>
          <w:p>
            <w:pPr>
              <w:spacing w:after="0"/>
            </w:pPr>
            <w:r>
              <w:rPr>
                <w:sz w:val="16"/>
              </w:rPr>
              <w:t>A</w:t>
            </w:r>
          </w:p>
        </w:tc>
      </w:tr>
      <w:tr>
        <w:trPr>
          <w:cantSplit/>
        </w:trPr>
        <w:tc>
          <w:tcPr>
            <w:tcW w:type="dxa" w:w="2550"/>
          </w:tcPr>
          <w:p>
            <w:pPr>
              <w:spacing w:after="0"/>
            </w:pPr>
            <w:r>
              <w:rPr>
                <w:sz w:val="16"/>
              </w:rPr>
              <w:t>25</w:t>
            </w:r>
          </w:p>
        </w:tc>
        <w:tc>
          <w:tcPr>
            <w:tcW w:type="dxa" w:w="2550"/>
          </w:tcPr>
          <w:p>
            <w:pPr>
              <w:spacing w:after="0"/>
            </w:pPr>
            <w:r>
              <w:rPr>
                <w:sz w:val="16"/>
              </w:rPr>
              <w:t>spatial_additional_006</w:t>
            </w:r>
          </w:p>
        </w:tc>
        <w:tc>
          <w:tcPr>
            <w:tcW w:type="dxa" w:w="2550"/>
          </w:tcPr>
          <w:p>
            <w:pPr>
              <w:spacing w:after="0"/>
            </w:pPr>
            <w:r>
              <w:rPr>
                <w:sz w:val="16"/>
              </w:rPr>
              <w:t>iq_template_143</w:t>
            </w:r>
          </w:p>
        </w:tc>
        <w:tc>
          <w:tcPr>
            <w:tcW w:type="dxa" w:w="2550"/>
          </w:tcPr>
          <w:p>
            <w:pPr>
              <w:spacing w:after="0"/>
            </w:pPr>
            <w:r>
              <w:rPr>
                <w:sz w:val="16"/>
              </w:rPr>
              <w:t>B</w:t>
            </w:r>
          </w:p>
        </w:tc>
      </w:tr>
      <w:tr>
        <w:trPr>
          <w:cantSplit/>
        </w:trPr>
        <w:tc>
          <w:tcPr>
            <w:tcW w:type="dxa" w:w="2550"/>
          </w:tcPr>
          <w:p>
            <w:pPr>
              <w:spacing w:after="0"/>
            </w:pPr>
            <w:r>
              <w:rPr>
                <w:sz w:val="16"/>
              </w:rPr>
              <w:t>26</w:t>
            </w:r>
          </w:p>
        </w:tc>
        <w:tc>
          <w:tcPr>
            <w:tcW w:type="dxa" w:w="2550"/>
          </w:tcPr>
          <w:p>
            <w:pPr>
              <w:spacing w:after="0"/>
            </w:pPr>
            <w:r>
              <w:rPr>
                <w:sz w:val="16"/>
              </w:rPr>
              <w:t>spatial_additional_028</w:t>
            </w:r>
          </w:p>
        </w:tc>
        <w:tc>
          <w:tcPr>
            <w:tcW w:type="dxa" w:w="2550"/>
          </w:tcPr>
          <w:p>
            <w:pPr>
              <w:spacing w:after="0"/>
            </w:pPr>
            <w:r>
              <w:rPr>
                <w:sz w:val="16"/>
              </w:rPr>
              <w:t>iq_template_143</w:t>
            </w:r>
          </w:p>
        </w:tc>
        <w:tc>
          <w:tcPr>
            <w:tcW w:type="dxa" w:w="2550"/>
          </w:tcPr>
          <w:p>
            <w:pPr>
              <w:spacing w:after="0"/>
            </w:pPr>
            <w:r>
              <w:rPr>
                <w:sz w:val="16"/>
              </w:rPr>
              <w:t>B</w:t>
            </w:r>
          </w:p>
        </w:tc>
      </w:tr>
      <w:tr>
        <w:trPr>
          <w:cantSplit/>
        </w:trPr>
        <w:tc>
          <w:tcPr>
            <w:tcW w:type="dxa" w:w="2550"/>
          </w:tcPr>
          <w:p>
            <w:pPr>
              <w:spacing w:after="0"/>
            </w:pPr>
            <w:r>
              <w:rPr>
                <w:sz w:val="16"/>
              </w:rPr>
              <w:t>27</w:t>
            </w:r>
          </w:p>
        </w:tc>
        <w:tc>
          <w:tcPr>
            <w:tcW w:type="dxa" w:w="2550"/>
          </w:tcPr>
          <w:p>
            <w:pPr>
              <w:spacing w:after="0"/>
            </w:pPr>
            <w:r>
              <w:rPr>
                <w:sz w:val="16"/>
              </w:rPr>
              <w:t>spatial_additional_007</w:t>
            </w:r>
          </w:p>
        </w:tc>
        <w:tc>
          <w:tcPr>
            <w:tcW w:type="dxa" w:w="2550"/>
          </w:tcPr>
          <w:p>
            <w:pPr>
              <w:spacing w:after="0"/>
            </w:pPr>
            <w:r>
              <w:rPr>
                <w:sz w:val="16"/>
              </w:rPr>
              <w:t>iq_template_144</w:t>
            </w:r>
          </w:p>
        </w:tc>
        <w:tc>
          <w:tcPr>
            <w:tcW w:type="dxa" w:w="2550"/>
          </w:tcPr>
          <w:p>
            <w:pPr>
              <w:spacing w:after="0"/>
            </w:pPr>
            <w:r>
              <w:rPr>
                <w:sz w:val="16"/>
              </w:rPr>
              <w:t>B</w:t>
            </w:r>
          </w:p>
        </w:tc>
      </w:tr>
      <w:tr>
        <w:trPr>
          <w:cantSplit/>
        </w:trPr>
        <w:tc>
          <w:tcPr>
            <w:tcW w:type="dxa" w:w="2550"/>
          </w:tcPr>
          <w:p>
            <w:pPr>
              <w:spacing w:after="0"/>
            </w:pPr>
            <w:r>
              <w:rPr>
                <w:sz w:val="16"/>
              </w:rPr>
              <w:t>28</w:t>
            </w:r>
          </w:p>
        </w:tc>
        <w:tc>
          <w:tcPr>
            <w:tcW w:type="dxa" w:w="2550"/>
          </w:tcPr>
          <w:p>
            <w:pPr>
              <w:spacing w:after="0"/>
            </w:pPr>
            <w:r>
              <w:rPr>
                <w:sz w:val="16"/>
              </w:rPr>
              <w:t>spatial_additional_029</w:t>
            </w:r>
          </w:p>
        </w:tc>
        <w:tc>
          <w:tcPr>
            <w:tcW w:type="dxa" w:w="2550"/>
          </w:tcPr>
          <w:p>
            <w:pPr>
              <w:spacing w:after="0"/>
            </w:pPr>
            <w:r>
              <w:rPr>
                <w:sz w:val="16"/>
              </w:rPr>
              <w:t>iq_template_144</w:t>
            </w:r>
          </w:p>
        </w:tc>
        <w:tc>
          <w:tcPr>
            <w:tcW w:type="dxa" w:w="2550"/>
          </w:tcPr>
          <w:p>
            <w:pPr>
              <w:spacing w:after="0"/>
            </w:pPr>
            <w:r>
              <w:rPr>
                <w:sz w:val="16"/>
              </w:rPr>
              <w:t>B</w:t>
            </w:r>
          </w:p>
        </w:tc>
      </w:tr>
      <w:tr>
        <w:trPr>
          <w:cantSplit/>
        </w:trPr>
        <w:tc>
          <w:tcPr>
            <w:tcW w:type="dxa" w:w="2550"/>
          </w:tcPr>
          <w:p>
            <w:pPr>
              <w:spacing w:after="0"/>
            </w:pPr>
            <w:r>
              <w:rPr>
                <w:sz w:val="16"/>
              </w:rPr>
              <w:t>29</w:t>
            </w:r>
          </w:p>
        </w:tc>
        <w:tc>
          <w:tcPr>
            <w:tcW w:type="dxa" w:w="2550"/>
          </w:tcPr>
          <w:p>
            <w:pPr>
              <w:spacing w:after="0"/>
            </w:pPr>
            <w:r>
              <w:rPr>
                <w:sz w:val="16"/>
              </w:rPr>
              <w:t>spatial_additional_008</w:t>
            </w:r>
          </w:p>
        </w:tc>
        <w:tc>
          <w:tcPr>
            <w:tcW w:type="dxa" w:w="2550"/>
          </w:tcPr>
          <w:p>
            <w:pPr>
              <w:spacing w:after="0"/>
            </w:pPr>
            <w:r>
              <w:rPr>
                <w:sz w:val="16"/>
              </w:rPr>
              <w:t>iq_template_145</w:t>
            </w:r>
          </w:p>
        </w:tc>
        <w:tc>
          <w:tcPr>
            <w:tcW w:type="dxa" w:w="2550"/>
          </w:tcPr>
          <w:p>
            <w:pPr>
              <w:spacing w:after="0"/>
            </w:pPr>
            <w:r>
              <w:rPr>
                <w:sz w:val="16"/>
              </w:rPr>
              <w:t>C</w:t>
            </w:r>
          </w:p>
        </w:tc>
      </w:tr>
      <w:tr>
        <w:trPr>
          <w:cantSplit/>
        </w:trPr>
        <w:tc>
          <w:tcPr>
            <w:tcW w:type="dxa" w:w="2550"/>
          </w:tcPr>
          <w:p>
            <w:pPr>
              <w:spacing w:after="0"/>
            </w:pPr>
            <w:r>
              <w:rPr>
                <w:sz w:val="16"/>
              </w:rPr>
              <w:t>30</w:t>
            </w:r>
          </w:p>
        </w:tc>
        <w:tc>
          <w:tcPr>
            <w:tcW w:type="dxa" w:w="2550"/>
          </w:tcPr>
          <w:p>
            <w:pPr>
              <w:spacing w:after="0"/>
            </w:pPr>
            <w:r>
              <w:rPr>
                <w:sz w:val="16"/>
              </w:rPr>
              <w:t>spatial_additional_030</w:t>
            </w:r>
          </w:p>
        </w:tc>
        <w:tc>
          <w:tcPr>
            <w:tcW w:type="dxa" w:w="2550"/>
          </w:tcPr>
          <w:p>
            <w:pPr>
              <w:spacing w:after="0"/>
            </w:pPr>
            <w:r>
              <w:rPr>
                <w:sz w:val="16"/>
              </w:rPr>
              <w:t>iq_template_145</w:t>
            </w:r>
          </w:p>
        </w:tc>
        <w:tc>
          <w:tcPr>
            <w:tcW w:type="dxa" w:w="2550"/>
          </w:tcPr>
          <w:p>
            <w:pPr>
              <w:spacing w:after="0"/>
            </w:pPr>
            <w:r>
              <w:rPr>
                <w:sz w:val="16"/>
              </w:rPr>
              <w:t>C</w:t>
            </w:r>
          </w:p>
        </w:tc>
      </w:tr>
      <w:tr>
        <w:trPr>
          <w:cantSplit/>
        </w:trPr>
        <w:tc>
          <w:tcPr>
            <w:tcW w:type="dxa" w:w="2550"/>
          </w:tcPr>
          <w:p>
            <w:pPr>
              <w:spacing w:after="0"/>
            </w:pPr>
            <w:r>
              <w:rPr>
                <w:sz w:val="16"/>
              </w:rPr>
              <w:t>31</w:t>
            </w:r>
          </w:p>
        </w:tc>
        <w:tc>
          <w:tcPr>
            <w:tcW w:type="dxa" w:w="2550"/>
          </w:tcPr>
          <w:p>
            <w:pPr>
              <w:spacing w:after="0"/>
            </w:pPr>
            <w:r>
              <w:rPr>
                <w:sz w:val="16"/>
              </w:rPr>
              <w:t>spatial_curated_084</w:t>
            </w:r>
          </w:p>
        </w:tc>
        <w:tc>
          <w:tcPr>
            <w:tcW w:type="dxa" w:w="2550"/>
          </w:tcPr>
          <w:p>
            <w:pPr>
              <w:spacing w:after="0"/>
            </w:pPr>
            <w:r>
              <w:rPr>
                <w:sz w:val="16"/>
              </w:rPr>
              <w:t>iq_template_146</w:t>
            </w:r>
          </w:p>
        </w:tc>
        <w:tc>
          <w:tcPr>
            <w:tcW w:type="dxa" w:w="2550"/>
          </w:tcPr>
          <w:p>
            <w:pPr>
              <w:spacing w:after="0"/>
            </w:pPr>
            <w:r>
              <w:rPr>
                <w:sz w:val="16"/>
              </w:rPr>
              <w:t>D</w:t>
            </w:r>
          </w:p>
        </w:tc>
      </w:tr>
      <w:tr>
        <w:trPr>
          <w:cantSplit/>
        </w:trPr>
        <w:tc>
          <w:tcPr>
            <w:tcW w:type="dxa" w:w="2550"/>
          </w:tcPr>
          <w:p>
            <w:pPr>
              <w:spacing w:after="0"/>
            </w:pPr>
            <w:r>
              <w:rPr>
                <w:sz w:val="16"/>
              </w:rPr>
              <w:t>32</w:t>
            </w:r>
          </w:p>
        </w:tc>
        <w:tc>
          <w:tcPr>
            <w:tcW w:type="dxa" w:w="2550"/>
          </w:tcPr>
          <w:p>
            <w:pPr>
              <w:spacing w:after="0"/>
            </w:pPr>
            <w:r>
              <w:rPr>
                <w:sz w:val="16"/>
              </w:rPr>
              <w:t>spatial_additional_031</w:t>
            </w:r>
          </w:p>
        </w:tc>
        <w:tc>
          <w:tcPr>
            <w:tcW w:type="dxa" w:w="2550"/>
          </w:tcPr>
          <w:p>
            <w:pPr>
              <w:spacing w:after="0"/>
            </w:pPr>
            <w:r>
              <w:rPr>
                <w:sz w:val="16"/>
              </w:rPr>
              <w:t>iq_template_146</w:t>
            </w:r>
          </w:p>
        </w:tc>
        <w:tc>
          <w:tcPr>
            <w:tcW w:type="dxa" w:w="2550"/>
          </w:tcPr>
          <w:p>
            <w:pPr>
              <w:spacing w:after="0"/>
            </w:pPr>
            <w:r>
              <w:rPr>
                <w:sz w:val="16"/>
              </w:rPr>
              <w:t>D</w:t>
            </w:r>
          </w:p>
        </w:tc>
      </w:tr>
      <w:tr>
        <w:trPr>
          <w:cantSplit/>
        </w:trPr>
        <w:tc>
          <w:tcPr>
            <w:tcW w:type="dxa" w:w="2550"/>
          </w:tcPr>
          <w:p>
            <w:pPr>
              <w:spacing w:after="0"/>
            </w:pPr>
            <w:r>
              <w:rPr>
                <w:sz w:val="16"/>
              </w:rPr>
              <w:t>33</w:t>
            </w:r>
          </w:p>
        </w:tc>
        <w:tc>
          <w:tcPr>
            <w:tcW w:type="dxa" w:w="2550"/>
          </w:tcPr>
          <w:p>
            <w:pPr>
              <w:spacing w:after="0"/>
            </w:pPr>
            <w:r>
              <w:rPr>
                <w:sz w:val="16"/>
              </w:rPr>
              <w:t>spatial_additional_009</w:t>
            </w:r>
          </w:p>
        </w:tc>
        <w:tc>
          <w:tcPr>
            <w:tcW w:type="dxa" w:w="2550"/>
          </w:tcPr>
          <w:p>
            <w:pPr>
              <w:spacing w:after="0"/>
            </w:pPr>
            <w:r>
              <w:rPr>
                <w:sz w:val="16"/>
              </w:rPr>
              <w:t>iq_template_147</w:t>
            </w:r>
          </w:p>
        </w:tc>
        <w:tc>
          <w:tcPr>
            <w:tcW w:type="dxa" w:w="2550"/>
          </w:tcPr>
          <w:p>
            <w:pPr>
              <w:spacing w:after="0"/>
            </w:pPr>
            <w:r>
              <w:rPr>
                <w:sz w:val="16"/>
              </w:rPr>
              <w:t>A</w:t>
            </w:r>
          </w:p>
        </w:tc>
      </w:tr>
      <w:tr>
        <w:trPr>
          <w:cantSplit/>
        </w:trPr>
        <w:tc>
          <w:tcPr>
            <w:tcW w:type="dxa" w:w="2550"/>
          </w:tcPr>
          <w:p>
            <w:pPr>
              <w:spacing w:after="0"/>
            </w:pPr>
            <w:r>
              <w:rPr>
                <w:sz w:val="16"/>
              </w:rPr>
              <w:t>34</w:t>
            </w:r>
          </w:p>
        </w:tc>
        <w:tc>
          <w:tcPr>
            <w:tcW w:type="dxa" w:w="2550"/>
          </w:tcPr>
          <w:p>
            <w:pPr>
              <w:spacing w:after="0"/>
            </w:pPr>
            <w:r>
              <w:rPr>
                <w:sz w:val="16"/>
              </w:rPr>
              <w:t>spatial_additional_032</w:t>
            </w:r>
          </w:p>
        </w:tc>
        <w:tc>
          <w:tcPr>
            <w:tcW w:type="dxa" w:w="2550"/>
          </w:tcPr>
          <w:p>
            <w:pPr>
              <w:spacing w:after="0"/>
            </w:pPr>
            <w:r>
              <w:rPr>
                <w:sz w:val="16"/>
              </w:rPr>
              <w:t>iq_template_147</w:t>
            </w:r>
          </w:p>
        </w:tc>
        <w:tc>
          <w:tcPr>
            <w:tcW w:type="dxa" w:w="2550"/>
          </w:tcPr>
          <w:p>
            <w:pPr>
              <w:spacing w:after="0"/>
            </w:pPr>
            <w:r>
              <w:rPr>
                <w:sz w:val="16"/>
              </w:rPr>
              <w:t>A</w:t>
            </w:r>
          </w:p>
        </w:tc>
      </w:tr>
      <w:tr>
        <w:trPr>
          <w:cantSplit/>
        </w:trPr>
        <w:tc>
          <w:tcPr>
            <w:tcW w:type="dxa" w:w="2550"/>
          </w:tcPr>
          <w:p>
            <w:pPr>
              <w:spacing w:after="0"/>
            </w:pPr>
            <w:r>
              <w:rPr>
                <w:sz w:val="16"/>
              </w:rPr>
              <w:t>35</w:t>
            </w:r>
          </w:p>
        </w:tc>
        <w:tc>
          <w:tcPr>
            <w:tcW w:type="dxa" w:w="2550"/>
          </w:tcPr>
          <w:p>
            <w:pPr>
              <w:spacing w:after="0"/>
            </w:pPr>
            <w:r>
              <w:rPr>
                <w:sz w:val="16"/>
              </w:rPr>
              <w:t>spatial_curated_085</w:t>
            </w:r>
          </w:p>
        </w:tc>
        <w:tc>
          <w:tcPr>
            <w:tcW w:type="dxa" w:w="2550"/>
          </w:tcPr>
          <w:p>
            <w:pPr>
              <w:spacing w:after="0"/>
            </w:pPr>
            <w:r>
              <w:rPr>
                <w:sz w:val="16"/>
              </w:rPr>
              <w:t>iq_template_148</w:t>
            </w:r>
          </w:p>
        </w:tc>
        <w:tc>
          <w:tcPr>
            <w:tcW w:type="dxa" w:w="2550"/>
          </w:tcPr>
          <w:p>
            <w:pPr>
              <w:spacing w:after="0"/>
            </w:pPr>
            <w:r>
              <w:rPr>
                <w:sz w:val="16"/>
              </w:rPr>
              <w:t>B</w:t>
            </w:r>
          </w:p>
        </w:tc>
      </w:tr>
      <w:tr>
        <w:trPr>
          <w:cantSplit/>
        </w:trPr>
        <w:tc>
          <w:tcPr>
            <w:tcW w:type="dxa" w:w="2550"/>
          </w:tcPr>
          <w:p>
            <w:pPr>
              <w:spacing w:after="0"/>
            </w:pPr>
            <w:r>
              <w:rPr>
                <w:sz w:val="16"/>
              </w:rPr>
              <w:t>36</w:t>
            </w:r>
          </w:p>
        </w:tc>
        <w:tc>
          <w:tcPr>
            <w:tcW w:type="dxa" w:w="2550"/>
          </w:tcPr>
          <w:p>
            <w:pPr>
              <w:spacing w:after="0"/>
            </w:pPr>
            <w:r>
              <w:rPr>
                <w:sz w:val="16"/>
              </w:rPr>
              <w:t>spatial_additional_033</w:t>
            </w:r>
          </w:p>
        </w:tc>
        <w:tc>
          <w:tcPr>
            <w:tcW w:type="dxa" w:w="2550"/>
          </w:tcPr>
          <w:p>
            <w:pPr>
              <w:spacing w:after="0"/>
            </w:pPr>
            <w:r>
              <w:rPr>
                <w:sz w:val="16"/>
              </w:rPr>
              <w:t>iq_template_148</w:t>
            </w:r>
          </w:p>
        </w:tc>
        <w:tc>
          <w:tcPr>
            <w:tcW w:type="dxa" w:w="2550"/>
          </w:tcPr>
          <w:p>
            <w:pPr>
              <w:spacing w:after="0"/>
            </w:pPr>
            <w:r>
              <w:rPr>
                <w:sz w:val="16"/>
              </w:rPr>
              <w:t>B</w:t>
            </w:r>
          </w:p>
        </w:tc>
      </w:tr>
      <w:tr>
        <w:trPr>
          <w:cantSplit/>
        </w:trPr>
        <w:tc>
          <w:tcPr>
            <w:tcW w:type="dxa" w:w="2550"/>
          </w:tcPr>
          <w:p>
            <w:pPr>
              <w:spacing w:after="0"/>
            </w:pPr>
            <w:r>
              <w:rPr>
                <w:sz w:val="16"/>
              </w:rPr>
              <w:t>37</w:t>
            </w:r>
          </w:p>
        </w:tc>
        <w:tc>
          <w:tcPr>
            <w:tcW w:type="dxa" w:w="2550"/>
          </w:tcPr>
          <w:p>
            <w:pPr>
              <w:spacing w:after="0"/>
            </w:pPr>
            <w:r>
              <w:rPr>
                <w:sz w:val="16"/>
              </w:rPr>
              <w:t>spatial_curated_086</w:t>
            </w:r>
          </w:p>
        </w:tc>
        <w:tc>
          <w:tcPr>
            <w:tcW w:type="dxa" w:w="2550"/>
          </w:tcPr>
          <w:p>
            <w:pPr>
              <w:spacing w:after="0"/>
            </w:pPr>
            <w:r>
              <w:rPr>
                <w:sz w:val="16"/>
              </w:rPr>
              <w:t>iq_template_149</w:t>
            </w:r>
          </w:p>
        </w:tc>
        <w:tc>
          <w:tcPr>
            <w:tcW w:type="dxa" w:w="2550"/>
          </w:tcPr>
          <w:p>
            <w:pPr>
              <w:spacing w:after="0"/>
            </w:pPr>
            <w:r>
              <w:rPr>
                <w:sz w:val="16"/>
              </w:rPr>
              <w:t>C</w:t>
            </w:r>
          </w:p>
        </w:tc>
      </w:tr>
      <w:tr>
        <w:trPr>
          <w:cantSplit/>
        </w:trPr>
        <w:tc>
          <w:tcPr>
            <w:tcW w:type="dxa" w:w="2550"/>
          </w:tcPr>
          <w:p>
            <w:pPr>
              <w:spacing w:after="0"/>
            </w:pPr>
            <w:r>
              <w:rPr>
                <w:sz w:val="16"/>
              </w:rPr>
              <w:t>38</w:t>
            </w:r>
          </w:p>
        </w:tc>
        <w:tc>
          <w:tcPr>
            <w:tcW w:type="dxa" w:w="2550"/>
          </w:tcPr>
          <w:p>
            <w:pPr>
              <w:spacing w:after="0"/>
            </w:pPr>
            <w:r>
              <w:rPr>
                <w:sz w:val="16"/>
              </w:rPr>
              <w:t>spatial_additional_034</w:t>
            </w:r>
          </w:p>
        </w:tc>
        <w:tc>
          <w:tcPr>
            <w:tcW w:type="dxa" w:w="2550"/>
          </w:tcPr>
          <w:p>
            <w:pPr>
              <w:spacing w:after="0"/>
            </w:pPr>
            <w:r>
              <w:rPr>
                <w:sz w:val="16"/>
              </w:rPr>
              <w:t>iq_template_149</w:t>
            </w:r>
          </w:p>
        </w:tc>
        <w:tc>
          <w:tcPr>
            <w:tcW w:type="dxa" w:w="2550"/>
          </w:tcPr>
          <w:p>
            <w:pPr>
              <w:spacing w:after="0"/>
            </w:pPr>
            <w:r>
              <w:rPr>
                <w:sz w:val="16"/>
              </w:rPr>
              <w:t>C</w:t>
            </w:r>
          </w:p>
        </w:tc>
      </w:tr>
      <w:tr>
        <w:trPr>
          <w:cantSplit/>
        </w:trPr>
        <w:tc>
          <w:tcPr>
            <w:tcW w:type="dxa" w:w="2550"/>
          </w:tcPr>
          <w:p>
            <w:pPr>
              <w:spacing w:after="0"/>
            </w:pPr>
            <w:r>
              <w:rPr>
                <w:sz w:val="16"/>
              </w:rPr>
              <w:t>39</w:t>
            </w:r>
          </w:p>
        </w:tc>
        <w:tc>
          <w:tcPr>
            <w:tcW w:type="dxa" w:w="2550"/>
          </w:tcPr>
          <w:p>
            <w:pPr>
              <w:spacing w:after="0"/>
            </w:pPr>
            <w:r>
              <w:rPr>
                <w:sz w:val="16"/>
              </w:rPr>
              <w:t>spatial_additional_010</w:t>
            </w:r>
          </w:p>
        </w:tc>
        <w:tc>
          <w:tcPr>
            <w:tcW w:type="dxa" w:w="2550"/>
          </w:tcPr>
          <w:p>
            <w:pPr>
              <w:spacing w:after="0"/>
            </w:pPr>
            <w:r>
              <w:rPr>
                <w:sz w:val="16"/>
              </w:rPr>
              <w:t>iq_template_150</w:t>
            </w:r>
          </w:p>
        </w:tc>
        <w:tc>
          <w:tcPr>
            <w:tcW w:type="dxa" w:w="2550"/>
          </w:tcPr>
          <w:p>
            <w:pPr>
              <w:spacing w:after="0"/>
            </w:pPr>
            <w:r>
              <w:rPr>
                <w:sz w:val="16"/>
              </w:rPr>
              <w:t>D</w:t>
            </w:r>
          </w:p>
        </w:tc>
      </w:tr>
      <w:tr>
        <w:trPr>
          <w:cantSplit/>
        </w:trPr>
        <w:tc>
          <w:tcPr>
            <w:tcW w:type="dxa" w:w="2550"/>
          </w:tcPr>
          <w:p>
            <w:pPr>
              <w:spacing w:after="0"/>
            </w:pPr>
            <w:r>
              <w:rPr>
                <w:sz w:val="16"/>
              </w:rPr>
              <w:t>40</w:t>
            </w:r>
          </w:p>
        </w:tc>
        <w:tc>
          <w:tcPr>
            <w:tcW w:type="dxa" w:w="2550"/>
          </w:tcPr>
          <w:p>
            <w:pPr>
              <w:spacing w:after="0"/>
            </w:pPr>
            <w:r>
              <w:rPr>
                <w:sz w:val="16"/>
              </w:rPr>
              <w:t>spatial_additional_035</w:t>
            </w:r>
          </w:p>
        </w:tc>
        <w:tc>
          <w:tcPr>
            <w:tcW w:type="dxa" w:w="2550"/>
          </w:tcPr>
          <w:p>
            <w:pPr>
              <w:spacing w:after="0"/>
            </w:pPr>
            <w:r>
              <w:rPr>
                <w:sz w:val="16"/>
              </w:rPr>
              <w:t>iq_template_150</w:t>
            </w:r>
          </w:p>
        </w:tc>
        <w:tc>
          <w:tcPr>
            <w:tcW w:type="dxa" w:w="2550"/>
          </w:tcPr>
          <w:p>
            <w:pPr>
              <w:spacing w:after="0"/>
            </w:pPr>
            <w:r>
              <w:rPr>
                <w:sz w:val="16"/>
              </w:rPr>
              <w:t>D</w:t>
            </w:r>
          </w:p>
        </w:tc>
      </w:tr>
      <w:tr>
        <w:trPr>
          <w:cantSplit/>
        </w:trPr>
        <w:tc>
          <w:tcPr>
            <w:tcW w:type="dxa" w:w="2550"/>
          </w:tcPr>
          <w:p>
            <w:pPr>
              <w:spacing w:after="0"/>
            </w:pPr>
            <w:r>
              <w:rPr>
                <w:sz w:val="16"/>
              </w:rPr>
              <w:t>41</w:t>
            </w:r>
          </w:p>
        </w:tc>
        <w:tc>
          <w:tcPr>
            <w:tcW w:type="dxa" w:w="2550"/>
          </w:tcPr>
          <w:p>
            <w:pPr>
              <w:spacing w:after="0"/>
            </w:pPr>
            <w:r>
              <w:rPr>
                <w:sz w:val="16"/>
              </w:rPr>
              <w:t>spatial_additional_011</w:t>
            </w:r>
          </w:p>
        </w:tc>
        <w:tc>
          <w:tcPr>
            <w:tcW w:type="dxa" w:w="2550"/>
          </w:tcPr>
          <w:p>
            <w:pPr>
              <w:spacing w:after="0"/>
            </w:pPr>
            <w:r>
              <w:rPr>
                <w:sz w:val="16"/>
              </w:rPr>
              <w:t>iq_template_151</w:t>
            </w:r>
          </w:p>
        </w:tc>
        <w:tc>
          <w:tcPr>
            <w:tcW w:type="dxa" w:w="2550"/>
          </w:tcPr>
          <w:p>
            <w:pPr>
              <w:spacing w:after="0"/>
            </w:pPr>
            <w:r>
              <w:rPr>
                <w:sz w:val="16"/>
              </w:rPr>
              <w:t>A</w:t>
            </w:r>
          </w:p>
        </w:tc>
      </w:tr>
      <w:tr>
        <w:trPr>
          <w:cantSplit/>
        </w:trPr>
        <w:tc>
          <w:tcPr>
            <w:tcW w:type="dxa" w:w="2550"/>
          </w:tcPr>
          <w:p>
            <w:pPr>
              <w:spacing w:after="0"/>
            </w:pPr>
            <w:r>
              <w:rPr>
                <w:sz w:val="16"/>
              </w:rPr>
              <w:t>42</w:t>
            </w:r>
          </w:p>
        </w:tc>
        <w:tc>
          <w:tcPr>
            <w:tcW w:type="dxa" w:w="2550"/>
          </w:tcPr>
          <w:p>
            <w:pPr>
              <w:spacing w:after="0"/>
            </w:pPr>
            <w:r>
              <w:rPr>
                <w:sz w:val="16"/>
              </w:rPr>
              <w:t>spatial_additional_036</w:t>
            </w:r>
          </w:p>
        </w:tc>
        <w:tc>
          <w:tcPr>
            <w:tcW w:type="dxa" w:w="2550"/>
          </w:tcPr>
          <w:p>
            <w:pPr>
              <w:spacing w:after="0"/>
            </w:pPr>
            <w:r>
              <w:rPr>
                <w:sz w:val="16"/>
              </w:rPr>
              <w:t>iq_template_151</w:t>
            </w:r>
          </w:p>
        </w:tc>
        <w:tc>
          <w:tcPr>
            <w:tcW w:type="dxa" w:w="2550"/>
          </w:tcPr>
          <w:p>
            <w:pPr>
              <w:spacing w:after="0"/>
            </w:pPr>
            <w:r>
              <w:rPr>
                <w:sz w:val="16"/>
              </w:rPr>
              <w:t>A</w:t>
            </w:r>
          </w:p>
        </w:tc>
      </w:tr>
      <w:tr>
        <w:trPr>
          <w:cantSplit/>
        </w:trPr>
        <w:tc>
          <w:tcPr>
            <w:tcW w:type="dxa" w:w="2550"/>
          </w:tcPr>
          <w:p>
            <w:pPr>
              <w:spacing w:after="0"/>
            </w:pPr>
            <w:r>
              <w:rPr>
                <w:sz w:val="16"/>
              </w:rPr>
              <w:t>43</w:t>
            </w:r>
          </w:p>
        </w:tc>
        <w:tc>
          <w:tcPr>
            <w:tcW w:type="dxa" w:w="2550"/>
          </w:tcPr>
          <w:p>
            <w:pPr>
              <w:spacing w:after="0"/>
            </w:pPr>
            <w:r>
              <w:rPr>
                <w:sz w:val="16"/>
              </w:rPr>
              <w:t>spatial_curated_087</w:t>
            </w:r>
          </w:p>
        </w:tc>
        <w:tc>
          <w:tcPr>
            <w:tcW w:type="dxa" w:w="2550"/>
          </w:tcPr>
          <w:p>
            <w:pPr>
              <w:spacing w:after="0"/>
            </w:pPr>
            <w:r>
              <w:rPr>
                <w:sz w:val="16"/>
              </w:rPr>
              <w:t>iq_template_152</w:t>
            </w:r>
          </w:p>
        </w:tc>
        <w:tc>
          <w:tcPr>
            <w:tcW w:type="dxa" w:w="2550"/>
          </w:tcPr>
          <w:p>
            <w:pPr>
              <w:spacing w:after="0"/>
            </w:pPr>
            <w:r>
              <w:rPr>
                <w:sz w:val="16"/>
              </w:rPr>
              <w:t>B</w:t>
            </w:r>
          </w:p>
        </w:tc>
      </w:tr>
      <w:tr>
        <w:trPr>
          <w:cantSplit/>
        </w:trPr>
        <w:tc>
          <w:tcPr>
            <w:tcW w:type="dxa" w:w="2550"/>
          </w:tcPr>
          <w:p>
            <w:pPr>
              <w:spacing w:after="0"/>
            </w:pPr>
            <w:r>
              <w:rPr>
                <w:sz w:val="16"/>
              </w:rPr>
              <w:t>44</w:t>
            </w:r>
          </w:p>
        </w:tc>
        <w:tc>
          <w:tcPr>
            <w:tcW w:type="dxa" w:w="2550"/>
          </w:tcPr>
          <w:p>
            <w:pPr>
              <w:spacing w:after="0"/>
            </w:pPr>
            <w:r>
              <w:rPr>
                <w:sz w:val="16"/>
              </w:rPr>
              <w:t>spatial_additional_037</w:t>
            </w:r>
          </w:p>
        </w:tc>
        <w:tc>
          <w:tcPr>
            <w:tcW w:type="dxa" w:w="2550"/>
          </w:tcPr>
          <w:p>
            <w:pPr>
              <w:spacing w:after="0"/>
            </w:pPr>
            <w:r>
              <w:rPr>
                <w:sz w:val="16"/>
              </w:rPr>
              <w:t>iq_template_152</w:t>
            </w:r>
          </w:p>
        </w:tc>
        <w:tc>
          <w:tcPr>
            <w:tcW w:type="dxa" w:w="2550"/>
          </w:tcPr>
          <w:p>
            <w:pPr>
              <w:spacing w:after="0"/>
            </w:pPr>
            <w:r>
              <w:rPr>
                <w:sz w:val="16"/>
              </w:rPr>
              <w:t>B</w:t>
            </w:r>
          </w:p>
        </w:tc>
      </w:tr>
      <w:tr>
        <w:trPr>
          <w:cantSplit/>
        </w:trPr>
        <w:tc>
          <w:tcPr>
            <w:tcW w:type="dxa" w:w="2550"/>
          </w:tcPr>
          <w:p>
            <w:pPr>
              <w:spacing w:after="0"/>
            </w:pPr>
            <w:r>
              <w:rPr>
                <w:sz w:val="16"/>
              </w:rPr>
              <w:t>45</w:t>
            </w:r>
          </w:p>
        </w:tc>
        <w:tc>
          <w:tcPr>
            <w:tcW w:type="dxa" w:w="2550"/>
          </w:tcPr>
          <w:p>
            <w:pPr>
              <w:spacing w:after="0"/>
            </w:pPr>
            <w:r>
              <w:rPr>
                <w:sz w:val="16"/>
              </w:rPr>
              <w:t>spatial_curated_088</w:t>
            </w:r>
          </w:p>
        </w:tc>
        <w:tc>
          <w:tcPr>
            <w:tcW w:type="dxa" w:w="2550"/>
          </w:tcPr>
          <w:p>
            <w:pPr>
              <w:spacing w:after="0"/>
            </w:pPr>
            <w:r>
              <w:rPr>
                <w:sz w:val="16"/>
              </w:rPr>
              <w:t>iq_template_153</w:t>
            </w:r>
          </w:p>
        </w:tc>
        <w:tc>
          <w:tcPr>
            <w:tcW w:type="dxa" w:w="2550"/>
          </w:tcPr>
          <w:p>
            <w:pPr>
              <w:spacing w:after="0"/>
            </w:pPr>
            <w:r>
              <w:rPr>
                <w:sz w:val="16"/>
              </w:rPr>
              <w:t>C</w:t>
            </w:r>
          </w:p>
        </w:tc>
      </w:tr>
      <w:tr>
        <w:trPr>
          <w:cantSplit/>
        </w:trPr>
        <w:tc>
          <w:tcPr>
            <w:tcW w:type="dxa" w:w="2550"/>
          </w:tcPr>
          <w:p>
            <w:pPr>
              <w:spacing w:after="0"/>
            </w:pPr>
            <w:r>
              <w:rPr>
                <w:sz w:val="16"/>
              </w:rPr>
              <w:t>46</w:t>
            </w:r>
          </w:p>
        </w:tc>
        <w:tc>
          <w:tcPr>
            <w:tcW w:type="dxa" w:w="2550"/>
          </w:tcPr>
          <w:p>
            <w:pPr>
              <w:spacing w:after="0"/>
            </w:pPr>
            <w:r>
              <w:rPr>
                <w:sz w:val="16"/>
              </w:rPr>
              <w:t>spatial_additional_038</w:t>
            </w:r>
          </w:p>
        </w:tc>
        <w:tc>
          <w:tcPr>
            <w:tcW w:type="dxa" w:w="2550"/>
          </w:tcPr>
          <w:p>
            <w:pPr>
              <w:spacing w:after="0"/>
            </w:pPr>
            <w:r>
              <w:rPr>
                <w:sz w:val="16"/>
              </w:rPr>
              <w:t>iq_template_153</w:t>
            </w:r>
          </w:p>
        </w:tc>
        <w:tc>
          <w:tcPr>
            <w:tcW w:type="dxa" w:w="2550"/>
          </w:tcPr>
          <w:p>
            <w:pPr>
              <w:spacing w:after="0"/>
            </w:pPr>
            <w:r>
              <w:rPr>
                <w:sz w:val="16"/>
              </w:rPr>
              <w:t>C</w:t>
            </w:r>
          </w:p>
        </w:tc>
      </w:tr>
      <w:tr>
        <w:trPr>
          <w:cantSplit/>
        </w:trPr>
        <w:tc>
          <w:tcPr>
            <w:tcW w:type="dxa" w:w="2550"/>
          </w:tcPr>
          <w:p>
            <w:pPr>
              <w:spacing w:after="0"/>
            </w:pPr>
            <w:r>
              <w:rPr>
                <w:sz w:val="16"/>
              </w:rPr>
              <w:t>47</w:t>
            </w:r>
          </w:p>
        </w:tc>
        <w:tc>
          <w:tcPr>
            <w:tcW w:type="dxa" w:w="2550"/>
          </w:tcPr>
          <w:p>
            <w:pPr>
              <w:spacing w:after="0"/>
            </w:pPr>
            <w:r>
              <w:rPr>
                <w:sz w:val="16"/>
              </w:rPr>
              <w:t>spatial_curated_089</w:t>
            </w:r>
          </w:p>
        </w:tc>
        <w:tc>
          <w:tcPr>
            <w:tcW w:type="dxa" w:w="2550"/>
          </w:tcPr>
          <w:p>
            <w:pPr>
              <w:spacing w:after="0"/>
            </w:pPr>
            <w:r>
              <w:rPr>
                <w:sz w:val="16"/>
              </w:rPr>
              <w:t>iq_template_154</w:t>
            </w:r>
          </w:p>
        </w:tc>
        <w:tc>
          <w:tcPr>
            <w:tcW w:type="dxa" w:w="2550"/>
          </w:tcPr>
          <w:p>
            <w:pPr>
              <w:spacing w:after="0"/>
            </w:pPr>
            <w:r>
              <w:rPr>
                <w:sz w:val="16"/>
              </w:rPr>
              <w:t>D</w:t>
            </w:r>
          </w:p>
        </w:tc>
      </w:tr>
      <w:tr>
        <w:trPr>
          <w:cantSplit/>
        </w:trPr>
        <w:tc>
          <w:tcPr>
            <w:tcW w:type="dxa" w:w="2550"/>
          </w:tcPr>
          <w:p>
            <w:pPr>
              <w:spacing w:after="0"/>
            </w:pPr>
            <w:r>
              <w:rPr>
                <w:sz w:val="16"/>
              </w:rPr>
              <w:t>48</w:t>
            </w:r>
          </w:p>
        </w:tc>
        <w:tc>
          <w:tcPr>
            <w:tcW w:type="dxa" w:w="2550"/>
          </w:tcPr>
          <w:p>
            <w:pPr>
              <w:spacing w:after="0"/>
            </w:pPr>
            <w:r>
              <w:rPr>
                <w:sz w:val="16"/>
              </w:rPr>
              <w:t>spatial_additional_039</w:t>
            </w:r>
          </w:p>
        </w:tc>
        <w:tc>
          <w:tcPr>
            <w:tcW w:type="dxa" w:w="2550"/>
          </w:tcPr>
          <w:p>
            <w:pPr>
              <w:spacing w:after="0"/>
            </w:pPr>
            <w:r>
              <w:rPr>
                <w:sz w:val="16"/>
              </w:rPr>
              <w:t>iq_template_154</w:t>
            </w:r>
          </w:p>
        </w:tc>
        <w:tc>
          <w:tcPr>
            <w:tcW w:type="dxa" w:w="2550"/>
          </w:tcPr>
          <w:p>
            <w:pPr>
              <w:spacing w:after="0"/>
            </w:pPr>
            <w:r>
              <w:rPr>
                <w:sz w:val="16"/>
              </w:rPr>
              <w:t>D</w:t>
            </w:r>
          </w:p>
        </w:tc>
      </w:tr>
      <w:tr>
        <w:trPr>
          <w:cantSplit/>
        </w:trPr>
        <w:tc>
          <w:tcPr>
            <w:tcW w:type="dxa" w:w="2550"/>
          </w:tcPr>
          <w:p>
            <w:pPr>
              <w:spacing w:after="0"/>
            </w:pPr>
            <w:r>
              <w:rPr>
                <w:sz w:val="16"/>
              </w:rPr>
              <w:t>49</w:t>
            </w:r>
          </w:p>
        </w:tc>
        <w:tc>
          <w:tcPr>
            <w:tcW w:type="dxa" w:w="2550"/>
          </w:tcPr>
          <w:p>
            <w:pPr>
              <w:spacing w:after="0"/>
            </w:pPr>
            <w:r>
              <w:rPr>
                <w:sz w:val="16"/>
              </w:rPr>
              <w:t>spatial_additional_012</w:t>
            </w:r>
          </w:p>
        </w:tc>
        <w:tc>
          <w:tcPr>
            <w:tcW w:type="dxa" w:w="2550"/>
          </w:tcPr>
          <w:p>
            <w:pPr>
              <w:spacing w:after="0"/>
            </w:pPr>
            <w:r>
              <w:rPr>
                <w:sz w:val="16"/>
              </w:rPr>
              <w:t>iq_template_155</w:t>
            </w:r>
          </w:p>
        </w:tc>
        <w:tc>
          <w:tcPr>
            <w:tcW w:type="dxa" w:w="2550"/>
          </w:tcPr>
          <w:p>
            <w:pPr>
              <w:spacing w:after="0"/>
            </w:pPr>
            <w:r>
              <w:rPr>
                <w:sz w:val="16"/>
              </w:rPr>
              <w:t>A</w:t>
            </w:r>
          </w:p>
        </w:tc>
      </w:tr>
      <w:tr>
        <w:trPr>
          <w:cantSplit/>
        </w:trPr>
        <w:tc>
          <w:tcPr>
            <w:tcW w:type="dxa" w:w="2550"/>
          </w:tcPr>
          <w:p>
            <w:pPr>
              <w:spacing w:after="0"/>
            </w:pPr>
            <w:r>
              <w:rPr>
                <w:sz w:val="16"/>
              </w:rPr>
              <w:t>50</w:t>
            </w:r>
          </w:p>
        </w:tc>
        <w:tc>
          <w:tcPr>
            <w:tcW w:type="dxa" w:w="2550"/>
          </w:tcPr>
          <w:p>
            <w:pPr>
              <w:spacing w:after="0"/>
            </w:pPr>
            <w:r>
              <w:rPr>
                <w:sz w:val="16"/>
              </w:rPr>
              <w:t>spatial_additional_040</w:t>
            </w:r>
          </w:p>
        </w:tc>
        <w:tc>
          <w:tcPr>
            <w:tcW w:type="dxa" w:w="2550"/>
          </w:tcPr>
          <w:p>
            <w:pPr>
              <w:spacing w:after="0"/>
            </w:pPr>
            <w:r>
              <w:rPr>
                <w:sz w:val="16"/>
              </w:rPr>
              <w:t>iq_template_155</w:t>
            </w:r>
          </w:p>
        </w:tc>
        <w:tc>
          <w:tcPr>
            <w:tcW w:type="dxa" w:w="2550"/>
          </w:tcPr>
          <w:p>
            <w:pPr>
              <w:spacing w:after="0"/>
            </w:pPr>
            <w:r>
              <w:rPr>
                <w:sz w:val="16"/>
              </w:rPr>
              <w:t>A</w:t>
            </w:r>
          </w:p>
        </w:tc>
      </w:tr>
      <w:tr>
        <w:trPr>
          <w:cantSplit/>
        </w:trPr>
        <w:tc>
          <w:tcPr>
            <w:tcW w:type="dxa" w:w="2550"/>
          </w:tcPr>
          <w:p>
            <w:pPr>
              <w:spacing w:after="0"/>
            </w:pPr>
            <w:r>
              <w:rPr>
                <w:sz w:val="16"/>
              </w:rPr>
              <w:t>51</w:t>
            </w:r>
          </w:p>
        </w:tc>
        <w:tc>
          <w:tcPr>
            <w:tcW w:type="dxa" w:w="2550"/>
          </w:tcPr>
          <w:p>
            <w:pPr>
              <w:spacing w:after="0"/>
            </w:pPr>
            <w:r>
              <w:rPr>
                <w:sz w:val="16"/>
              </w:rPr>
              <w:t>spatial_curated_090</w:t>
            </w:r>
          </w:p>
        </w:tc>
        <w:tc>
          <w:tcPr>
            <w:tcW w:type="dxa" w:w="2550"/>
          </w:tcPr>
          <w:p>
            <w:pPr>
              <w:spacing w:after="0"/>
            </w:pPr>
            <w:r>
              <w:rPr>
                <w:sz w:val="16"/>
              </w:rPr>
              <w:t>iq_template_156</w:t>
            </w:r>
          </w:p>
        </w:tc>
        <w:tc>
          <w:tcPr>
            <w:tcW w:type="dxa" w:w="2550"/>
          </w:tcPr>
          <w:p>
            <w:pPr>
              <w:spacing w:after="0"/>
            </w:pPr>
            <w:r>
              <w:rPr>
                <w:sz w:val="16"/>
              </w:rPr>
              <w:t>B</w:t>
            </w:r>
          </w:p>
        </w:tc>
      </w:tr>
      <w:tr>
        <w:trPr>
          <w:cantSplit/>
        </w:trPr>
        <w:tc>
          <w:tcPr>
            <w:tcW w:type="dxa" w:w="2550"/>
          </w:tcPr>
          <w:p>
            <w:pPr>
              <w:spacing w:after="0"/>
            </w:pPr>
            <w:r>
              <w:rPr>
                <w:sz w:val="16"/>
              </w:rPr>
              <w:t>52</w:t>
            </w:r>
          </w:p>
        </w:tc>
        <w:tc>
          <w:tcPr>
            <w:tcW w:type="dxa" w:w="2550"/>
          </w:tcPr>
          <w:p>
            <w:pPr>
              <w:spacing w:after="0"/>
            </w:pPr>
            <w:r>
              <w:rPr>
                <w:sz w:val="16"/>
              </w:rPr>
              <w:t>spatial_additional_041</w:t>
            </w:r>
          </w:p>
        </w:tc>
        <w:tc>
          <w:tcPr>
            <w:tcW w:type="dxa" w:w="2550"/>
          </w:tcPr>
          <w:p>
            <w:pPr>
              <w:spacing w:after="0"/>
            </w:pPr>
            <w:r>
              <w:rPr>
                <w:sz w:val="16"/>
              </w:rPr>
              <w:t>iq_template_156</w:t>
            </w:r>
          </w:p>
        </w:tc>
        <w:tc>
          <w:tcPr>
            <w:tcW w:type="dxa" w:w="2550"/>
          </w:tcPr>
          <w:p>
            <w:pPr>
              <w:spacing w:after="0"/>
            </w:pPr>
            <w:r>
              <w:rPr>
                <w:sz w:val="16"/>
              </w:rPr>
              <w:t>B</w:t>
            </w:r>
          </w:p>
        </w:tc>
      </w:tr>
      <w:tr>
        <w:trPr>
          <w:cantSplit/>
        </w:trPr>
        <w:tc>
          <w:tcPr>
            <w:tcW w:type="dxa" w:w="2550"/>
          </w:tcPr>
          <w:p>
            <w:pPr>
              <w:spacing w:after="0"/>
            </w:pPr>
            <w:r>
              <w:rPr>
                <w:sz w:val="16"/>
              </w:rPr>
              <w:t>53</w:t>
            </w:r>
          </w:p>
        </w:tc>
        <w:tc>
          <w:tcPr>
            <w:tcW w:type="dxa" w:w="2550"/>
          </w:tcPr>
          <w:p>
            <w:pPr>
              <w:spacing w:after="0"/>
            </w:pPr>
            <w:r>
              <w:rPr>
                <w:sz w:val="16"/>
              </w:rPr>
              <w:t>spatial_curated_091</w:t>
            </w:r>
          </w:p>
        </w:tc>
        <w:tc>
          <w:tcPr>
            <w:tcW w:type="dxa" w:w="2550"/>
          </w:tcPr>
          <w:p>
            <w:pPr>
              <w:spacing w:after="0"/>
            </w:pPr>
            <w:r>
              <w:rPr>
                <w:sz w:val="16"/>
              </w:rPr>
              <w:t>iq_template_157</w:t>
            </w:r>
          </w:p>
        </w:tc>
        <w:tc>
          <w:tcPr>
            <w:tcW w:type="dxa" w:w="2550"/>
          </w:tcPr>
          <w:p>
            <w:pPr>
              <w:spacing w:after="0"/>
            </w:pPr>
            <w:r>
              <w:rPr>
                <w:sz w:val="16"/>
              </w:rPr>
              <w:t>C</w:t>
            </w:r>
          </w:p>
        </w:tc>
      </w:tr>
      <w:tr>
        <w:trPr>
          <w:cantSplit/>
        </w:trPr>
        <w:tc>
          <w:tcPr>
            <w:tcW w:type="dxa" w:w="2550"/>
          </w:tcPr>
          <w:p>
            <w:pPr>
              <w:spacing w:after="0"/>
            </w:pPr>
            <w:r>
              <w:rPr>
                <w:sz w:val="16"/>
              </w:rPr>
              <w:t>54</w:t>
            </w:r>
          </w:p>
        </w:tc>
        <w:tc>
          <w:tcPr>
            <w:tcW w:type="dxa" w:w="2550"/>
          </w:tcPr>
          <w:p>
            <w:pPr>
              <w:spacing w:after="0"/>
            </w:pPr>
            <w:r>
              <w:rPr>
                <w:sz w:val="16"/>
              </w:rPr>
              <w:t>spatial_additional_042</w:t>
            </w:r>
          </w:p>
        </w:tc>
        <w:tc>
          <w:tcPr>
            <w:tcW w:type="dxa" w:w="2550"/>
          </w:tcPr>
          <w:p>
            <w:pPr>
              <w:spacing w:after="0"/>
            </w:pPr>
            <w:r>
              <w:rPr>
                <w:sz w:val="16"/>
              </w:rPr>
              <w:t>iq_template_157</w:t>
            </w:r>
          </w:p>
        </w:tc>
        <w:tc>
          <w:tcPr>
            <w:tcW w:type="dxa" w:w="2550"/>
          </w:tcPr>
          <w:p>
            <w:pPr>
              <w:spacing w:after="0"/>
            </w:pPr>
            <w:r>
              <w:rPr>
                <w:sz w:val="16"/>
              </w:rPr>
              <w:t>C</w:t>
            </w:r>
          </w:p>
        </w:tc>
      </w:tr>
      <w:tr>
        <w:trPr>
          <w:cantSplit/>
        </w:trPr>
        <w:tc>
          <w:tcPr>
            <w:tcW w:type="dxa" w:w="2550"/>
          </w:tcPr>
          <w:p>
            <w:pPr>
              <w:spacing w:after="0"/>
            </w:pPr>
            <w:r>
              <w:rPr>
                <w:sz w:val="16"/>
              </w:rPr>
              <w:t>55</w:t>
            </w:r>
          </w:p>
        </w:tc>
        <w:tc>
          <w:tcPr>
            <w:tcW w:type="dxa" w:w="2550"/>
          </w:tcPr>
          <w:p>
            <w:pPr>
              <w:spacing w:after="0"/>
            </w:pPr>
            <w:r>
              <w:rPr>
                <w:sz w:val="16"/>
              </w:rPr>
              <w:t>spatial_additional_013</w:t>
            </w:r>
          </w:p>
        </w:tc>
        <w:tc>
          <w:tcPr>
            <w:tcW w:type="dxa" w:w="2550"/>
          </w:tcPr>
          <w:p>
            <w:pPr>
              <w:spacing w:after="0"/>
            </w:pPr>
            <w:r>
              <w:rPr>
                <w:sz w:val="16"/>
              </w:rPr>
              <w:t>iq_template_158</w:t>
            </w:r>
          </w:p>
        </w:tc>
        <w:tc>
          <w:tcPr>
            <w:tcW w:type="dxa" w:w="2550"/>
          </w:tcPr>
          <w:p>
            <w:pPr>
              <w:spacing w:after="0"/>
            </w:pPr>
            <w:r>
              <w:rPr>
                <w:sz w:val="16"/>
              </w:rPr>
              <w:t>D</w:t>
            </w:r>
          </w:p>
        </w:tc>
      </w:tr>
      <w:tr>
        <w:trPr>
          <w:cantSplit/>
        </w:trPr>
        <w:tc>
          <w:tcPr>
            <w:tcW w:type="dxa" w:w="2550"/>
          </w:tcPr>
          <w:p>
            <w:pPr>
              <w:spacing w:after="0"/>
            </w:pPr>
            <w:r>
              <w:rPr>
                <w:sz w:val="16"/>
              </w:rPr>
              <w:t>56</w:t>
            </w:r>
          </w:p>
        </w:tc>
        <w:tc>
          <w:tcPr>
            <w:tcW w:type="dxa" w:w="2550"/>
          </w:tcPr>
          <w:p>
            <w:pPr>
              <w:spacing w:after="0"/>
            </w:pPr>
            <w:r>
              <w:rPr>
                <w:sz w:val="16"/>
              </w:rPr>
              <w:t>spatial_additional_043</w:t>
            </w:r>
          </w:p>
        </w:tc>
        <w:tc>
          <w:tcPr>
            <w:tcW w:type="dxa" w:w="2550"/>
          </w:tcPr>
          <w:p>
            <w:pPr>
              <w:spacing w:after="0"/>
            </w:pPr>
            <w:r>
              <w:rPr>
                <w:sz w:val="16"/>
              </w:rPr>
              <w:t>iq_template_158</w:t>
            </w:r>
          </w:p>
        </w:tc>
        <w:tc>
          <w:tcPr>
            <w:tcW w:type="dxa" w:w="2550"/>
          </w:tcPr>
          <w:p>
            <w:pPr>
              <w:spacing w:after="0"/>
            </w:pPr>
            <w:r>
              <w:rPr>
                <w:sz w:val="16"/>
              </w:rPr>
              <w:t>D</w:t>
            </w:r>
          </w:p>
        </w:tc>
      </w:tr>
      <w:tr>
        <w:trPr>
          <w:cantSplit/>
        </w:trPr>
        <w:tc>
          <w:tcPr>
            <w:tcW w:type="dxa" w:w="2550"/>
          </w:tcPr>
          <w:p>
            <w:pPr>
              <w:spacing w:after="0"/>
            </w:pPr>
            <w:r>
              <w:rPr>
                <w:sz w:val="16"/>
              </w:rPr>
              <w:t>57</w:t>
            </w:r>
          </w:p>
        </w:tc>
        <w:tc>
          <w:tcPr>
            <w:tcW w:type="dxa" w:w="2550"/>
          </w:tcPr>
          <w:p>
            <w:pPr>
              <w:spacing w:after="0"/>
            </w:pPr>
            <w:r>
              <w:rPr>
                <w:sz w:val="16"/>
              </w:rPr>
              <w:t>spatial_curated_092</w:t>
            </w:r>
          </w:p>
        </w:tc>
        <w:tc>
          <w:tcPr>
            <w:tcW w:type="dxa" w:w="2550"/>
          </w:tcPr>
          <w:p>
            <w:pPr>
              <w:spacing w:after="0"/>
            </w:pPr>
            <w:r>
              <w:rPr>
                <w:sz w:val="16"/>
              </w:rPr>
              <w:t>iq_template_159</w:t>
            </w:r>
          </w:p>
        </w:tc>
        <w:tc>
          <w:tcPr>
            <w:tcW w:type="dxa" w:w="2550"/>
          </w:tcPr>
          <w:p>
            <w:pPr>
              <w:spacing w:after="0"/>
            </w:pPr>
            <w:r>
              <w:rPr>
                <w:sz w:val="16"/>
              </w:rPr>
              <w:t>A</w:t>
            </w:r>
          </w:p>
        </w:tc>
      </w:tr>
      <w:tr>
        <w:trPr>
          <w:cantSplit/>
        </w:trPr>
        <w:tc>
          <w:tcPr>
            <w:tcW w:type="dxa" w:w="2550"/>
          </w:tcPr>
          <w:p>
            <w:pPr>
              <w:spacing w:after="0"/>
            </w:pPr>
            <w:r>
              <w:rPr>
                <w:sz w:val="16"/>
              </w:rPr>
              <w:t>58</w:t>
            </w:r>
          </w:p>
        </w:tc>
        <w:tc>
          <w:tcPr>
            <w:tcW w:type="dxa" w:w="2550"/>
          </w:tcPr>
          <w:p>
            <w:pPr>
              <w:spacing w:after="0"/>
            </w:pPr>
            <w:r>
              <w:rPr>
                <w:sz w:val="16"/>
              </w:rPr>
              <w:t>spatial_additional_044</w:t>
            </w:r>
          </w:p>
        </w:tc>
        <w:tc>
          <w:tcPr>
            <w:tcW w:type="dxa" w:w="2550"/>
          </w:tcPr>
          <w:p>
            <w:pPr>
              <w:spacing w:after="0"/>
            </w:pPr>
            <w:r>
              <w:rPr>
                <w:sz w:val="16"/>
              </w:rPr>
              <w:t>iq_template_159</w:t>
            </w:r>
          </w:p>
        </w:tc>
        <w:tc>
          <w:tcPr>
            <w:tcW w:type="dxa" w:w="2550"/>
          </w:tcPr>
          <w:p>
            <w:pPr>
              <w:spacing w:after="0"/>
            </w:pPr>
            <w:r>
              <w:rPr>
                <w:sz w:val="16"/>
              </w:rPr>
              <w:t>A</w:t>
            </w:r>
          </w:p>
        </w:tc>
      </w:tr>
      <w:tr>
        <w:trPr>
          <w:cantSplit/>
        </w:trPr>
        <w:tc>
          <w:tcPr>
            <w:tcW w:type="dxa" w:w="2550"/>
          </w:tcPr>
          <w:p>
            <w:pPr>
              <w:spacing w:after="0"/>
            </w:pPr>
            <w:r>
              <w:rPr>
                <w:sz w:val="16"/>
              </w:rPr>
              <w:t>59</w:t>
            </w:r>
          </w:p>
        </w:tc>
        <w:tc>
          <w:tcPr>
            <w:tcW w:type="dxa" w:w="2550"/>
          </w:tcPr>
          <w:p>
            <w:pPr>
              <w:spacing w:after="0"/>
            </w:pPr>
            <w:r>
              <w:rPr>
                <w:sz w:val="16"/>
              </w:rPr>
              <w:t>spatial_curated_093</w:t>
            </w:r>
          </w:p>
        </w:tc>
        <w:tc>
          <w:tcPr>
            <w:tcW w:type="dxa" w:w="2550"/>
          </w:tcPr>
          <w:p>
            <w:pPr>
              <w:spacing w:after="0"/>
            </w:pPr>
            <w:r>
              <w:rPr>
                <w:sz w:val="16"/>
              </w:rPr>
              <w:t>iq_template_160</w:t>
            </w:r>
          </w:p>
        </w:tc>
        <w:tc>
          <w:tcPr>
            <w:tcW w:type="dxa" w:w="2550"/>
          </w:tcPr>
          <w:p>
            <w:pPr>
              <w:spacing w:after="0"/>
            </w:pPr>
            <w:r>
              <w:rPr>
                <w:sz w:val="16"/>
              </w:rPr>
              <w:t>B</w:t>
            </w:r>
          </w:p>
        </w:tc>
      </w:tr>
      <w:tr>
        <w:trPr>
          <w:cantSplit/>
        </w:trPr>
        <w:tc>
          <w:tcPr>
            <w:tcW w:type="dxa" w:w="2550"/>
          </w:tcPr>
          <w:p>
            <w:pPr>
              <w:spacing w:after="0"/>
            </w:pPr>
            <w:r>
              <w:rPr>
                <w:sz w:val="16"/>
              </w:rPr>
              <w:t>60</w:t>
            </w:r>
          </w:p>
        </w:tc>
        <w:tc>
          <w:tcPr>
            <w:tcW w:type="dxa" w:w="2550"/>
          </w:tcPr>
          <w:p>
            <w:pPr>
              <w:spacing w:after="0"/>
            </w:pPr>
            <w:r>
              <w:rPr>
                <w:sz w:val="16"/>
              </w:rPr>
              <w:t>spatial_additional_045</w:t>
            </w:r>
          </w:p>
        </w:tc>
        <w:tc>
          <w:tcPr>
            <w:tcW w:type="dxa" w:w="2550"/>
          </w:tcPr>
          <w:p>
            <w:pPr>
              <w:spacing w:after="0"/>
            </w:pPr>
            <w:r>
              <w:rPr>
                <w:sz w:val="16"/>
              </w:rPr>
              <w:t>iq_template_160</w:t>
            </w:r>
          </w:p>
        </w:tc>
        <w:tc>
          <w:tcPr>
            <w:tcW w:type="dxa" w:w="2550"/>
          </w:tcPr>
          <w:p>
            <w:pPr>
              <w:spacing w:after="0"/>
            </w:pPr>
            <w:r>
              <w:rPr>
                <w:sz w:val="16"/>
              </w:rPr>
              <w:t>B</w:t>
            </w:r>
          </w:p>
        </w:tc>
      </w:tr>
      <w:tr>
        <w:trPr>
          <w:cantSplit/>
        </w:trPr>
        <w:tc>
          <w:tcPr>
            <w:tcW w:type="dxa" w:w="2550"/>
          </w:tcPr>
          <w:p>
            <w:pPr>
              <w:spacing w:after="0"/>
            </w:pPr>
            <w:r>
              <w:rPr>
                <w:sz w:val="16"/>
              </w:rPr>
              <w:t>61</w:t>
            </w:r>
          </w:p>
        </w:tc>
        <w:tc>
          <w:tcPr>
            <w:tcW w:type="dxa" w:w="2550"/>
          </w:tcPr>
          <w:p>
            <w:pPr>
              <w:spacing w:after="0"/>
            </w:pPr>
            <w:r>
              <w:rPr>
                <w:sz w:val="16"/>
              </w:rPr>
              <w:t>spatial_curated_094</w:t>
            </w:r>
          </w:p>
        </w:tc>
        <w:tc>
          <w:tcPr>
            <w:tcW w:type="dxa" w:w="2550"/>
          </w:tcPr>
          <w:p>
            <w:pPr>
              <w:spacing w:after="0"/>
            </w:pPr>
            <w:r>
              <w:rPr>
                <w:sz w:val="16"/>
              </w:rPr>
              <w:t>iq_template_161</w:t>
            </w:r>
          </w:p>
        </w:tc>
        <w:tc>
          <w:tcPr>
            <w:tcW w:type="dxa" w:w="2550"/>
          </w:tcPr>
          <w:p>
            <w:pPr>
              <w:spacing w:after="0"/>
            </w:pPr>
            <w:r>
              <w:rPr>
                <w:sz w:val="16"/>
              </w:rPr>
              <w:t>A</w:t>
            </w:r>
          </w:p>
        </w:tc>
      </w:tr>
      <w:tr>
        <w:trPr>
          <w:cantSplit/>
        </w:trPr>
        <w:tc>
          <w:tcPr>
            <w:tcW w:type="dxa" w:w="2550"/>
          </w:tcPr>
          <w:p>
            <w:pPr>
              <w:spacing w:after="0"/>
            </w:pPr>
            <w:r>
              <w:rPr>
                <w:sz w:val="16"/>
              </w:rPr>
              <w:t>62</w:t>
            </w:r>
          </w:p>
        </w:tc>
        <w:tc>
          <w:tcPr>
            <w:tcW w:type="dxa" w:w="2550"/>
          </w:tcPr>
          <w:p>
            <w:pPr>
              <w:spacing w:after="0"/>
            </w:pPr>
            <w:r>
              <w:rPr>
                <w:sz w:val="16"/>
              </w:rPr>
              <w:t>spatial_additional_046</w:t>
            </w:r>
          </w:p>
        </w:tc>
        <w:tc>
          <w:tcPr>
            <w:tcW w:type="dxa" w:w="2550"/>
          </w:tcPr>
          <w:p>
            <w:pPr>
              <w:spacing w:after="0"/>
            </w:pPr>
            <w:r>
              <w:rPr>
                <w:sz w:val="16"/>
              </w:rPr>
              <w:t>iq_template_161</w:t>
            </w:r>
          </w:p>
        </w:tc>
        <w:tc>
          <w:tcPr>
            <w:tcW w:type="dxa" w:w="2550"/>
          </w:tcPr>
          <w:p>
            <w:pPr>
              <w:spacing w:after="0"/>
            </w:pPr>
            <w:r>
              <w:rPr>
                <w:sz w:val="16"/>
              </w:rPr>
              <w:t>A</w:t>
            </w:r>
          </w:p>
        </w:tc>
      </w:tr>
      <w:tr>
        <w:trPr>
          <w:cantSplit/>
        </w:trPr>
        <w:tc>
          <w:tcPr>
            <w:tcW w:type="dxa" w:w="2550"/>
          </w:tcPr>
          <w:p>
            <w:pPr>
              <w:spacing w:after="0"/>
            </w:pPr>
            <w:r>
              <w:rPr>
                <w:sz w:val="16"/>
              </w:rPr>
              <w:t>63</w:t>
            </w:r>
          </w:p>
        </w:tc>
        <w:tc>
          <w:tcPr>
            <w:tcW w:type="dxa" w:w="2550"/>
          </w:tcPr>
          <w:p>
            <w:pPr>
              <w:spacing w:after="0"/>
            </w:pPr>
            <w:r>
              <w:rPr>
                <w:sz w:val="16"/>
              </w:rPr>
              <w:t>spatial_curated_095</w:t>
            </w:r>
          </w:p>
        </w:tc>
        <w:tc>
          <w:tcPr>
            <w:tcW w:type="dxa" w:w="2550"/>
          </w:tcPr>
          <w:p>
            <w:pPr>
              <w:spacing w:after="0"/>
            </w:pPr>
            <w:r>
              <w:rPr>
                <w:sz w:val="16"/>
              </w:rPr>
              <w:t>iq_template_162</w:t>
            </w:r>
          </w:p>
        </w:tc>
        <w:tc>
          <w:tcPr>
            <w:tcW w:type="dxa" w:w="2550"/>
          </w:tcPr>
          <w:p>
            <w:pPr>
              <w:spacing w:after="0"/>
            </w:pPr>
            <w:r>
              <w:rPr>
                <w:sz w:val="16"/>
              </w:rPr>
              <w:t>A</w:t>
            </w:r>
          </w:p>
        </w:tc>
      </w:tr>
      <w:tr>
        <w:trPr>
          <w:cantSplit/>
        </w:trPr>
        <w:tc>
          <w:tcPr>
            <w:tcW w:type="dxa" w:w="2550"/>
          </w:tcPr>
          <w:p>
            <w:pPr>
              <w:spacing w:after="0"/>
            </w:pPr>
            <w:r>
              <w:rPr>
                <w:sz w:val="16"/>
              </w:rPr>
              <w:t>64</w:t>
            </w:r>
          </w:p>
        </w:tc>
        <w:tc>
          <w:tcPr>
            <w:tcW w:type="dxa" w:w="2550"/>
          </w:tcPr>
          <w:p>
            <w:pPr>
              <w:spacing w:after="0"/>
            </w:pPr>
            <w:r>
              <w:rPr>
                <w:sz w:val="16"/>
              </w:rPr>
              <w:t>spatial_additional_047</w:t>
            </w:r>
          </w:p>
        </w:tc>
        <w:tc>
          <w:tcPr>
            <w:tcW w:type="dxa" w:w="2550"/>
          </w:tcPr>
          <w:p>
            <w:pPr>
              <w:spacing w:after="0"/>
            </w:pPr>
            <w:r>
              <w:rPr>
                <w:sz w:val="16"/>
              </w:rPr>
              <w:t>iq_template_162</w:t>
            </w:r>
          </w:p>
        </w:tc>
        <w:tc>
          <w:tcPr>
            <w:tcW w:type="dxa" w:w="2550"/>
          </w:tcPr>
          <w:p>
            <w:pPr>
              <w:spacing w:after="0"/>
            </w:pPr>
            <w:r>
              <w:rPr>
                <w:sz w:val="16"/>
              </w:rPr>
              <w:t>A</w:t>
            </w:r>
          </w:p>
        </w:tc>
      </w:tr>
      <w:tr>
        <w:trPr>
          <w:cantSplit/>
        </w:trPr>
        <w:tc>
          <w:tcPr>
            <w:tcW w:type="dxa" w:w="2550"/>
          </w:tcPr>
          <w:p>
            <w:pPr>
              <w:spacing w:after="0"/>
            </w:pPr>
            <w:r>
              <w:rPr>
                <w:sz w:val="16"/>
              </w:rPr>
              <w:t>65</w:t>
            </w:r>
          </w:p>
        </w:tc>
        <w:tc>
          <w:tcPr>
            <w:tcW w:type="dxa" w:w="2550"/>
          </w:tcPr>
          <w:p>
            <w:pPr>
              <w:spacing w:after="0"/>
            </w:pPr>
            <w:r>
              <w:rPr>
                <w:sz w:val="16"/>
              </w:rPr>
              <w:t>spatial_additional_014</w:t>
            </w:r>
          </w:p>
        </w:tc>
        <w:tc>
          <w:tcPr>
            <w:tcW w:type="dxa" w:w="2550"/>
          </w:tcPr>
          <w:p>
            <w:pPr>
              <w:spacing w:after="0"/>
            </w:pPr>
            <w:r>
              <w:rPr>
                <w:sz w:val="16"/>
              </w:rPr>
              <w:t>iq_template_163</w:t>
            </w:r>
          </w:p>
        </w:tc>
        <w:tc>
          <w:tcPr>
            <w:tcW w:type="dxa" w:w="2550"/>
          </w:tcPr>
          <w:p>
            <w:pPr>
              <w:spacing w:after="0"/>
            </w:pPr>
            <w:r>
              <w:rPr>
                <w:sz w:val="16"/>
              </w:rPr>
              <w:t>B</w:t>
            </w:r>
          </w:p>
        </w:tc>
      </w:tr>
      <w:tr>
        <w:trPr>
          <w:cantSplit/>
        </w:trPr>
        <w:tc>
          <w:tcPr>
            <w:tcW w:type="dxa" w:w="2550"/>
          </w:tcPr>
          <w:p>
            <w:pPr>
              <w:spacing w:after="0"/>
            </w:pPr>
            <w:r>
              <w:rPr>
                <w:sz w:val="16"/>
              </w:rPr>
              <w:t>66</w:t>
            </w:r>
          </w:p>
        </w:tc>
        <w:tc>
          <w:tcPr>
            <w:tcW w:type="dxa" w:w="2550"/>
          </w:tcPr>
          <w:p>
            <w:pPr>
              <w:spacing w:after="0"/>
            </w:pPr>
            <w:r>
              <w:rPr>
                <w:sz w:val="16"/>
              </w:rPr>
              <w:t>spatial_additional_048</w:t>
            </w:r>
          </w:p>
        </w:tc>
        <w:tc>
          <w:tcPr>
            <w:tcW w:type="dxa" w:w="2550"/>
          </w:tcPr>
          <w:p>
            <w:pPr>
              <w:spacing w:after="0"/>
            </w:pPr>
            <w:r>
              <w:rPr>
                <w:sz w:val="16"/>
              </w:rPr>
              <w:t>iq_template_163</w:t>
            </w:r>
          </w:p>
        </w:tc>
        <w:tc>
          <w:tcPr>
            <w:tcW w:type="dxa" w:w="2550"/>
          </w:tcPr>
          <w:p>
            <w:pPr>
              <w:spacing w:after="0"/>
            </w:pPr>
            <w:r>
              <w:rPr>
                <w:sz w:val="16"/>
              </w:rPr>
              <w:t>B</w:t>
            </w:r>
          </w:p>
        </w:tc>
      </w:tr>
      <w:tr>
        <w:trPr>
          <w:cantSplit/>
        </w:trPr>
        <w:tc>
          <w:tcPr>
            <w:tcW w:type="dxa" w:w="2550"/>
          </w:tcPr>
          <w:p>
            <w:pPr>
              <w:spacing w:after="0"/>
            </w:pPr>
            <w:r>
              <w:rPr>
                <w:sz w:val="16"/>
              </w:rPr>
              <w:t>67</w:t>
            </w:r>
          </w:p>
        </w:tc>
        <w:tc>
          <w:tcPr>
            <w:tcW w:type="dxa" w:w="2550"/>
          </w:tcPr>
          <w:p>
            <w:pPr>
              <w:spacing w:after="0"/>
            </w:pPr>
            <w:r>
              <w:rPr>
                <w:sz w:val="16"/>
              </w:rPr>
              <w:t>spatial_curated_096</w:t>
            </w:r>
          </w:p>
        </w:tc>
        <w:tc>
          <w:tcPr>
            <w:tcW w:type="dxa" w:w="2550"/>
          </w:tcPr>
          <w:p>
            <w:pPr>
              <w:spacing w:after="0"/>
            </w:pPr>
            <w:r>
              <w:rPr>
                <w:sz w:val="16"/>
              </w:rPr>
              <w:t>iq_template_164</w:t>
            </w:r>
          </w:p>
        </w:tc>
        <w:tc>
          <w:tcPr>
            <w:tcW w:type="dxa" w:w="2550"/>
          </w:tcPr>
          <w:p>
            <w:pPr>
              <w:spacing w:after="0"/>
            </w:pPr>
            <w:r>
              <w:rPr>
                <w:sz w:val="16"/>
              </w:rPr>
              <w:t>B</w:t>
            </w:r>
          </w:p>
        </w:tc>
      </w:tr>
      <w:tr>
        <w:trPr>
          <w:cantSplit/>
        </w:trPr>
        <w:tc>
          <w:tcPr>
            <w:tcW w:type="dxa" w:w="2550"/>
          </w:tcPr>
          <w:p>
            <w:pPr>
              <w:spacing w:after="0"/>
            </w:pPr>
            <w:r>
              <w:rPr>
                <w:sz w:val="16"/>
              </w:rPr>
              <w:t>68</w:t>
            </w:r>
          </w:p>
        </w:tc>
        <w:tc>
          <w:tcPr>
            <w:tcW w:type="dxa" w:w="2550"/>
          </w:tcPr>
          <w:p>
            <w:pPr>
              <w:spacing w:after="0"/>
            </w:pPr>
            <w:r>
              <w:rPr>
                <w:sz w:val="16"/>
              </w:rPr>
              <w:t>spatial_additional_049</w:t>
            </w:r>
          </w:p>
        </w:tc>
        <w:tc>
          <w:tcPr>
            <w:tcW w:type="dxa" w:w="2550"/>
          </w:tcPr>
          <w:p>
            <w:pPr>
              <w:spacing w:after="0"/>
            </w:pPr>
            <w:r>
              <w:rPr>
                <w:sz w:val="16"/>
              </w:rPr>
              <w:t>iq_template_164</w:t>
            </w:r>
          </w:p>
        </w:tc>
        <w:tc>
          <w:tcPr>
            <w:tcW w:type="dxa" w:w="2550"/>
          </w:tcPr>
          <w:p>
            <w:pPr>
              <w:spacing w:after="0"/>
            </w:pPr>
            <w:r>
              <w:rPr>
                <w:sz w:val="16"/>
              </w:rPr>
              <w:t>B</w:t>
            </w:r>
          </w:p>
        </w:tc>
      </w:tr>
      <w:tr>
        <w:trPr>
          <w:cantSplit/>
        </w:trPr>
        <w:tc>
          <w:tcPr>
            <w:tcW w:type="dxa" w:w="2550"/>
          </w:tcPr>
          <w:p>
            <w:pPr>
              <w:spacing w:after="0"/>
            </w:pPr>
            <w:r>
              <w:rPr>
                <w:sz w:val="16"/>
              </w:rPr>
              <w:t>69</w:t>
            </w:r>
          </w:p>
        </w:tc>
        <w:tc>
          <w:tcPr>
            <w:tcW w:type="dxa" w:w="2550"/>
          </w:tcPr>
          <w:p>
            <w:pPr>
              <w:spacing w:after="0"/>
            </w:pPr>
            <w:r>
              <w:rPr>
                <w:sz w:val="16"/>
              </w:rPr>
              <w:t>spatial_curated_097</w:t>
            </w:r>
          </w:p>
        </w:tc>
        <w:tc>
          <w:tcPr>
            <w:tcW w:type="dxa" w:w="2550"/>
          </w:tcPr>
          <w:p>
            <w:pPr>
              <w:spacing w:after="0"/>
            </w:pPr>
            <w:r>
              <w:rPr>
                <w:sz w:val="16"/>
              </w:rPr>
              <w:t>iq_template_165</w:t>
            </w:r>
          </w:p>
        </w:tc>
        <w:tc>
          <w:tcPr>
            <w:tcW w:type="dxa" w:w="2550"/>
          </w:tcPr>
          <w:p>
            <w:pPr>
              <w:spacing w:after="0"/>
            </w:pPr>
            <w:r>
              <w:rPr>
                <w:sz w:val="16"/>
              </w:rPr>
              <w:t>C</w:t>
            </w:r>
          </w:p>
        </w:tc>
      </w:tr>
      <w:tr>
        <w:trPr>
          <w:cantSplit/>
        </w:trPr>
        <w:tc>
          <w:tcPr>
            <w:tcW w:type="dxa" w:w="2550"/>
          </w:tcPr>
          <w:p>
            <w:pPr>
              <w:spacing w:after="0"/>
            </w:pPr>
            <w:r>
              <w:rPr>
                <w:sz w:val="16"/>
              </w:rPr>
              <w:t>70</w:t>
            </w:r>
          </w:p>
        </w:tc>
        <w:tc>
          <w:tcPr>
            <w:tcW w:type="dxa" w:w="2550"/>
          </w:tcPr>
          <w:p>
            <w:pPr>
              <w:spacing w:after="0"/>
            </w:pPr>
            <w:r>
              <w:rPr>
                <w:sz w:val="16"/>
              </w:rPr>
              <w:t>spatial_additional_050</w:t>
            </w:r>
          </w:p>
        </w:tc>
        <w:tc>
          <w:tcPr>
            <w:tcW w:type="dxa" w:w="2550"/>
          </w:tcPr>
          <w:p>
            <w:pPr>
              <w:spacing w:after="0"/>
            </w:pPr>
            <w:r>
              <w:rPr>
                <w:sz w:val="16"/>
              </w:rPr>
              <w:t>iq_template_165</w:t>
            </w:r>
          </w:p>
        </w:tc>
        <w:tc>
          <w:tcPr>
            <w:tcW w:type="dxa" w:w="2550"/>
          </w:tcPr>
          <w:p>
            <w:pPr>
              <w:spacing w:after="0"/>
            </w:pPr>
            <w:r>
              <w:rPr>
                <w:sz w:val="16"/>
              </w:rPr>
              <w:t>C</w:t>
            </w:r>
          </w:p>
        </w:tc>
      </w:tr>
      <w:tr>
        <w:trPr>
          <w:cantSplit/>
        </w:trPr>
        <w:tc>
          <w:tcPr>
            <w:tcW w:type="dxa" w:w="2550"/>
          </w:tcPr>
          <w:p>
            <w:pPr>
              <w:spacing w:after="0"/>
            </w:pPr>
            <w:r>
              <w:rPr>
                <w:sz w:val="16"/>
              </w:rPr>
              <w:t>71</w:t>
            </w:r>
          </w:p>
        </w:tc>
        <w:tc>
          <w:tcPr>
            <w:tcW w:type="dxa" w:w="2550"/>
          </w:tcPr>
          <w:p>
            <w:pPr>
              <w:spacing w:after="0"/>
            </w:pPr>
            <w:r>
              <w:rPr>
                <w:sz w:val="16"/>
              </w:rPr>
              <w:t>spatial_additional_015</w:t>
            </w:r>
          </w:p>
        </w:tc>
        <w:tc>
          <w:tcPr>
            <w:tcW w:type="dxa" w:w="2550"/>
          </w:tcPr>
          <w:p>
            <w:pPr>
              <w:spacing w:after="0"/>
            </w:pPr>
            <w:r>
              <w:rPr>
                <w:sz w:val="16"/>
              </w:rPr>
              <w:t>iq_template_166</w:t>
            </w:r>
          </w:p>
        </w:tc>
        <w:tc>
          <w:tcPr>
            <w:tcW w:type="dxa" w:w="2550"/>
          </w:tcPr>
          <w:p>
            <w:pPr>
              <w:spacing w:after="0"/>
            </w:pPr>
            <w:r>
              <w:rPr>
                <w:sz w:val="16"/>
              </w:rPr>
              <w:t>D</w:t>
            </w:r>
          </w:p>
        </w:tc>
      </w:tr>
      <w:tr>
        <w:trPr>
          <w:cantSplit/>
        </w:trPr>
        <w:tc>
          <w:tcPr>
            <w:tcW w:type="dxa" w:w="2550"/>
          </w:tcPr>
          <w:p>
            <w:pPr>
              <w:spacing w:after="0"/>
            </w:pPr>
            <w:r>
              <w:rPr>
                <w:sz w:val="16"/>
              </w:rPr>
              <w:t>72</w:t>
            </w:r>
          </w:p>
        </w:tc>
        <w:tc>
          <w:tcPr>
            <w:tcW w:type="dxa" w:w="2550"/>
          </w:tcPr>
          <w:p>
            <w:pPr>
              <w:spacing w:after="0"/>
            </w:pPr>
            <w:r>
              <w:rPr>
                <w:sz w:val="16"/>
              </w:rPr>
              <w:t>spatial_additional_051</w:t>
            </w:r>
          </w:p>
        </w:tc>
        <w:tc>
          <w:tcPr>
            <w:tcW w:type="dxa" w:w="2550"/>
          </w:tcPr>
          <w:p>
            <w:pPr>
              <w:spacing w:after="0"/>
            </w:pPr>
            <w:r>
              <w:rPr>
                <w:sz w:val="16"/>
              </w:rPr>
              <w:t>iq_template_166</w:t>
            </w:r>
          </w:p>
        </w:tc>
        <w:tc>
          <w:tcPr>
            <w:tcW w:type="dxa" w:w="2550"/>
          </w:tcPr>
          <w:p>
            <w:pPr>
              <w:spacing w:after="0"/>
            </w:pPr>
            <w:r>
              <w:rPr>
                <w:sz w:val="16"/>
              </w:rPr>
              <w:t>C</w:t>
            </w:r>
          </w:p>
        </w:tc>
      </w:tr>
      <w:tr>
        <w:trPr>
          <w:cantSplit/>
        </w:trPr>
        <w:tc>
          <w:tcPr>
            <w:tcW w:type="dxa" w:w="2550"/>
          </w:tcPr>
          <w:p>
            <w:pPr>
              <w:spacing w:after="0"/>
            </w:pPr>
            <w:r>
              <w:rPr>
                <w:sz w:val="16"/>
              </w:rPr>
              <w:t>73</w:t>
            </w:r>
          </w:p>
        </w:tc>
        <w:tc>
          <w:tcPr>
            <w:tcW w:type="dxa" w:w="2550"/>
          </w:tcPr>
          <w:p>
            <w:pPr>
              <w:spacing w:after="0"/>
            </w:pPr>
            <w:r>
              <w:rPr>
                <w:sz w:val="16"/>
              </w:rPr>
              <w:t>spatial_curated_098</w:t>
            </w:r>
          </w:p>
        </w:tc>
        <w:tc>
          <w:tcPr>
            <w:tcW w:type="dxa" w:w="2550"/>
          </w:tcPr>
          <w:p>
            <w:pPr>
              <w:spacing w:after="0"/>
            </w:pPr>
            <w:r>
              <w:rPr>
                <w:sz w:val="16"/>
              </w:rPr>
              <w:t>iq_template_167</w:t>
            </w:r>
          </w:p>
        </w:tc>
        <w:tc>
          <w:tcPr>
            <w:tcW w:type="dxa" w:w="2550"/>
          </w:tcPr>
          <w:p>
            <w:pPr>
              <w:spacing w:after="0"/>
            </w:pPr>
            <w:r>
              <w:rPr>
                <w:sz w:val="16"/>
              </w:rPr>
              <w:t>A</w:t>
            </w:r>
          </w:p>
        </w:tc>
      </w:tr>
      <w:tr>
        <w:trPr>
          <w:cantSplit/>
        </w:trPr>
        <w:tc>
          <w:tcPr>
            <w:tcW w:type="dxa" w:w="2550"/>
          </w:tcPr>
          <w:p>
            <w:pPr>
              <w:spacing w:after="0"/>
            </w:pPr>
            <w:r>
              <w:rPr>
                <w:sz w:val="16"/>
              </w:rPr>
              <w:t>74</w:t>
            </w:r>
          </w:p>
        </w:tc>
        <w:tc>
          <w:tcPr>
            <w:tcW w:type="dxa" w:w="2550"/>
          </w:tcPr>
          <w:p>
            <w:pPr>
              <w:spacing w:after="0"/>
            </w:pPr>
            <w:r>
              <w:rPr>
                <w:sz w:val="16"/>
              </w:rPr>
              <w:t>spatial_additional_052</w:t>
            </w:r>
          </w:p>
        </w:tc>
        <w:tc>
          <w:tcPr>
            <w:tcW w:type="dxa" w:w="2550"/>
          </w:tcPr>
          <w:p>
            <w:pPr>
              <w:spacing w:after="0"/>
            </w:pPr>
            <w:r>
              <w:rPr>
                <w:sz w:val="16"/>
              </w:rPr>
              <w:t>iq_template_167</w:t>
            </w:r>
          </w:p>
        </w:tc>
        <w:tc>
          <w:tcPr>
            <w:tcW w:type="dxa" w:w="2550"/>
          </w:tcPr>
          <w:p>
            <w:pPr>
              <w:spacing w:after="0"/>
            </w:pPr>
            <w:r>
              <w:rPr>
                <w:sz w:val="16"/>
              </w:rPr>
              <w:t>A</w:t>
            </w:r>
          </w:p>
        </w:tc>
      </w:tr>
      <w:tr>
        <w:trPr>
          <w:cantSplit/>
        </w:trPr>
        <w:tc>
          <w:tcPr>
            <w:tcW w:type="dxa" w:w="2550"/>
          </w:tcPr>
          <w:p>
            <w:pPr>
              <w:spacing w:after="0"/>
            </w:pPr>
            <w:r>
              <w:rPr>
                <w:sz w:val="16"/>
              </w:rPr>
              <w:t>75</w:t>
            </w:r>
          </w:p>
        </w:tc>
        <w:tc>
          <w:tcPr>
            <w:tcW w:type="dxa" w:w="2550"/>
          </w:tcPr>
          <w:p>
            <w:pPr>
              <w:spacing w:after="0"/>
            </w:pPr>
            <w:r>
              <w:rPr>
                <w:sz w:val="16"/>
              </w:rPr>
              <w:t>spatial_curated_099</w:t>
            </w:r>
          </w:p>
        </w:tc>
        <w:tc>
          <w:tcPr>
            <w:tcW w:type="dxa" w:w="2550"/>
          </w:tcPr>
          <w:p>
            <w:pPr>
              <w:spacing w:after="0"/>
            </w:pPr>
            <w:r>
              <w:rPr>
                <w:sz w:val="16"/>
              </w:rPr>
              <w:t>iq_template_168</w:t>
            </w:r>
          </w:p>
        </w:tc>
        <w:tc>
          <w:tcPr>
            <w:tcW w:type="dxa" w:w="2550"/>
          </w:tcPr>
          <w:p>
            <w:pPr>
              <w:spacing w:after="0"/>
            </w:pPr>
            <w:r>
              <w:rPr>
                <w:sz w:val="16"/>
              </w:rPr>
              <w:t>B</w:t>
            </w:r>
          </w:p>
        </w:tc>
      </w:tr>
      <w:tr>
        <w:trPr>
          <w:cantSplit/>
        </w:trPr>
        <w:tc>
          <w:tcPr>
            <w:tcW w:type="dxa" w:w="2550"/>
          </w:tcPr>
          <w:p>
            <w:pPr>
              <w:spacing w:after="0"/>
            </w:pPr>
            <w:r>
              <w:rPr>
                <w:sz w:val="16"/>
              </w:rPr>
              <w:t>76</w:t>
            </w:r>
          </w:p>
        </w:tc>
        <w:tc>
          <w:tcPr>
            <w:tcW w:type="dxa" w:w="2550"/>
          </w:tcPr>
          <w:p>
            <w:pPr>
              <w:spacing w:after="0"/>
            </w:pPr>
            <w:r>
              <w:rPr>
                <w:sz w:val="16"/>
              </w:rPr>
              <w:t>spatial_additional_053</w:t>
            </w:r>
          </w:p>
        </w:tc>
        <w:tc>
          <w:tcPr>
            <w:tcW w:type="dxa" w:w="2550"/>
          </w:tcPr>
          <w:p>
            <w:pPr>
              <w:spacing w:after="0"/>
            </w:pPr>
            <w:r>
              <w:rPr>
                <w:sz w:val="16"/>
              </w:rPr>
              <w:t>iq_template_168</w:t>
            </w:r>
          </w:p>
        </w:tc>
        <w:tc>
          <w:tcPr>
            <w:tcW w:type="dxa" w:w="2550"/>
          </w:tcPr>
          <w:p>
            <w:pPr>
              <w:spacing w:after="0"/>
            </w:pPr>
            <w:r>
              <w:rPr>
                <w:sz w:val="16"/>
              </w:rPr>
              <w:t>B</w:t>
            </w:r>
          </w:p>
        </w:tc>
      </w:tr>
      <w:tr>
        <w:trPr>
          <w:cantSplit/>
        </w:trPr>
        <w:tc>
          <w:tcPr>
            <w:tcW w:type="dxa" w:w="2550"/>
          </w:tcPr>
          <w:p>
            <w:pPr>
              <w:spacing w:after="0"/>
            </w:pPr>
            <w:r>
              <w:rPr>
                <w:sz w:val="16"/>
              </w:rPr>
              <w:t>77</w:t>
            </w:r>
          </w:p>
        </w:tc>
        <w:tc>
          <w:tcPr>
            <w:tcW w:type="dxa" w:w="2550"/>
          </w:tcPr>
          <w:p>
            <w:pPr>
              <w:spacing w:after="0"/>
            </w:pPr>
            <w:r>
              <w:rPr>
                <w:sz w:val="16"/>
              </w:rPr>
              <w:t>spatial_curated_100</w:t>
            </w:r>
          </w:p>
        </w:tc>
        <w:tc>
          <w:tcPr>
            <w:tcW w:type="dxa" w:w="2550"/>
          </w:tcPr>
          <w:p>
            <w:pPr>
              <w:spacing w:after="0"/>
            </w:pPr>
            <w:r>
              <w:rPr>
                <w:sz w:val="16"/>
              </w:rPr>
              <w:t>iq_template_169</w:t>
            </w:r>
          </w:p>
        </w:tc>
        <w:tc>
          <w:tcPr>
            <w:tcW w:type="dxa" w:w="2550"/>
          </w:tcPr>
          <w:p>
            <w:pPr>
              <w:spacing w:after="0"/>
            </w:pPr>
            <w:r>
              <w:rPr>
                <w:sz w:val="16"/>
              </w:rPr>
              <w:t>C</w:t>
            </w:r>
          </w:p>
        </w:tc>
      </w:tr>
      <w:tr>
        <w:trPr>
          <w:cantSplit/>
        </w:trPr>
        <w:tc>
          <w:tcPr>
            <w:tcW w:type="dxa" w:w="2550"/>
          </w:tcPr>
          <w:p>
            <w:pPr>
              <w:spacing w:after="0"/>
            </w:pPr>
            <w:r>
              <w:rPr>
                <w:sz w:val="16"/>
              </w:rPr>
              <w:t>78</w:t>
            </w:r>
          </w:p>
        </w:tc>
        <w:tc>
          <w:tcPr>
            <w:tcW w:type="dxa" w:w="2550"/>
          </w:tcPr>
          <w:p>
            <w:pPr>
              <w:spacing w:after="0"/>
            </w:pPr>
            <w:r>
              <w:rPr>
                <w:sz w:val="16"/>
              </w:rPr>
              <w:t>spatial_additional_054</w:t>
            </w:r>
          </w:p>
        </w:tc>
        <w:tc>
          <w:tcPr>
            <w:tcW w:type="dxa" w:w="2550"/>
          </w:tcPr>
          <w:p>
            <w:pPr>
              <w:spacing w:after="0"/>
            </w:pPr>
            <w:r>
              <w:rPr>
                <w:sz w:val="16"/>
              </w:rPr>
              <w:t>iq_template_169</w:t>
            </w:r>
          </w:p>
        </w:tc>
        <w:tc>
          <w:tcPr>
            <w:tcW w:type="dxa" w:w="2550"/>
          </w:tcPr>
          <w:p>
            <w:pPr>
              <w:spacing w:after="0"/>
            </w:pPr>
            <w:r>
              <w:rPr>
                <w:sz w:val="16"/>
              </w:rPr>
              <w:t>C</w:t>
            </w:r>
          </w:p>
        </w:tc>
      </w:tr>
      <w:tr>
        <w:trPr>
          <w:cantSplit/>
        </w:trPr>
        <w:tc>
          <w:tcPr>
            <w:tcW w:type="dxa" w:w="2550"/>
          </w:tcPr>
          <w:p>
            <w:pPr>
              <w:spacing w:after="0"/>
            </w:pPr>
            <w:r>
              <w:rPr>
                <w:sz w:val="16"/>
              </w:rPr>
              <w:t>79</w:t>
            </w:r>
          </w:p>
        </w:tc>
        <w:tc>
          <w:tcPr>
            <w:tcW w:type="dxa" w:w="2550"/>
          </w:tcPr>
          <w:p>
            <w:pPr>
              <w:spacing w:after="0"/>
            </w:pPr>
            <w:r>
              <w:rPr>
                <w:sz w:val="16"/>
              </w:rPr>
              <w:t>spatial_additional_016</w:t>
            </w:r>
          </w:p>
        </w:tc>
        <w:tc>
          <w:tcPr>
            <w:tcW w:type="dxa" w:w="2550"/>
          </w:tcPr>
          <w:p>
            <w:pPr>
              <w:spacing w:after="0"/>
            </w:pPr>
            <w:r>
              <w:rPr>
                <w:sz w:val="16"/>
              </w:rPr>
              <w:t>iq_template_170</w:t>
            </w:r>
          </w:p>
        </w:tc>
        <w:tc>
          <w:tcPr>
            <w:tcW w:type="dxa" w:w="2550"/>
          </w:tcPr>
          <w:p>
            <w:pPr>
              <w:spacing w:after="0"/>
            </w:pPr>
            <w:r>
              <w:rPr>
                <w:sz w:val="16"/>
              </w:rPr>
              <w:t>D</w:t>
            </w:r>
          </w:p>
        </w:tc>
      </w:tr>
      <w:tr>
        <w:trPr>
          <w:cantSplit/>
        </w:trPr>
        <w:tc>
          <w:tcPr>
            <w:tcW w:type="dxa" w:w="2550"/>
          </w:tcPr>
          <w:p>
            <w:pPr>
              <w:spacing w:after="0"/>
            </w:pPr>
            <w:r>
              <w:rPr>
                <w:sz w:val="16"/>
              </w:rPr>
              <w:t>80</w:t>
            </w:r>
          </w:p>
        </w:tc>
        <w:tc>
          <w:tcPr>
            <w:tcW w:type="dxa" w:w="2550"/>
          </w:tcPr>
          <w:p>
            <w:pPr>
              <w:spacing w:after="0"/>
            </w:pPr>
            <w:r>
              <w:rPr>
                <w:sz w:val="16"/>
              </w:rPr>
              <w:t>spatial_additional_055</w:t>
            </w:r>
          </w:p>
        </w:tc>
        <w:tc>
          <w:tcPr>
            <w:tcW w:type="dxa" w:w="2550"/>
          </w:tcPr>
          <w:p>
            <w:pPr>
              <w:spacing w:after="0"/>
            </w:pPr>
            <w:r>
              <w:rPr>
                <w:sz w:val="16"/>
              </w:rPr>
              <w:t>iq_template_170</w:t>
            </w:r>
          </w:p>
        </w:tc>
        <w:tc>
          <w:tcPr>
            <w:tcW w:type="dxa" w:w="2550"/>
          </w:tcPr>
          <w:p>
            <w:pPr>
              <w:spacing w:after="0"/>
            </w:pPr>
            <w:r>
              <w:rPr>
                <w:sz w:val="16"/>
              </w:rPr>
              <w:t>D</w:t>
            </w:r>
          </w:p>
        </w:tc>
      </w:tr>
    </w:tbl>
    <w:p/>
    <w:p>
      <w:r>
        <w:br w:type="page"/>
      </w:r>
    </w:p>
    <w:p>
      <w:pPr>
        <w:pStyle w:val="Heading1"/>
      </w:pPr>
      <w:r>
        <w:t>v2 Yeniden Yazılan Sorular</w:t>
      </w:r>
    </w:p>
    <w:p>
      <w:pPr>
        <w:pStyle w:val="SmallNote"/>
      </w:pPr>
      <w:r>
        <w:t>Aşağıdaki 40 soru, zayıf ayırt edicilik, ezber bilgisi, belirsiz anlatım, seçenek tekrarı veya hedef yapıyla uyumsuzluk riski nedeniyle yeni içerikle değiştirilmiştir.</w:t>
      </w:r>
    </w:p>
    <w:p>
      <w:pPr>
        <w:pStyle w:val="Heading2"/>
      </w:pPr>
      <w:r>
        <w:t>Mantıksal Muhakeme</w:t>
      </w:r>
    </w:p>
    <w:p>
      <w:r>
        <w:t>logic_additional_046 - iq_template_021</w:t>
      </w:r>
    </w:p>
    <w:p>
      <w:pPr>
        <w:pStyle w:val="Heading2"/>
      </w:pPr>
      <w:r>
        <w:t>Örüntü Muhakemesi</w:t>
      </w:r>
    </w:p>
    <w:p>
      <w:r>
        <w:t>pattern_additional_001 - iq_template_054</w:t>
      </w:r>
    </w:p>
    <w:p>
      <w:r>
        <w:t>pattern_additional_002 - iq_template_056</w:t>
      </w:r>
    </w:p>
    <w:p>
      <w:r>
        <w:t>pattern_additional_024 - iq_template_059</w:t>
      </w:r>
    </w:p>
    <w:p>
      <w:r>
        <w:t>pattern_additional_003 - iq_template_061</w:t>
      </w:r>
    </w:p>
    <w:p>
      <w:r>
        <w:t>pattern_additional_004 - iq_template_063</w:t>
      </w:r>
    </w:p>
    <w:p>
      <w:r>
        <w:t>pattern_additional_006 - iq_template_068</w:t>
      </w:r>
    </w:p>
    <w:p>
      <w:r>
        <w:t>pattern_additional_007 - iq_template_071</w:t>
      </w:r>
    </w:p>
    <w:p>
      <w:r>
        <w:t>pattern_additional_008 - iq_template_074</w:t>
      </w:r>
    </w:p>
    <w:p>
      <w:r>
        <w:t>pattern_additional_009 - iq_template_075</w:t>
      </w:r>
    </w:p>
    <w:p>
      <w:r>
        <w:t>pattern_additional_010 - iq_template_078</w:t>
      </w:r>
    </w:p>
    <w:p>
      <w:r>
        <w:t>pattern_additional_011 - iq_template_079</w:t>
      </w:r>
    </w:p>
    <w:p>
      <w:r>
        <w:t>pattern_additional_012 - iq_template_080</w:t>
      </w:r>
    </w:p>
    <w:p>
      <w:r>
        <w:t>pattern_additional_014 - iq_template_086</w:t>
      </w:r>
    </w:p>
    <w:p>
      <w:r>
        <w:t>pattern_additional_015 - iq_template_087</w:t>
      </w:r>
    </w:p>
    <w:p>
      <w:pPr>
        <w:pStyle w:val="Heading2"/>
      </w:pPr>
      <w:r>
        <w:t>Sözel Muhakeme</w:t>
      </w:r>
    </w:p>
    <w:p>
      <w:r>
        <w:t>verbal_additional_001 - iq_template_091</w:t>
      </w:r>
    </w:p>
    <w:p>
      <w:r>
        <w:t>verbal_additional_002 - iq_template_092</w:t>
      </w:r>
    </w:p>
    <w:p>
      <w:r>
        <w:t>verbal_additional_023 - iq_template_098</w:t>
      </w:r>
    </w:p>
    <w:p>
      <w:r>
        <w:t>verbal_additional_024 - iq_template_099</w:t>
      </w:r>
    </w:p>
    <w:p>
      <w:r>
        <w:t>verbal_additional_004 - iq_template_100</w:t>
      </w:r>
    </w:p>
    <w:p>
      <w:r>
        <w:t>verbal_additional_005 - iq_template_101</w:t>
      </w:r>
    </w:p>
    <w:p>
      <w:r>
        <w:t>verbal_curated_069 - iq_template_120</w:t>
      </w:r>
    </w:p>
    <w:p>
      <w:r>
        <w:t>verbal_additional_013 - iq_template_125</w:t>
      </w:r>
    </w:p>
    <w:p>
      <w:r>
        <w:t>verbal_additional_015 - iq_template_129</w:t>
      </w:r>
    </w:p>
    <w:p>
      <w:pPr>
        <w:pStyle w:val="Heading2"/>
      </w:pPr>
      <w:r>
        <w:t>Uzamsal Muhakeme</w:t>
      </w:r>
    </w:p>
    <w:p>
      <w:r>
        <w:t>spatial_additional_004 - iq_template_138</w:t>
      </w:r>
    </w:p>
    <w:p>
      <w:r>
        <w:t>spatial_curated_081 - iq_template_140</w:t>
      </w:r>
    </w:p>
    <w:p>
      <w:r>
        <w:t>spatial_additional_007 - iq_template_144</w:t>
      </w:r>
    </w:p>
    <w:p>
      <w:r>
        <w:t>spatial_additional_034 - iq_template_149</w:t>
      </w:r>
    </w:p>
    <w:p>
      <w:r>
        <w:t>spatial_additional_011 - iq_template_151</w:t>
      </w:r>
    </w:p>
    <w:p>
      <w:r>
        <w:t>spatial_additional_012 - iq_template_155</w:t>
      </w:r>
    </w:p>
    <w:p>
      <w:r>
        <w:t>spatial_additional_040 - iq_template_155</w:t>
      </w:r>
    </w:p>
    <w:p>
      <w:r>
        <w:t>spatial_additional_042 - iq_template_157</w:t>
      </w:r>
    </w:p>
    <w:p>
      <w:r>
        <w:t>spatial_additional_013 - iq_template_158</w:t>
      </w:r>
    </w:p>
    <w:p>
      <w:r>
        <w:t>spatial_curated_094 - iq_template_161</w:t>
      </w:r>
    </w:p>
    <w:p>
      <w:r>
        <w:t>spatial_additional_046 - iq_template_161</w:t>
      </w:r>
    </w:p>
    <w:p>
      <w:r>
        <w:t>spatial_additional_014 - iq_template_163</w:t>
      </w:r>
    </w:p>
    <w:p>
      <w:r>
        <w:t>spatial_additional_015 - iq_template_166</w:t>
      </w:r>
    </w:p>
    <w:p>
      <w:r>
        <w:t>spatial_additional_051 - iq_template_166</w:t>
      </w:r>
    </w:p>
    <w:p>
      <w:r>
        <w:t>spatial_additional_016 - iq_template_170</w:t>
      </w:r>
    </w:p>
    <w:p>
      <w:r>
        <w:t>spatial_additional_055 - iq_template_170</w:t>
      </w:r>
    </w:p>
    <w:p>
      <w:pPr>
        <w:pStyle w:val="Heading1"/>
      </w:pPr>
      <w:r>
        <w:t>Otomatik Bütünlük Kontrolü</w:t>
      </w:r>
    </w:p>
    <w:tbl>
      <w:tblPr>
        <w:tblStyle w:val="TableGrid"/>
        <w:tblW w:type="auto" w:w="0"/>
        <w:jc w:val="left"/>
        <w:tblLook w:firstColumn="1" w:firstRow="1" w:lastColumn="0" w:lastRow="0" w:noHBand="0" w:noVBand="1" w:val="04A0"/>
      </w:tblPr>
      <w:tblGrid>
        <w:gridCol w:w="5100"/>
        <w:gridCol w:w="5100"/>
      </w:tblGrid>
      <w:tr>
        <w:trPr>
          <w:tblHeader w:val="true"/>
        </w:trPr>
        <w:tc>
          <w:tcPr>
            <w:tcW w:type="dxa" w:w="5100"/>
          </w:tcPr>
          <w:p>
            <w:r>
              <w:rPr>
                <w:b/>
              </w:rPr>
              <w:t>Kontrol</w:t>
            </w:r>
          </w:p>
        </w:tc>
        <w:tc>
          <w:tcPr>
            <w:tcW w:type="dxa" w:w="5100"/>
          </w:tcPr>
          <w:p>
            <w:r>
              <w:rPr>
                <w:b/>
              </w:rPr>
              <w:t>Sonuç</w:t>
            </w:r>
          </w:p>
        </w:tc>
      </w:tr>
      <w:tr>
        <w:trPr>
          <w:cantSplit/>
        </w:trPr>
        <w:tc>
          <w:tcPr>
            <w:tcW w:type="dxa" w:w="5100"/>
          </w:tcPr>
          <w:p>
            <w:r>
              <w:t>Toplam soru</w:t>
            </w:r>
          </w:p>
        </w:tc>
        <w:tc>
          <w:tcPr>
            <w:tcW w:type="dxa" w:w="5100"/>
          </w:tcPr>
          <w:p>
            <w:r>
              <w:t>340</w:t>
            </w:r>
          </w:p>
        </w:tc>
      </w:tr>
      <w:tr>
        <w:trPr>
          <w:cantSplit/>
        </w:trPr>
        <w:tc>
          <w:tcPr>
            <w:tcW w:type="dxa" w:w="5100"/>
          </w:tcPr>
          <w:p>
            <w:r>
              <w:t>Benzersiz soru ID</w:t>
            </w:r>
          </w:p>
        </w:tc>
        <w:tc>
          <w:tcPr>
            <w:tcW w:type="dxa" w:w="5100"/>
          </w:tcPr>
          <w:p>
            <w:r>
              <w:t>340</w:t>
            </w:r>
          </w:p>
        </w:tc>
      </w:tr>
      <w:tr>
        <w:trPr>
          <w:cantSplit/>
        </w:trPr>
        <w:tc>
          <w:tcPr>
            <w:tcW w:type="dxa" w:w="5100"/>
          </w:tcPr>
          <w:p>
            <w:r>
              <w:t>Benzersiz tam soru metni</w:t>
            </w:r>
          </w:p>
        </w:tc>
        <w:tc>
          <w:tcPr>
            <w:tcW w:type="dxa" w:w="5100"/>
          </w:tcPr>
          <w:p>
            <w:r>
              <w:t>340</w:t>
            </w:r>
          </w:p>
        </w:tc>
      </w:tr>
      <w:tr>
        <w:trPr>
          <w:cantSplit/>
        </w:trPr>
        <w:tc>
          <w:tcPr>
            <w:tcW w:type="dxa" w:w="5100"/>
          </w:tcPr>
          <w:p>
            <w:r>
              <w:t>Şablon ailesi</w:t>
            </w:r>
          </w:p>
        </w:tc>
        <w:tc>
          <w:tcPr>
            <w:tcW w:type="dxa" w:w="5100"/>
          </w:tcPr>
          <w:p>
            <w:r>
              <w:t>170</w:t>
            </w:r>
          </w:p>
        </w:tc>
      </w:tr>
      <w:tr>
        <w:trPr>
          <w:cantSplit/>
        </w:trPr>
        <w:tc>
          <w:tcPr>
            <w:tcW w:type="dxa" w:w="5100"/>
          </w:tcPr>
          <w:p>
            <w:r>
              <w:t>Her ailede varyant</w:t>
            </w:r>
          </w:p>
        </w:tc>
        <w:tc>
          <w:tcPr>
            <w:tcW w:type="dxa" w:w="5100"/>
          </w:tcPr>
          <w:p>
            <w:r>
              <w:t>2</w:t>
            </w:r>
          </w:p>
        </w:tc>
      </w:tr>
      <w:tr>
        <w:trPr>
          <w:cantSplit/>
        </w:trPr>
        <w:tc>
          <w:tcPr>
            <w:tcW w:type="dxa" w:w="5100"/>
          </w:tcPr>
          <w:p>
            <w:r>
              <w:t>Aynı soruda tekrarlı seçenek</w:t>
            </w:r>
          </w:p>
        </w:tc>
        <w:tc>
          <w:tcPr>
            <w:tcW w:type="dxa" w:w="5100"/>
          </w:tcPr>
          <w:p>
            <w:r>
              <w:t>0</w:t>
            </w:r>
          </w:p>
        </w:tc>
      </w:tr>
      <w:tr>
        <w:trPr>
          <w:cantSplit/>
        </w:trPr>
        <w:tc>
          <w:tcPr>
            <w:tcW w:type="dxa" w:w="5100"/>
          </w:tcPr>
          <w:p>
            <w:r>
              <w:t>Cevap dağılımı</w:t>
            </w:r>
          </w:p>
        </w:tc>
        <w:tc>
          <w:tcPr>
            <w:tcW w:type="dxa" w:w="5100"/>
          </w:tcPr>
          <w:p>
            <w:r>
              <w:t>A 97 / B 86 / C 81 / D 76</w:t>
            </w:r>
          </w:p>
        </w:tc>
      </w:tr>
    </w:tbl>
    <w:sectPr w:rsidR="00FC693F" w:rsidRPr="0006063C" w:rsidSect="00034616">
      <w:headerReference w:type="default" r:id="rId9"/>
      <w:footerReference w:type="default" r:id="rId10"/>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QMatch iç çalışma sürümü  |  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QMatch - Bilişsel Muhakeme Soru Bankası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25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eta">
    <w:name w:val="QuestionMeta"/>
    <w:pPr>
      <w:spacing w:after="20"/>
    </w:pPr>
    <w:rPr>
      <w:rFonts w:ascii="Liberation Sans" w:hAnsi="Liberation Sans" w:eastAsia="Liberation Sans"/>
      <w:color w:val="64748B"/>
      <w:sz w:val="15"/>
    </w:rPr>
  </w:style>
  <w:style w:type="paragraph" w:customStyle="1" w:styleId="QuestionText">
    <w:name w:val="QuestionText"/>
    <w:pPr>
      <w:spacing w:after="40"/>
    </w:pPr>
    <w:rPr>
      <w:rFonts w:ascii="Liberation Sans" w:hAnsi="Liberation Sans" w:eastAsia="Liberation Sans"/>
      <w:color w:val="000000"/>
      <w:sz w:val="20"/>
    </w:rPr>
  </w:style>
  <w:style w:type="paragraph" w:customStyle="1" w:styleId="OptionText">
    <w:name w:val="OptionText"/>
    <w:pPr>
      <w:spacing w:after="10"/>
      <w:ind w:left="227" w:hanging="227"/>
    </w:pPr>
    <w:rPr>
      <w:rFonts w:ascii="Liberation Sans" w:hAnsi="Liberation Sans" w:eastAsia="Liberation Sans"/>
      <w:color w:val="000000"/>
      <w:sz w:val="19"/>
    </w:rPr>
  </w:style>
  <w:style w:type="paragraph" w:customStyle="1" w:styleId="SmallNote">
    <w:name w:val="SmallNote"/>
    <w:pPr>
      <w:spacing w:after="60"/>
    </w:pPr>
    <w:rPr>
      <w:rFonts w:ascii="Liberation Sans" w:hAnsi="Liberation Sans" w:eastAsia="Liberation San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